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22201" w14:textId="76D08A07" w:rsidR="000611EE" w:rsidRDefault="00611A3E">
      <w:pPr>
        <w:rPr>
          <w:b/>
          <w:bCs/>
          <w:lang w:val="en-ZA"/>
        </w:rPr>
      </w:pPr>
      <w:r>
        <w:rPr>
          <w:noProof/>
        </w:rPr>
        <w:drawing>
          <wp:anchor distT="0" distB="0" distL="114300" distR="114300" simplePos="0" relativeHeight="251659264" behindDoc="1" locked="0" layoutInCell="1" allowOverlap="1" wp14:anchorId="394C2EF9" wp14:editId="0A1CF243">
            <wp:simplePos x="0" y="0"/>
            <wp:positionH relativeFrom="page">
              <wp:align>right</wp:align>
            </wp:positionH>
            <wp:positionV relativeFrom="paragraph">
              <wp:posOffset>-905774</wp:posOffset>
            </wp:positionV>
            <wp:extent cx="7773600" cy="11660400"/>
            <wp:effectExtent l="0" t="0" r="0" b="0"/>
            <wp:wrapNone/>
            <wp:docPr id="1463028381" name="Picture 1" descr="A blue background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28381" name="Picture 1" descr="A blue background with white text and numbers&#10;&#10;AI-generated content may be incorrect."/>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3600" cy="1166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11EE">
        <w:rPr>
          <w:b/>
          <w:bCs/>
          <w:lang w:val="en-ZA"/>
        </w:rPr>
        <w:br w:type="page"/>
      </w:r>
    </w:p>
    <w:p w14:paraId="77437C3D" w14:textId="6602D639" w:rsidR="00555CD6" w:rsidRPr="00555CD6" w:rsidRDefault="00555CD6" w:rsidP="00555CD6">
      <w:pPr>
        <w:rPr>
          <w:b/>
          <w:bCs/>
          <w:lang w:val="en-ZA"/>
        </w:rPr>
      </w:pPr>
      <w:r w:rsidRPr="00555CD6">
        <w:rPr>
          <w:b/>
          <w:bCs/>
          <w:lang w:val="en-ZA"/>
        </w:rPr>
        <w:lastRenderedPageBreak/>
        <w:t xml:space="preserve">Title: </w:t>
      </w:r>
      <w:r>
        <w:rPr>
          <w:b/>
          <w:bCs/>
          <w:i/>
          <w:iCs/>
          <w:lang w:val="en-ZA"/>
        </w:rPr>
        <w:t>JavaScript 101</w:t>
      </w:r>
      <w:r w:rsidRPr="00555CD6">
        <w:rPr>
          <w:b/>
          <w:bCs/>
          <w:lang w:val="en-ZA"/>
        </w:rPr>
        <w:br/>
      </w:r>
      <w:r>
        <w:rPr>
          <w:b/>
          <w:bCs/>
          <w:lang w:val="en-ZA"/>
        </w:rPr>
        <w:t xml:space="preserve">Compilation </w:t>
      </w:r>
      <w:r w:rsidRPr="00555CD6">
        <w:rPr>
          <w:b/>
          <w:bCs/>
          <w:lang w:val="en-ZA"/>
        </w:rPr>
        <w:t xml:space="preserve">: </w:t>
      </w:r>
      <w:r>
        <w:rPr>
          <w:b/>
          <w:bCs/>
          <w:i/>
          <w:iCs/>
          <w:lang w:val="en-ZA"/>
        </w:rPr>
        <w:t>Reinhard Behrens</w:t>
      </w:r>
      <w:r w:rsidRPr="00555CD6">
        <w:rPr>
          <w:b/>
          <w:bCs/>
          <w:lang w:val="en-ZA"/>
        </w:rPr>
        <w:br/>
        <w:t xml:space="preserve">Edition: </w:t>
      </w:r>
      <w:r>
        <w:rPr>
          <w:b/>
          <w:bCs/>
          <w:i/>
          <w:iCs/>
          <w:lang w:val="en-ZA"/>
        </w:rPr>
        <w:t>1</w:t>
      </w:r>
      <w:r w:rsidRPr="00555CD6">
        <w:rPr>
          <w:b/>
          <w:bCs/>
          <w:i/>
          <w:iCs/>
          <w:vertAlign w:val="superscript"/>
          <w:lang w:val="en-ZA"/>
        </w:rPr>
        <w:t>st</w:t>
      </w:r>
      <w:r>
        <w:rPr>
          <w:b/>
          <w:bCs/>
          <w:i/>
          <w:iCs/>
          <w:lang w:val="en-ZA"/>
        </w:rPr>
        <w:t xml:space="preserve"> Edition</w:t>
      </w:r>
      <w:r w:rsidRPr="00555CD6">
        <w:rPr>
          <w:b/>
          <w:bCs/>
          <w:lang w:val="en-ZA"/>
        </w:rPr>
        <w:br/>
        <w:t xml:space="preserve">Copyright © </w:t>
      </w:r>
      <w:r>
        <w:rPr>
          <w:b/>
          <w:bCs/>
          <w:lang w:val="en-ZA"/>
        </w:rPr>
        <w:t>2025 to 101 Series</w:t>
      </w:r>
      <w:r w:rsidRPr="00555CD6">
        <w:rPr>
          <w:b/>
          <w:bCs/>
          <w:lang w:val="en-ZA"/>
        </w:rPr>
        <w:br/>
        <w:t>All rights reserved.</w:t>
      </w:r>
    </w:p>
    <w:p w14:paraId="7302300F" w14:textId="38D1AB28" w:rsidR="00555CD6" w:rsidRPr="00555CD6" w:rsidRDefault="00555CD6" w:rsidP="00555CD6">
      <w:pPr>
        <w:rPr>
          <w:lang w:val="en-ZA"/>
        </w:rPr>
      </w:pPr>
      <w:r w:rsidRPr="00555CD6">
        <w:rPr>
          <w:lang w:val="en-ZA"/>
        </w:rPr>
        <w:t>Parts of this book may be reproduced, stored in a retrieval system, or transmitted in any form or by any means, electronic, mechanical, photocopying, recording, or otherwise, without prior written permission from the publisher, except for brief quotations used in reviews or scholarly works. The code is generated from ChatGPT to get the latest and best programming practises for you to learn it coding correctly.</w:t>
      </w:r>
      <w:r w:rsidR="000938E5">
        <w:rPr>
          <w:lang w:val="en-ZA"/>
        </w:rPr>
        <w:t xml:space="preserve"> The book is made so that you the reader can learn by coding the examples yourself and learn the book. This is exactly what I did, with the source code as the result that is listed on Github. At its core it’s an exercise book to learn the basics of JavaScript. Learn to code along side AI, as AI will write code in the next generation of AI toolsets and releases.</w:t>
      </w:r>
    </w:p>
    <w:p w14:paraId="35FAB20D" w14:textId="4A1BE510" w:rsidR="00555CD6" w:rsidRPr="00555CD6" w:rsidRDefault="00555CD6" w:rsidP="00555CD6">
      <w:pPr>
        <w:rPr>
          <w:b/>
          <w:bCs/>
          <w:lang w:val="en-ZA"/>
        </w:rPr>
      </w:pPr>
      <w:r w:rsidRPr="00555CD6">
        <w:rPr>
          <w:b/>
          <w:bCs/>
          <w:lang w:val="en-ZA"/>
        </w:rPr>
        <w:t xml:space="preserve">Cover Design: </w:t>
      </w:r>
      <w:r>
        <w:rPr>
          <w:b/>
          <w:bCs/>
          <w:i/>
          <w:iCs/>
          <w:lang w:val="en-ZA"/>
        </w:rPr>
        <w:t>ChatGPT Image Generation Tool</w:t>
      </w:r>
    </w:p>
    <w:p w14:paraId="6D8D6746" w14:textId="77777777" w:rsidR="00555CD6" w:rsidRPr="00555CD6" w:rsidRDefault="00000000" w:rsidP="00555CD6">
      <w:pPr>
        <w:rPr>
          <w:b/>
          <w:bCs/>
          <w:lang w:val="en-ZA"/>
        </w:rPr>
      </w:pPr>
      <w:r>
        <w:rPr>
          <w:b/>
          <w:bCs/>
          <w:lang w:val="en-ZA"/>
        </w:rPr>
        <w:pict w14:anchorId="565E3C2B">
          <v:rect id="_x0000_i1025" style="width:0;height:1.5pt" o:hralign="center" o:hrstd="t" o:hr="t" fillcolor="#a0a0a0" stroked="f"/>
        </w:pict>
      </w:r>
    </w:p>
    <w:p w14:paraId="64BFDE5D" w14:textId="77777777" w:rsidR="00555CD6" w:rsidRPr="00555CD6" w:rsidRDefault="00555CD6" w:rsidP="00555CD6">
      <w:pPr>
        <w:rPr>
          <w:b/>
          <w:bCs/>
          <w:lang w:val="en-ZA"/>
        </w:rPr>
      </w:pPr>
      <w:r w:rsidRPr="00555CD6">
        <w:rPr>
          <w:b/>
          <w:bCs/>
          <w:lang w:val="en-ZA"/>
        </w:rPr>
        <w:t>Disclaimer</w:t>
      </w:r>
      <w:r w:rsidRPr="00555CD6">
        <w:rPr>
          <w:b/>
          <w:bCs/>
          <w:lang w:val="en-ZA"/>
        </w:rPr>
        <w:br/>
      </w:r>
      <w:r w:rsidRPr="00555CD6">
        <w:rPr>
          <w:lang w:val="en-ZA"/>
        </w:rPr>
        <w:t>This book contains references to various tools, technologies, and programming practices. Certain sections have incorporated code examples generated with the assistance of ChatGPT, an AI language model developed by OpenAI. While efforts have been made to ensure the accuracy and quality of the content, the publisher and author(s) are not liable for any errors or omissions.</w:t>
      </w:r>
    </w:p>
    <w:p w14:paraId="2FC29264" w14:textId="77777777" w:rsidR="00555CD6" w:rsidRPr="00555CD6" w:rsidRDefault="00000000" w:rsidP="00555CD6">
      <w:pPr>
        <w:rPr>
          <w:b/>
          <w:bCs/>
          <w:lang w:val="en-ZA"/>
        </w:rPr>
      </w:pPr>
      <w:r>
        <w:rPr>
          <w:b/>
          <w:bCs/>
          <w:lang w:val="en-ZA"/>
        </w:rPr>
        <w:pict w14:anchorId="78372997">
          <v:rect id="_x0000_i1026" style="width:0;height:1.5pt" o:hralign="center" o:hrstd="t" o:hr="t" fillcolor="#a0a0a0" stroked="f"/>
        </w:pict>
      </w:r>
    </w:p>
    <w:p w14:paraId="5676E2CA" w14:textId="2F50734B" w:rsidR="005848C1" w:rsidRDefault="00555CD6" w:rsidP="00555CD6">
      <w:pPr>
        <w:rPr>
          <w:lang w:val="en-ZA"/>
        </w:rPr>
      </w:pPr>
      <w:r w:rsidRPr="00555CD6">
        <w:rPr>
          <w:b/>
          <w:bCs/>
          <w:lang w:val="en-ZA"/>
        </w:rPr>
        <w:t>ChatGPT Disclaimer for Code Generation</w:t>
      </w:r>
      <w:r w:rsidRPr="00555CD6">
        <w:rPr>
          <w:b/>
          <w:bCs/>
          <w:lang w:val="en-ZA"/>
        </w:rPr>
        <w:br/>
      </w:r>
      <w:r w:rsidRPr="00555CD6">
        <w:rPr>
          <w:lang w:val="en-ZA"/>
        </w:rPr>
        <w:t>The code snippets and programming solutions presented in this book have been generated with the help of ChatGPT. ChatGPT is an AI model that can assist with coding tasks, but its responses may not always be perfectly optimized or error-free. Readers are encouraged to test, review, and modify the code examples according to their specific use cases.</w:t>
      </w:r>
      <w:r>
        <w:rPr>
          <w:lang w:val="en-ZA"/>
        </w:rPr>
        <w:t xml:space="preserve"> The compiler of this book has tested each exercise for proper functioning</w:t>
      </w:r>
      <w:r w:rsidR="005628FD">
        <w:rPr>
          <w:lang w:val="en-ZA"/>
        </w:rPr>
        <w:t xml:space="preserve"> and added to what </w:t>
      </w:r>
      <w:r w:rsidR="00704717">
        <w:rPr>
          <w:lang w:val="en-ZA"/>
        </w:rPr>
        <w:t>ChatGPT</w:t>
      </w:r>
      <w:r w:rsidR="005628FD">
        <w:rPr>
          <w:lang w:val="en-ZA"/>
        </w:rPr>
        <w:t xml:space="preserve"> might not have clearly defined, but most of the heavy lifting was done using AI</w:t>
      </w:r>
      <w:r>
        <w:rPr>
          <w:lang w:val="en-ZA"/>
        </w:rPr>
        <w:t>.</w:t>
      </w:r>
      <w:r w:rsidR="00704717">
        <w:rPr>
          <w:lang w:val="en-ZA"/>
        </w:rPr>
        <w:t xml:space="preserve"> </w:t>
      </w:r>
    </w:p>
    <w:p w14:paraId="3E821131" w14:textId="77777777" w:rsidR="005848C1" w:rsidRDefault="005848C1">
      <w:pPr>
        <w:rPr>
          <w:lang w:val="en-ZA"/>
        </w:rPr>
      </w:pPr>
      <w:r>
        <w:rPr>
          <w:lang w:val="en-ZA"/>
        </w:rPr>
        <w:br w:type="page"/>
      </w:r>
    </w:p>
    <w:p w14:paraId="647EEA8F" w14:textId="6F4FC895" w:rsidR="00555CD6" w:rsidRDefault="005848C1" w:rsidP="00555CD6">
      <w:pPr>
        <w:rPr>
          <w:b/>
          <w:bCs/>
          <w:lang w:val="en-ZA"/>
        </w:rPr>
      </w:pPr>
      <w:r w:rsidRPr="005848C1">
        <w:rPr>
          <w:b/>
          <w:bCs/>
          <w:lang w:val="en-ZA"/>
        </w:rPr>
        <w:lastRenderedPageBreak/>
        <w:t xml:space="preserve">Thank you JESUS for making the tools and time available for me to </w:t>
      </w:r>
      <w:r w:rsidR="00CE01A4">
        <w:rPr>
          <w:b/>
          <w:bCs/>
          <w:lang w:val="en-ZA"/>
        </w:rPr>
        <w:t>compile</w:t>
      </w:r>
      <w:r w:rsidRPr="005848C1">
        <w:rPr>
          <w:b/>
          <w:bCs/>
          <w:lang w:val="en-ZA"/>
        </w:rPr>
        <w:t xml:space="preserve"> this booklet and to go through all the exercises. Without God I w</w:t>
      </w:r>
      <w:r>
        <w:rPr>
          <w:b/>
          <w:bCs/>
          <w:lang w:val="en-ZA"/>
        </w:rPr>
        <w:t>ould</w:t>
      </w:r>
      <w:r w:rsidRPr="005848C1">
        <w:rPr>
          <w:b/>
          <w:bCs/>
          <w:lang w:val="en-ZA"/>
        </w:rPr>
        <w:t xml:space="preserve"> not have been able to have the resources and availability to complete this book. All glory to the Son of GOD.</w:t>
      </w:r>
      <w:r w:rsidR="00CE01A4">
        <w:rPr>
          <w:b/>
          <w:bCs/>
          <w:lang w:val="en-ZA"/>
        </w:rPr>
        <w:t xml:space="preserve"> </w:t>
      </w:r>
    </w:p>
    <w:p w14:paraId="4FABD946" w14:textId="77777777" w:rsidR="009A328B" w:rsidRDefault="009A328B">
      <w:pPr>
        <w:rPr>
          <w:b/>
          <w:bCs/>
          <w:lang w:val="en-ZA"/>
        </w:rPr>
      </w:pPr>
      <w:r>
        <w:rPr>
          <w:b/>
          <w:bCs/>
          <w:lang w:val="en-ZA"/>
        </w:rPr>
        <w:br w:type="page"/>
      </w:r>
    </w:p>
    <w:p w14:paraId="3862C9D5" w14:textId="42B4AEB0" w:rsidR="00CE01A4" w:rsidRPr="005848C1" w:rsidRDefault="00CE01A4" w:rsidP="00555CD6">
      <w:pPr>
        <w:rPr>
          <w:b/>
          <w:bCs/>
          <w:lang w:val="en-ZA"/>
        </w:rPr>
      </w:pPr>
      <w:r>
        <w:rPr>
          <w:b/>
          <w:bCs/>
          <w:lang w:val="en-ZA"/>
        </w:rPr>
        <w:lastRenderedPageBreak/>
        <w:t>Note: AI is only a tool, you still need to understand the code you write to architect proper web applications. Thus do the grunt work by coding the examples and learning what each line means. It took me a long time to learn the foundation of JavaScript by doing online training, but there is no replacement for coding JavaScript yourself. Remember, repetition is super important!</w:t>
      </w:r>
      <w:r w:rsidR="009D1189">
        <w:rPr>
          <w:b/>
          <w:bCs/>
          <w:lang w:val="en-ZA"/>
        </w:rPr>
        <w:t xml:space="preserve"> Do the coding over and over until you understand the intent of each exercise.</w:t>
      </w:r>
    </w:p>
    <w:p w14:paraId="2A0EAFB6" w14:textId="5A662132" w:rsidR="00555CD6" w:rsidRDefault="00555CD6">
      <w:pPr>
        <w:rPr>
          <w:b/>
          <w:bCs/>
          <w:lang w:val="en-ZA"/>
        </w:rPr>
      </w:pPr>
      <w:r>
        <w:rPr>
          <w:b/>
          <w:bCs/>
          <w:lang w:val="en-ZA"/>
        </w:rPr>
        <w:br w:type="page"/>
      </w:r>
    </w:p>
    <w:sdt>
      <w:sdtPr>
        <w:rPr>
          <w:rFonts w:asciiTheme="minorHAnsi" w:eastAsiaTheme="minorEastAsia" w:hAnsiTheme="minorHAnsi" w:cstheme="minorBidi"/>
          <w:b w:val="0"/>
          <w:bCs w:val="0"/>
          <w:color w:val="auto"/>
          <w:sz w:val="22"/>
          <w:szCs w:val="22"/>
        </w:rPr>
        <w:id w:val="-910151363"/>
        <w:docPartObj>
          <w:docPartGallery w:val="Table of Contents"/>
          <w:docPartUnique/>
        </w:docPartObj>
      </w:sdtPr>
      <w:sdtEndPr>
        <w:rPr>
          <w:noProof/>
        </w:rPr>
      </w:sdtEndPr>
      <w:sdtContent>
        <w:p w14:paraId="2937D341" w14:textId="162C8334" w:rsidR="00F3114F" w:rsidRDefault="00F3114F">
          <w:pPr>
            <w:pStyle w:val="TOCHeading"/>
          </w:pPr>
          <w:r>
            <w:t>Contents</w:t>
          </w:r>
        </w:p>
        <w:p w14:paraId="1E46866B" w14:textId="72E28F23" w:rsidR="00B00ECF" w:rsidRDefault="00F3114F">
          <w:pPr>
            <w:pStyle w:val="TOC1"/>
            <w:tabs>
              <w:tab w:val="right" w:leader="dot" w:pos="8630"/>
            </w:tabs>
            <w:rPr>
              <w:noProof/>
              <w:kern w:val="2"/>
              <w:sz w:val="24"/>
              <w:szCs w:val="24"/>
              <w:lang w:val="en-ZA" w:eastAsia="en-ZA"/>
              <w14:ligatures w14:val="standardContextual"/>
            </w:rPr>
          </w:pPr>
          <w:r>
            <w:fldChar w:fldCharType="begin"/>
          </w:r>
          <w:r>
            <w:instrText xml:space="preserve"> TOC \o "1-3" \h \z \u </w:instrText>
          </w:r>
          <w:r>
            <w:fldChar w:fldCharType="separate"/>
          </w:r>
          <w:hyperlink w:anchor="_Toc197100833" w:history="1">
            <w:r w:rsidR="00B00ECF" w:rsidRPr="003D37BF">
              <w:rPr>
                <w:rStyle w:val="Hyperlink"/>
                <w:noProof/>
                <w:lang w:val="en-ZA"/>
              </w:rPr>
              <w:t>Introduction</w:t>
            </w:r>
            <w:r w:rsidR="00B00ECF">
              <w:rPr>
                <w:noProof/>
                <w:webHidden/>
              </w:rPr>
              <w:tab/>
            </w:r>
            <w:r w:rsidR="00B00ECF">
              <w:rPr>
                <w:noProof/>
                <w:webHidden/>
              </w:rPr>
              <w:fldChar w:fldCharType="begin"/>
            </w:r>
            <w:r w:rsidR="00B00ECF">
              <w:rPr>
                <w:noProof/>
                <w:webHidden/>
              </w:rPr>
              <w:instrText xml:space="preserve"> PAGEREF _Toc197100833 \h </w:instrText>
            </w:r>
            <w:r w:rsidR="00B00ECF">
              <w:rPr>
                <w:noProof/>
                <w:webHidden/>
              </w:rPr>
            </w:r>
            <w:r w:rsidR="00B00ECF">
              <w:rPr>
                <w:noProof/>
                <w:webHidden/>
              </w:rPr>
              <w:fldChar w:fldCharType="separate"/>
            </w:r>
            <w:r w:rsidR="008900EC">
              <w:rPr>
                <w:noProof/>
                <w:webHidden/>
              </w:rPr>
              <w:t>8</w:t>
            </w:r>
            <w:r w:rsidR="00B00ECF">
              <w:rPr>
                <w:noProof/>
                <w:webHidden/>
              </w:rPr>
              <w:fldChar w:fldCharType="end"/>
            </w:r>
          </w:hyperlink>
        </w:p>
        <w:p w14:paraId="129F7E5B" w14:textId="6EC7CB70" w:rsidR="00B00ECF" w:rsidRDefault="00B00ECF">
          <w:pPr>
            <w:pStyle w:val="TOC1"/>
            <w:tabs>
              <w:tab w:val="right" w:leader="dot" w:pos="8630"/>
            </w:tabs>
            <w:rPr>
              <w:noProof/>
              <w:kern w:val="2"/>
              <w:sz w:val="24"/>
              <w:szCs w:val="24"/>
              <w:lang w:val="en-ZA" w:eastAsia="en-ZA"/>
              <w14:ligatures w14:val="standardContextual"/>
            </w:rPr>
          </w:pPr>
          <w:hyperlink w:anchor="_Toc197100834" w:history="1">
            <w:r w:rsidRPr="003D37BF">
              <w:rPr>
                <w:rStyle w:val="Hyperlink"/>
                <w:noProof/>
                <w:lang w:val="en-ZA"/>
              </w:rPr>
              <w:t>Why JavaScript?</w:t>
            </w:r>
            <w:r>
              <w:rPr>
                <w:noProof/>
                <w:webHidden/>
              </w:rPr>
              <w:tab/>
            </w:r>
            <w:r>
              <w:rPr>
                <w:noProof/>
                <w:webHidden/>
              </w:rPr>
              <w:fldChar w:fldCharType="begin"/>
            </w:r>
            <w:r>
              <w:rPr>
                <w:noProof/>
                <w:webHidden/>
              </w:rPr>
              <w:instrText xml:space="preserve"> PAGEREF _Toc197100834 \h </w:instrText>
            </w:r>
            <w:r>
              <w:rPr>
                <w:noProof/>
                <w:webHidden/>
              </w:rPr>
            </w:r>
            <w:r>
              <w:rPr>
                <w:noProof/>
                <w:webHidden/>
              </w:rPr>
              <w:fldChar w:fldCharType="separate"/>
            </w:r>
            <w:r w:rsidR="008900EC">
              <w:rPr>
                <w:noProof/>
                <w:webHidden/>
              </w:rPr>
              <w:t>9</w:t>
            </w:r>
            <w:r>
              <w:rPr>
                <w:noProof/>
                <w:webHidden/>
              </w:rPr>
              <w:fldChar w:fldCharType="end"/>
            </w:r>
          </w:hyperlink>
        </w:p>
        <w:p w14:paraId="0BBF277A" w14:textId="4ECD65D6" w:rsidR="00B00ECF" w:rsidRDefault="00B00ECF">
          <w:pPr>
            <w:pStyle w:val="TOC1"/>
            <w:tabs>
              <w:tab w:val="right" w:leader="dot" w:pos="8630"/>
            </w:tabs>
            <w:rPr>
              <w:noProof/>
              <w:kern w:val="2"/>
              <w:sz w:val="24"/>
              <w:szCs w:val="24"/>
              <w:lang w:val="en-ZA" w:eastAsia="en-ZA"/>
              <w14:ligatures w14:val="standardContextual"/>
            </w:rPr>
          </w:pPr>
          <w:hyperlink w:anchor="_Toc197100835" w:history="1">
            <w:r w:rsidRPr="003D37BF">
              <w:rPr>
                <w:rStyle w:val="Hyperlink"/>
                <w:noProof/>
                <w:lang w:val="en-ZA"/>
              </w:rPr>
              <w:t>JavaScript Basics – 1 to 25 Exercises with Answers</w:t>
            </w:r>
            <w:r>
              <w:rPr>
                <w:noProof/>
                <w:webHidden/>
              </w:rPr>
              <w:tab/>
            </w:r>
            <w:r>
              <w:rPr>
                <w:noProof/>
                <w:webHidden/>
              </w:rPr>
              <w:fldChar w:fldCharType="begin"/>
            </w:r>
            <w:r>
              <w:rPr>
                <w:noProof/>
                <w:webHidden/>
              </w:rPr>
              <w:instrText xml:space="preserve"> PAGEREF _Toc197100835 \h </w:instrText>
            </w:r>
            <w:r>
              <w:rPr>
                <w:noProof/>
                <w:webHidden/>
              </w:rPr>
            </w:r>
            <w:r>
              <w:rPr>
                <w:noProof/>
                <w:webHidden/>
              </w:rPr>
              <w:fldChar w:fldCharType="separate"/>
            </w:r>
            <w:r w:rsidR="008900EC">
              <w:rPr>
                <w:noProof/>
                <w:webHidden/>
              </w:rPr>
              <w:t>10</w:t>
            </w:r>
            <w:r>
              <w:rPr>
                <w:noProof/>
                <w:webHidden/>
              </w:rPr>
              <w:fldChar w:fldCharType="end"/>
            </w:r>
          </w:hyperlink>
        </w:p>
        <w:p w14:paraId="3F5A328F" w14:textId="04EF3481" w:rsidR="00B00ECF" w:rsidRDefault="00B00ECF">
          <w:pPr>
            <w:pStyle w:val="TOC2"/>
            <w:tabs>
              <w:tab w:val="right" w:leader="dot" w:pos="8630"/>
            </w:tabs>
            <w:rPr>
              <w:noProof/>
              <w:kern w:val="2"/>
              <w:sz w:val="24"/>
              <w:szCs w:val="24"/>
              <w:lang w:val="en-ZA" w:eastAsia="en-ZA"/>
              <w14:ligatures w14:val="standardContextual"/>
            </w:rPr>
          </w:pPr>
          <w:hyperlink w:anchor="_Toc197100836" w:history="1">
            <w:r w:rsidRPr="003D37BF">
              <w:rPr>
                <w:rStyle w:val="Hyperlink"/>
                <w:noProof/>
                <w:lang w:val="en-ZA"/>
              </w:rPr>
              <w:t>1. Declare and Log a Variable</w:t>
            </w:r>
            <w:r>
              <w:rPr>
                <w:noProof/>
                <w:webHidden/>
              </w:rPr>
              <w:tab/>
            </w:r>
            <w:r>
              <w:rPr>
                <w:noProof/>
                <w:webHidden/>
              </w:rPr>
              <w:fldChar w:fldCharType="begin"/>
            </w:r>
            <w:r>
              <w:rPr>
                <w:noProof/>
                <w:webHidden/>
              </w:rPr>
              <w:instrText xml:space="preserve"> PAGEREF _Toc197100836 \h </w:instrText>
            </w:r>
            <w:r>
              <w:rPr>
                <w:noProof/>
                <w:webHidden/>
              </w:rPr>
            </w:r>
            <w:r>
              <w:rPr>
                <w:noProof/>
                <w:webHidden/>
              </w:rPr>
              <w:fldChar w:fldCharType="separate"/>
            </w:r>
            <w:r w:rsidR="008900EC">
              <w:rPr>
                <w:noProof/>
                <w:webHidden/>
              </w:rPr>
              <w:t>10</w:t>
            </w:r>
            <w:r>
              <w:rPr>
                <w:noProof/>
                <w:webHidden/>
              </w:rPr>
              <w:fldChar w:fldCharType="end"/>
            </w:r>
          </w:hyperlink>
        </w:p>
        <w:p w14:paraId="02527D7B" w14:textId="7B79DEC6" w:rsidR="00B00ECF" w:rsidRDefault="00B00ECF">
          <w:pPr>
            <w:pStyle w:val="TOC2"/>
            <w:tabs>
              <w:tab w:val="right" w:leader="dot" w:pos="8630"/>
            </w:tabs>
            <w:rPr>
              <w:noProof/>
              <w:kern w:val="2"/>
              <w:sz w:val="24"/>
              <w:szCs w:val="24"/>
              <w:lang w:val="en-ZA" w:eastAsia="en-ZA"/>
              <w14:ligatures w14:val="standardContextual"/>
            </w:rPr>
          </w:pPr>
          <w:hyperlink w:anchor="_Toc197100837" w:history="1">
            <w:r w:rsidRPr="003D37BF">
              <w:rPr>
                <w:rStyle w:val="Hyperlink"/>
                <w:noProof/>
                <w:lang w:val="en-ZA"/>
              </w:rPr>
              <w:t>2. Determine Data Types</w:t>
            </w:r>
            <w:r>
              <w:rPr>
                <w:noProof/>
                <w:webHidden/>
              </w:rPr>
              <w:tab/>
            </w:r>
            <w:r>
              <w:rPr>
                <w:noProof/>
                <w:webHidden/>
              </w:rPr>
              <w:fldChar w:fldCharType="begin"/>
            </w:r>
            <w:r>
              <w:rPr>
                <w:noProof/>
                <w:webHidden/>
              </w:rPr>
              <w:instrText xml:space="preserve"> PAGEREF _Toc197100837 \h </w:instrText>
            </w:r>
            <w:r>
              <w:rPr>
                <w:noProof/>
                <w:webHidden/>
              </w:rPr>
            </w:r>
            <w:r>
              <w:rPr>
                <w:noProof/>
                <w:webHidden/>
              </w:rPr>
              <w:fldChar w:fldCharType="separate"/>
            </w:r>
            <w:r w:rsidR="008900EC">
              <w:rPr>
                <w:noProof/>
                <w:webHidden/>
              </w:rPr>
              <w:t>10</w:t>
            </w:r>
            <w:r>
              <w:rPr>
                <w:noProof/>
                <w:webHidden/>
              </w:rPr>
              <w:fldChar w:fldCharType="end"/>
            </w:r>
          </w:hyperlink>
        </w:p>
        <w:p w14:paraId="31A48FE2" w14:textId="5DF1A59D" w:rsidR="00B00ECF" w:rsidRDefault="00B00ECF">
          <w:pPr>
            <w:pStyle w:val="TOC2"/>
            <w:tabs>
              <w:tab w:val="right" w:leader="dot" w:pos="8630"/>
            </w:tabs>
            <w:rPr>
              <w:noProof/>
              <w:kern w:val="2"/>
              <w:sz w:val="24"/>
              <w:szCs w:val="24"/>
              <w:lang w:val="en-ZA" w:eastAsia="en-ZA"/>
              <w14:ligatures w14:val="standardContextual"/>
            </w:rPr>
          </w:pPr>
          <w:hyperlink w:anchor="_Toc197100838" w:history="1">
            <w:r w:rsidRPr="003D37BF">
              <w:rPr>
                <w:rStyle w:val="Hyperlink"/>
                <w:noProof/>
                <w:lang w:val="en-ZA"/>
              </w:rPr>
              <w:t>3. Use Arithmetic Operators</w:t>
            </w:r>
            <w:r>
              <w:rPr>
                <w:noProof/>
                <w:webHidden/>
              </w:rPr>
              <w:tab/>
            </w:r>
            <w:r>
              <w:rPr>
                <w:noProof/>
                <w:webHidden/>
              </w:rPr>
              <w:fldChar w:fldCharType="begin"/>
            </w:r>
            <w:r>
              <w:rPr>
                <w:noProof/>
                <w:webHidden/>
              </w:rPr>
              <w:instrText xml:space="preserve"> PAGEREF _Toc197100838 \h </w:instrText>
            </w:r>
            <w:r>
              <w:rPr>
                <w:noProof/>
                <w:webHidden/>
              </w:rPr>
            </w:r>
            <w:r>
              <w:rPr>
                <w:noProof/>
                <w:webHidden/>
              </w:rPr>
              <w:fldChar w:fldCharType="separate"/>
            </w:r>
            <w:r w:rsidR="008900EC">
              <w:rPr>
                <w:noProof/>
                <w:webHidden/>
              </w:rPr>
              <w:t>10</w:t>
            </w:r>
            <w:r>
              <w:rPr>
                <w:noProof/>
                <w:webHidden/>
              </w:rPr>
              <w:fldChar w:fldCharType="end"/>
            </w:r>
          </w:hyperlink>
        </w:p>
        <w:p w14:paraId="11308D6D" w14:textId="22FCE6DE" w:rsidR="00B00ECF" w:rsidRDefault="00B00ECF">
          <w:pPr>
            <w:pStyle w:val="TOC2"/>
            <w:tabs>
              <w:tab w:val="right" w:leader="dot" w:pos="8630"/>
            </w:tabs>
            <w:rPr>
              <w:noProof/>
              <w:kern w:val="2"/>
              <w:sz w:val="24"/>
              <w:szCs w:val="24"/>
              <w:lang w:val="en-ZA" w:eastAsia="en-ZA"/>
              <w14:ligatures w14:val="standardContextual"/>
            </w:rPr>
          </w:pPr>
          <w:hyperlink w:anchor="_Toc197100839" w:history="1">
            <w:r w:rsidRPr="003D37BF">
              <w:rPr>
                <w:rStyle w:val="Hyperlink"/>
                <w:noProof/>
                <w:lang w:val="en-ZA"/>
              </w:rPr>
              <w:t>4. Use Comparison Operators</w:t>
            </w:r>
            <w:r>
              <w:rPr>
                <w:noProof/>
                <w:webHidden/>
              </w:rPr>
              <w:tab/>
            </w:r>
            <w:r>
              <w:rPr>
                <w:noProof/>
                <w:webHidden/>
              </w:rPr>
              <w:fldChar w:fldCharType="begin"/>
            </w:r>
            <w:r>
              <w:rPr>
                <w:noProof/>
                <w:webHidden/>
              </w:rPr>
              <w:instrText xml:space="preserve"> PAGEREF _Toc197100839 \h </w:instrText>
            </w:r>
            <w:r>
              <w:rPr>
                <w:noProof/>
                <w:webHidden/>
              </w:rPr>
            </w:r>
            <w:r>
              <w:rPr>
                <w:noProof/>
                <w:webHidden/>
              </w:rPr>
              <w:fldChar w:fldCharType="separate"/>
            </w:r>
            <w:r w:rsidR="008900EC">
              <w:rPr>
                <w:noProof/>
                <w:webHidden/>
              </w:rPr>
              <w:t>11</w:t>
            </w:r>
            <w:r>
              <w:rPr>
                <w:noProof/>
                <w:webHidden/>
              </w:rPr>
              <w:fldChar w:fldCharType="end"/>
            </w:r>
          </w:hyperlink>
        </w:p>
        <w:p w14:paraId="0EAE3B2F" w14:textId="18071360" w:rsidR="00B00ECF" w:rsidRDefault="00B00ECF">
          <w:pPr>
            <w:pStyle w:val="TOC2"/>
            <w:tabs>
              <w:tab w:val="right" w:leader="dot" w:pos="8630"/>
            </w:tabs>
            <w:rPr>
              <w:noProof/>
              <w:kern w:val="2"/>
              <w:sz w:val="24"/>
              <w:szCs w:val="24"/>
              <w:lang w:val="en-ZA" w:eastAsia="en-ZA"/>
              <w14:ligatures w14:val="standardContextual"/>
            </w:rPr>
          </w:pPr>
          <w:hyperlink w:anchor="_Toc197100840" w:history="1">
            <w:r w:rsidRPr="003D37BF">
              <w:rPr>
                <w:rStyle w:val="Hyperlink"/>
                <w:noProof/>
                <w:lang w:val="en-ZA"/>
              </w:rPr>
              <w:t>5. Write an If-Else Condition</w:t>
            </w:r>
            <w:r>
              <w:rPr>
                <w:noProof/>
                <w:webHidden/>
              </w:rPr>
              <w:tab/>
            </w:r>
            <w:r>
              <w:rPr>
                <w:noProof/>
                <w:webHidden/>
              </w:rPr>
              <w:fldChar w:fldCharType="begin"/>
            </w:r>
            <w:r>
              <w:rPr>
                <w:noProof/>
                <w:webHidden/>
              </w:rPr>
              <w:instrText xml:space="preserve"> PAGEREF _Toc197100840 \h </w:instrText>
            </w:r>
            <w:r>
              <w:rPr>
                <w:noProof/>
                <w:webHidden/>
              </w:rPr>
            </w:r>
            <w:r>
              <w:rPr>
                <w:noProof/>
                <w:webHidden/>
              </w:rPr>
              <w:fldChar w:fldCharType="separate"/>
            </w:r>
            <w:r w:rsidR="008900EC">
              <w:rPr>
                <w:noProof/>
                <w:webHidden/>
              </w:rPr>
              <w:t>11</w:t>
            </w:r>
            <w:r>
              <w:rPr>
                <w:noProof/>
                <w:webHidden/>
              </w:rPr>
              <w:fldChar w:fldCharType="end"/>
            </w:r>
          </w:hyperlink>
        </w:p>
        <w:p w14:paraId="4D213079" w14:textId="3D73CFBD" w:rsidR="00B00ECF" w:rsidRDefault="00B00ECF">
          <w:pPr>
            <w:pStyle w:val="TOC2"/>
            <w:tabs>
              <w:tab w:val="right" w:leader="dot" w:pos="8630"/>
            </w:tabs>
            <w:rPr>
              <w:noProof/>
              <w:kern w:val="2"/>
              <w:sz w:val="24"/>
              <w:szCs w:val="24"/>
              <w:lang w:val="en-ZA" w:eastAsia="en-ZA"/>
              <w14:ligatures w14:val="standardContextual"/>
            </w:rPr>
          </w:pPr>
          <w:hyperlink w:anchor="_Toc197100841" w:history="1">
            <w:r w:rsidRPr="003D37BF">
              <w:rPr>
                <w:rStyle w:val="Hyperlink"/>
                <w:noProof/>
                <w:lang w:val="en-ZA"/>
              </w:rPr>
              <w:t>6. Use a Switch Statement</w:t>
            </w:r>
            <w:r>
              <w:rPr>
                <w:noProof/>
                <w:webHidden/>
              </w:rPr>
              <w:tab/>
            </w:r>
            <w:r>
              <w:rPr>
                <w:noProof/>
                <w:webHidden/>
              </w:rPr>
              <w:fldChar w:fldCharType="begin"/>
            </w:r>
            <w:r>
              <w:rPr>
                <w:noProof/>
                <w:webHidden/>
              </w:rPr>
              <w:instrText xml:space="preserve"> PAGEREF _Toc197100841 \h </w:instrText>
            </w:r>
            <w:r>
              <w:rPr>
                <w:noProof/>
                <w:webHidden/>
              </w:rPr>
            </w:r>
            <w:r>
              <w:rPr>
                <w:noProof/>
                <w:webHidden/>
              </w:rPr>
              <w:fldChar w:fldCharType="separate"/>
            </w:r>
            <w:r w:rsidR="008900EC">
              <w:rPr>
                <w:noProof/>
                <w:webHidden/>
              </w:rPr>
              <w:t>11</w:t>
            </w:r>
            <w:r>
              <w:rPr>
                <w:noProof/>
                <w:webHidden/>
              </w:rPr>
              <w:fldChar w:fldCharType="end"/>
            </w:r>
          </w:hyperlink>
        </w:p>
        <w:p w14:paraId="0D4D66DB" w14:textId="445AFA52" w:rsidR="00B00ECF" w:rsidRDefault="00B00ECF">
          <w:pPr>
            <w:pStyle w:val="TOC2"/>
            <w:tabs>
              <w:tab w:val="right" w:leader="dot" w:pos="8630"/>
            </w:tabs>
            <w:rPr>
              <w:noProof/>
              <w:kern w:val="2"/>
              <w:sz w:val="24"/>
              <w:szCs w:val="24"/>
              <w:lang w:val="en-ZA" w:eastAsia="en-ZA"/>
              <w14:ligatures w14:val="standardContextual"/>
            </w:rPr>
          </w:pPr>
          <w:hyperlink w:anchor="_Toc197100842" w:history="1">
            <w:r w:rsidRPr="003D37BF">
              <w:rPr>
                <w:rStyle w:val="Hyperlink"/>
                <w:noProof/>
                <w:lang w:val="en-ZA"/>
              </w:rPr>
              <w:t>7. Use a For Loop</w:t>
            </w:r>
            <w:r>
              <w:rPr>
                <w:noProof/>
                <w:webHidden/>
              </w:rPr>
              <w:tab/>
            </w:r>
            <w:r>
              <w:rPr>
                <w:noProof/>
                <w:webHidden/>
              </w:rPr>
              <w:fldChar w:fldCharType="begin"/>
            </w:r>
            <w:r>
              <w:rPr>
                <w:noProof/>
                <w:webHidden/>
              </w:rPr>
              <w:instrText xml:space="preserve"> PAGEREF _Toc197100842 \h </w:instrText>
            </w:r>
            <w:r>
              <w:rPr>
                <w:noProof/>
                <w:webHidden/>
              </w:rPr>
            </w:r>
            <w:r>
              <w:rPr>
                <w:noProof/>
                <w:webHidden/>
              </w:rPr>
              <w:fldChar w:fldCharType="separate"/>
            </w:r>
            <w:r w:rsidR="008900EC">
              <w:rPr>
                <w:noProof/>
                <w:webHidden/>
              </w:rPr>
              <w:t>12</w:t>
            </w:r>
            <w:r>
              <w:rPr>
                <w:noProof/>
                <w:webHidden/>
              </w:rPr>
              <w:fldChar w:fldCharType="end"/>
            </w:r>
          </w:hyperlink>
        </w:p>
        <w:p w14:paraId="6D6F8B50" w14:textId="0BB804CF" w:rsidR="00B00ECF" w:rsidRDefault="00B00ECF">
          <w:pPr>
            <w:pStyle w:val="TOC2"/>
            <w:tabs>
              <w:tab w:val="right" w:leader="dot" w:pos="8630"/>
            </w:tabs>
            <w:rPr>
              <w:noProof/>
              <w:kern w:val="2"/>
              <w:sz w:val="24"/>
              <w:szCs w:val="24"/>
              <w:lang w:val="en-ZA" w:eastAsia="en-ZA"/>
              <w14:ligatures w14:val="standardContextual"/>
            </w:rPr>
          </w:pPr>
          <w:hyperlink w:anchor="_Toc197100843" w:history="1">
            <w:r w:rsidRPr="003D37BF">
              <w:rPr>
                <w:rStyle w:val="Hyperlink"/>
                <w:noProof/>
                <w:lang w:val="en-ZA"/>
              </w:rPr>
              <w:t>8. Use a While Loop</w:t>
            </w:r>
            <w:r>
              <w:rPr>
                <w:noProof/>
                <w:webHidden/>
              </w:rPr>
              <w:tab/>
            </w:r>
            <w:r>
              <w:rPr>
                <w:noProof/>
                <w:webHidden/>
              </w:rPr>
              <w:fldChar w:fldCharType="begin"/>
            </w:r>
            <w:r>
              <w:rPr>
                <w:noProof/>
                <w:webHidden/>
              </w:rPr>
              <w:instrText xml:space="preserve"> PAGEREF _Toc197100843 \h </w:instrText>
            </w:r>
            <w:r>
              <w:rPr>
                <w:noProof/>
                <w:webHidden/>
              </w:rPr>
            </w:r>
            <w:r>
              <w:rPr>
                <w:noProof/>
                <w:webHidden/>
              </w:rPr>
              <w:fldChar w:fldCharType="separate"/>
            </w:r>
            <w:r w:rsidR="008900EC">
              <w:rPr>
                <w:noProof/>
                <w:webHidden/>
              </w:rPr>
              <w:t>12</w:t>
            </w:r>
            <w:r>
              <w:rPr>
                <w:noProof/>
                <w:webHidden/>
              </w:rPr>
              <w:fldChar w:fldCharType="end"/>
            </w:r>
          </w:hyperlink>
        </w:p>
        <w:p w14:paraId="6B407F42" w14:textId="02297620" w:rsidR="00B00ECF" w:rsidRDefault="00B00ECF">
          <w:pPr>
            <w:pStyle w:val="TOC2"/>
            <w:tabs>
              <w:tab w:val="right" w:leader="dot" w:pos="8630"/>
            </w:tabs>
            <w:rPr>
              <w:noProof/>
              <w:kern w:val="2"/>
              <w:sz w:val="24"/>
              <w:szCs w:val="24"/>
              <w:lang w:val="en-ZA" w:eastAsia="en-ZA"/>
              <w14:ligatures w14:val="standardContextual"/>
            </w:rPr>
          </w:pPr>
          <w:hyperlink w:anchor="_Toc197100844" w:history="1">
            <w:r w:rsidRPr="003D37BF">
              <w:rPr>
                <w:rStyle w:val="Hyperlink"/>
                <w:noProof/>
                <w:lang w:val="en-ZA"/>
              </w:rPr>
              <w:t>9. Write a Function</w:t>
            </w:r>
            <w:r>
              <w:rPr>
                <w:noProof/>
                <w:webHidden/>
              </w:rPr>
              <w:tab/>
            </w:r>
            <w:r>
              <w:rPr>
                <w:noProof/>
                <w:webHidden/>
              </w:rPr>
              <w:fldChar w:fldCharType="begin"/>
            </w:r>
            <w:r>
              <w:rPr>
                <w:noProof/>
                <w:webHidden/>
              </w:rPr>
              <w:instrText xml:space="preserve"> PAGEREF _Toc197100844 \h </w:instrText>
            </w:r>
            <w:r>
              <w:rPr>
                <w:noProof/>
                <w:webHidden/>
              </w:rPr>
            </w:r>
            <w:r>
              <w:rPr>
                <w:noProof/>
                <w:webHidden/>
              </w:rPr>
              <w:fldChar w:fldCharType="separate"/>
            </w:r>
            <w:r w:rsidR="008900EC">
              <w:rPr>
                <w:noProof/>
                <w:webHidden/>
              </w:rPr>
              <w:t>13</w:t>
            </w:r>
            <w:r>
              <w:rPr>
                <w:noProof/>
                <w:webHidden/>
              </w:rPr>
              <w:fldChar w:fldCharType="end"/>
            </w:r>
          </w:hyperlink>
        </w:p>
        <w:p w14:paraId="245F0947" w14:textId="63DFE9E0" w:rsidR="00B00ECF" w:rsidRDefault="00B00ECF">
          <w:pPr>
            <w:pStyle w:val="TOC2"/>
            <w:tabs>
              <w:tab w:val="right" w:leader="dot" w:pos="8630"/>
            </w:tabs>
            <w:rPr>
              <w:noProof/>
              <w:kern w:val="2"/>
              <w:sz w:val="24"/>
              <w:szCs w:val="24"/>
              <w:lang w:val="en-ZA" w:eastAsia="en-ZA"/>
              <w14:ligatures w14:val="standardContextual"/>
            </w:rPr>
          </w:pPr>
          <w:hyperlink w:anchor="_Toc197100845" w:history="1">
            <w:r w:rsidRPr="003D37BF">
              <w:rPr>
                <w:rStyle w:val="Hyperlink"/>
                <w:noProof/>
                <w:lang w:val="en-ZA"/>
              </w:rPr>
              <w:t>10. Function with Default Parameter</w:t>
            </w:r>
            <w:r>
              <w:rPr>
                <w:noProof/>
                <w:webHidden/>
              </w:rPr>
              <w:tab/>
            </w:r>
            <w:r>
              <w:rPr>
                <w:noProof/>
                <w:webHidden/>
              </w:rPr>
              <w:fldChar w:fldCharType="begin"/>
            </w:r>
            <w:r>
              <w:rPr>
                <w:noProof/>
                <w:webHidden/>
              </w:rPr>
              <w:instrText xml:space="preserve"> PAGEREF _Toc197100845 \h </w:instrText>
            </w:r>
            <w:r>
              <w:rPr>
                <w:noProof/>
                <w:webHidden/>
              </w:rPr>
            </w:r>
            <w:r>
              <w:rPr>
                <w:noProof/>
                <w:webHidden/>
              </w:rPr>
              <w:fldChar w:fldCharType="separate"/>
            </w:r>
            <w:r w:rsidR="008900EC">
              <w:rPr>
                <w:noProof/>
                <w:webHidden/>
              </w:rPr>
              <w:t>13</w:t>
            </w:r>
            <w:r>
              <w:rPr>
                <w:noProof/>
                <w:webHidden/>
              </w:rPr>
              <w:fldChar w:fldCharType="end"/>
            </w:r>
          </w:hyperlink>
        </w:p>
        <w:p w14:paraId="6CF3BDD6" w14:textId="704A5C44" w:rsidR="00B00ECF" w:rsidRDefault="00B00ECF">
          <w:pPr>
            <w:pStyle w:val="TOC2"/>
            <w:tabs>
              <w:tab w:val="right" w:leader="dot" w:pos="8630"/>
            </w:tabs>
            <w:rPr>
              <w:noProof/>
              <w:kern w:val="2"/>
              <w:sz w:val="24"/>
              <w:szCs w:val="24"/>
              <w:lang w:val="en-ZA" w:eastAsia="en-ZA"/>
              <w14:ligatures w14:val="standardContextual"/>
            </w:rPr>
          </w:pPr>
          <w:hyperlink w:anchor="_Toc197100846" w:history="1">
            <w:r w:rsidRPr="003D37BF">
              <w:rPr>
                <w:rStyle w:val="Hyperlink"/>
                <w:noProof/>
                <w:lang w:val="en-ZA"/>
              </w:rPr>
              <w:t>11. Array Basics</w:t>
            </w:r>
            <w:r>
              <w:rPr>
                <w:noProof/>
                <w:webHidden/>
              </w:rPr>
              <w:tab/>
            </w:r>
            <w:r>
              <w:rPr>
                <w:noProof/>
                <w:webHidden/>
              </w:rPr>
              <w:fldChar w:fldCharType="begin"/>
            </w:r>
            <w:r>
              <w:rPr>
                <w:noProof/>
                <w:webHidden/>
              </w:rPr>
              <w:instrText xml:space="preserve"> PAGEREF _Toc197100846 \h </w:instrText>
            </w:r>
            <w:r>
              <w:rPr>
                <w:noProof/>
                <w:webHidden/>
              </w:rPr>
            </w:r>
            <w:r>
              <w:rPr>
                <w:noProof/>
                <w:webHidden/>
              </w:rPr>
              <w:fldChar w:fldCharType="separate"/>
            </w:r>
            <w:r w:rsidR="008900EC">
              <w:rPr>
                <w:noProof/>
                <w:webHidden/>
              </w:rPr>
              <w:t>13</w:t>
            </w:r>
            <w:r>
              <w:rPr>
                <w:noProof/>
                <w:webHidden/>
              </w:rPr>
              <w:fldChar w:fldCharType="end"/>
            </w:r>
          </w:hyperlink>
        </w:p>
        <w:p w14:paraId="5DC69ACC" w14:textId="16F36EA7" w:rsidR="00B00ECF" w:rsidRDefault="00B00ECF">
          <w:pPr>
            <w:pStyle w:val="TOC2"/>
            <w:tabs>
              <w:tab w:val="right" w:leader="dot" w:pos="8630"/>
            </w:tabs>
            <w:rPr>
              <w:noProof/>
              <w:kern w:val="2"/>
              <w:sz w:val="24"/>
              <w:szCs w:val="24"/>
              <w:lang w:val="en-ZA" w:eastAsia="en-ZA"/>
              <w14:ligatures w14:val="standardContextual"/>
            </w:rPr>
          </w:pPr>
          <w:hyperlink w:anchor="_Toc197100847" w:history="1">
            <w:r w:rsidRPr="003D37BF">
              <w:rPr>
                <w:rStyle w:val="Hyperlink"/>
                <w:noProof/>
                <w:lang w:val="en-ZA"/>
              </w:rPr>
              <w:t>12. Add and Remove from Arrays</w:t>
            </w:r>
            <w:r>
              <w:rPr>
                <w:noProof/>
                <w:webHidden/>
              </w:rPr>
              <w:tab/>
            </w:r>
            <w:r>
              <w:rPr>
                <w:noProof/>
                <w:webHidden/>
              </w:rPr>
              <w:fldChar w:fldCharType="begin"/>
            </w:r>
            <w:r>
              <w:rPr>
                <w:noProof/>
                <w:webHidden/>
              </w:rPr>
              <w:instrText xml:space="preserve"> PAGEREF _Toc197100847 \h </w:instrText>
            </w:r>
            <w:r>
              <w:rPr>
                <w:noProof/>
                <w:webHidden/>
              </w:rPr>
            </w:r>
            <w:r>
              <w:rPr>
                <w:noProof/>
                <w:webHidden/>
              </w:rPr>
              <w:fldChar w:fldCharType="separate"/>
            </w:r>
            <w:r w:rsidR="008900EC">
              <w:rPr>
                <w:noProof/>
                <w:webHidden/>
              </w:rPr>
              <w:t>14</w:t>
            </w:r>
            <w:r>
              <w:rPr>
                <w:noProof/>
                <w:webHidden/>
              </w:rPr>
              <w:fldChar w:fldCharType="end"/>
            </w:r>
          </w:hyperlink>
        </w:p>
        <w:p w14:paraId="272D7F38" w14:textId="5F6CDC1D" w:rsidR="00B00ECF" w:rsidRDefault="00B00ECF">
          <w:pPr>
            <w:pStyle w:val="TOC2"/>
            <w:tabs>
              <w:tab w:val="right" w:leader="dot" w:pos="8630"/>
            </w:tabs>
            <w:rPr>
              <w:noProof/>
              <w:kern w:val="2"/>
              <w:sz w:val="24"/>
              <w:szCs w:val="24"/>
              <w:lang w:val="en-ZA" w:eastAsia="en-ZA"/>
              <w14:ligatures w14:val="standardContextual"/>
            </w:rPr>
          </w:pPr>
          <w:hyperlink w:anchor="_Toc197100848" w:history="1">
            <w:r w:rsidRPr="003D37BF">
              <w:rPr>
                <w:rStyle w:val="Hyperlink"/>
                <w:noProof/>
                <w:lang w:val="en-ZA"/>
              </w:rPr>
              <w:t>13. Object Basics</w:t>
            </w:r>
            <w:r>
              <w:rPr>
                <w:noProof/>
                <w:webHidden/>
              </w:rPr>
              <w:tab/>
            </w:r>
            <w:r>
              <w:rPr>
                <w:noProof/>
                <w:webHidden/>
              </w:rPr>
              <w:fldChar w:fldCharType="begin"/>
            </w:r>
            <w:r>
              <w:rPr>
                <w:noProof/>
                <w:webHidden/>
              </w:rPr>
              <w:instrText xml:space="preserve"> PAGEREF _Toc197100848 \h </w:instrText>
            </w:r>
            <w:r>
              <w:rPr>
                <w:noProof/>
                <w:webHidden/>
              </w:rPr>
            </w:r>
            <w:r>
              <w:rPr>
                <w:noProof/>
                <w:webHidden/>
              </w:rPr>
              <w:fldChar w:fldCharType="separate"/>
            </w:r>
            <w:r w:rsidR="008900EC">
              <w:rPr>
                <w:noProof/>
                <w:webHidden/>
              </w:rPr>
              <w:t>14</w:t>
            </w:r>
            <w:r>
              <w:rPr>
                <w:noProof/>
                <w:webHidden/>
              </w:rPr>
              <w:fldChar w:fldCharType="end"/>
            </w:r>
          </w:hyperlink>
        </w:p>
        <w:p w14:paraId="17764B88" w14:textId="6F403CCD" w:rsidR="00B00ECF" w:rsidRDefault="00B00ECF">
          <w:pPr>
            <w:pStyle w:val="TOC2"/>
            <w:tabs>
              <w:tab w:val="right" w:leader="dot" w:pos="8630"/>
            </w:tabs>
            <w:rPr>
              <w:noProof/>
              <w:kern w:val="2"/>
              <w:sz w:val="24"/>
              <w:szCs w:val="24"/>
              <w:lang w:val="en-ZA" w:eastAsia="en-ZA"/>
              <w14:ligatures w14:val="standardContextual"/>
            </w:rPr>
          </w:pPr>
          <w:hyperlink w:anchor="_Toc197100849" w:history="1">
            <w:r w:rsidRPr="003D37BF">
              <w:rPr>
                <w:rStyle w:val="Hyperlink"/>
                <w:noProof/>
                <w:lang w:val="en-ZA"/>
              </w:rPr>
              <w:t>14. Access Object Properties</w:t>
            </w:r>
            <w:r>
              <w:rPr>
                <w:noProof/>
                <w:webHidden/>
              </w:rPr>
              <w:tab/>
            </w:r>
            <w:r>
              <w:rPr>
                <w:noProof/>
                <w:webHidden/>
              </w:rPr>
              <w:fldChar w:fldCharType="begin"/>
            </w:r>
            <w:r>
              <w:rPr>
                <w:noProof/>
                <w:webHidden/>
              </w:rPr>
              <w:instrText xml:space="preserve"> PAGEREF _Toc197100849 \h </w:instrText>
            </w:r>
            <w:r>
              <w:rPr>
                <w:noProof/>
                <w:webHidden/>
              </w:rPr>
            </w:r>
            <w:r>
              <w:rPr>
                <w:noProof/>
                <w:webHidden/>
              </w:rPr>
              <w:fldChar w:fldCharType="separate"/>
            </w:r>
            <w:r w:rsidR="008900EC">
              <w:rPr>
                <w:noProof/>
                <w:webHidden/>
              </w:rPr>
              <w:t>14</w:t>
            </w:r>
            <w:r>
              <w:rPr>
                <w:noProof/>
                <w:webHidden/>
              </w:rPr>
              <w:fldChar w:fldCharType="end"/>
            </w:r>
          </w:hyperlink>
        </w:p>
        <w:p w14:paraId="303C5F1F" w14:textId="7CF1E22F" w:rsidR="00B00ECF" w:rsidRDefault="00B00ECF">
          <w:pPr>
            <w:pStyle w:val="TOC2"/>
            <w:tabs>
              <w:tab w:val="right" w:leader="dot" w:pos="8630"/>
            </w:tabs>
            <w:rPr>
              <w:noProof/>
              <w:kern w:val="2"/>
              <w:sz w:val="24"/>
              <w:szCs w:val="24"/>
              <w:lang w:val="en-ZA" w:eastAsia="en-ZA"/>
              <w14:ligatures w14:val="standardContextual"/>
            </w:rPr>
          </w:pPr>
          <w:hyperlink w:anchor="_Toc197100850" w:history="1">
            <w:r w:rsidRPr="003D37BF">
              <w:rPr>
                <w:rStyle w:val="Hyperlink"/>
                <w:noProof/>
                <w:lang w:val="en-ZA"/>
              </w:rPr>
              <w:t>15. String Length</w:t>
            </w:r>
            <w:r>
              <w:rPr>
                <w:noProof/>
                <w:webHidden/>
              </w:rPr>
              <w:tab/>
            </w:r>
            <w:r>
              <w:rPr>
                <w:noProof/>
                <w:webHidden/>
              </w:rPr>
              <w:fldChar w:fldCharType="begin"/>
            </w:r>
            <w:r>
              <w:rPr>
                <w:noProof/>
                <w:webHidden/>
              </w:rPr>
              <w:instrText xml:space="preserve"> PAGEREF _Toc197100850 \h </w:instrText>
            </w:r>
            <w:r>
              <w:rPr>
                <w:noProof/>
                <w:webHidden/>
              </w:rPr>
            </w:r>
            <w:r>
              <w:rPr>
                <w:noProof/>
                <w:webHidden/>
              </w:rPr>
              <w:fldChar w:fldCharType="separate"/>
            </w:r>
            <w:r w:rsidR="008900EC">
              <w:rPr>
                <w:noProof/>
                <w:webHidden/>
              </w:rPr>
              <w:t>15</w:t>
            </w:r>
            <w:r>
              <w:rPr>
                <w:noProof/>
                <w:webHidden/>
              </w:rPr>
              <w:fldChar w:fldCharType="end"/>
            </w:r>
          </w:hyperlink>
        </w:p>
        <w:p w14:paraId="171A0361" w14:textId="350E1A67" w:rsidR="00B00ECF" w:rsidRDefault="00B00ECF">
          <w:pPr>
            <w:pStyle w:val="TOC2"/>
            <w:tabs>
              <w:tab w:val="right" w:leader="dot" w:pos="8630"/>
            </w:tabs>
            <w:rPr>
              <w:noProof/>
              <w:kern w:val="2"/>
              <w:sz w:val="24"/>
              <w:szCs w:val="24"/>
              <w:lang w:val="en-ZA" w:eastAsia="en-ZA"/>
              <w14:ligatures w14:val="standardContextual"/>
            </w:rPr>
          </w:pPr>
          <w:hyperlink w:anchor="_Toc197100851" w:history="1">
            <w:r w:rsidRPr="003D37BF">
              <w:rPr>
                <w:rStyle w:val="Hyperlink"/>
                <w:noProof/>
                <w:lang w:val="en-ZA"/>
              </w:rPr>
              <w:t>16. Convert to Uppercase</w:t>
            </w:r>
            <w:r>
              <w:rPr>
                <w:noProof/>
                <w:webHidden/>
              </w:rPr>
              <w:tab/>
            </w:r>
            <w:r>
              <w:rPr>
                <w:noProof/>
                <w:webHidden/>
              </w:rPr>
              <w:fldChar w:fldCharType="begin"/>
            </w:r>
            <w:r>
              <w:rPr>
                <w:noProof/>
                <w:webHidden/>
              </w:rPr>
              <w:instrText xml:space="preserve"> PAGEREF _Toc197100851 \h </w:instrText>
            </w:r>
            <w:r>
              <w:rPr>
                <w:noProof/>
                <w:webHidden/>
              </w:rPr>
            </w:r>
            <w:r>
              <w:rPr>
                <w:noProof/>
                <w:webHidden/>
              </w:rPr>
              <w:fldChar w:fldCharType="separate"/>
            </w:r>
            <w:r w:rsidR="008900EC">
              <w:rPr>
                <w:noProof/>
                <w:webHidden/>
              </w:rPr>
              <w:t>15</w:t>
            </w:r>
            <w:r>
              <w:rPr>
                <w:noProof/>
                <w:webHidden/>
              </w:rPr>
              <w:fldChar w:fldCharType="end"/>
            </w:r>
          </w:hyperlink>
        </w:p>
        <w:p w14:paraId="5C004EEB" w14:textId="1D3E52BF" w:rsidR="00B00ECF" w:rsidRDefault="00B00ECF">
          <w:pPr>
            <w:pStyle w:val="TOC2"/>
            <w:tabs>
              <w:tab w:val="right" w:leader="dot" w:pos="8630"/>
            </w:tabs>
            <w:rPr>
              <w:noProof/>
              <w:kern w:val="2"/>
              <w:sz w:val="24"/>
              <w:szCs w:val="24"/>
              <w:lang w:val="en-ZA" w:eastAsia="en-ZA"/>
              <w14:ligatures w14:val="standardContextual"/>
            </w:rPr>
          </w:pPr>
          <w:hyperlink w:anchor="_Toc197100852" w:history="1">
            <w:r w:rsidRPr="003D37BF">
              <w:rPr>
                <w:rStyle w:val="Hyperlink"/>
                <w:noProof/>
                <w:lang w:val="en-ZA"/>
              </w:rPr>
              <w:t>17. Find a Character</w:t>
            </w:r>
            <w:r>
              <w:rPr>
                <w:noProof/>
                <w:webHidden/>
              </w:rPr>
              <w:tab/>
            </w:r>
            <w:r>
              <w:rPr>
                <w:noProof/>
                <w:webHidden/>
              </w:rPr>
              <w:fldChar w:fldCharType="begin"/>
            </w:r>
            <w:r>
              <w:rPr>
                <w:noProof/>
                <w:webHidden/>
              </w:rPr>
              <w:instrText xml:space="preserve"> PAGEREF _Toc197100852 \h </w:instrText>
            </w:r>
            <w:r>
              <w:rPr>
                <w:noProof/>
                <w:webHidden/>
              </w:rPr>
            </w:r>
            <w:r>
              <w:rPr>
                <w:noProof/>
                <w:webHidden/>
              </w:rPr>
              <w:fldChar w:fldCharType="separate"/>
            </w:r>
            <w:r w:rsidR="008900EC">
              <w:rPr>
                <w:noProof/>
                <w:webHidden/>
              </w:rPr>
              <w:t>15</w:t>
            </w:r>
            <w:r>
              <w:rPr>
                <w:noProof/>
                <w:webHidden/>
              </w:rPr>
              <w:fldChar w:fldCharType="end"/>
            </w:r>
          </w:hyperlink>
        </w:p>
        <w:p w14:paraId="12E06D6F" w14:textId="45DA2DA9" w:rsidR="00B00ECF" w:rsidRDefault="00B00ECF">
          <w:pPr>
            <w:pStyle w:val="TOC2"/>
            <w:tabs>
              <w:tab w:val="right" w:leader="dot" w:pos="8630"/>
            </w:tabs>
            <w:rPr>
              <w:noProof/>
              <w:kern w:val="2"/>
              <w:sz w:val="24"/>
              <w:szCs w:val="24"/>
              <w:lang w:val="en-ZA" w:eastAsia="en-ZA"/>
              <w14:ligatures w14:val="standardContextual"/>
            </w:rPr>
          </w:pPr>
          <w:hyperlink w:anchor="_Toc197100853" w:history="1">
            <w:r w:rsidRPr="003D37BF">
              <w:rPr>
                <w:rStyle w:val="Hyperlink"/>
                <w:noProof/>
                <w:lang w:val="en-ZA"/>
              </w:rPr>
              <w:t>18. Parse String to Number</w:t>
            </w:r>
            <w:r>
              <w:rPr>
                <w:noProof/>
                <w:webHidden/>
              </w:rPr>
              <w:tab/>
            </w:r>
            <w:r>
              <w:rPr>
                <w:noProof/>
                <w:webHidden/>
              </w:rPr>
              <w:fldChar w:fldCharType="begin"/>
            </w:r>
            <w:r>
              <w:rPr>
                <w:noProof/>
                <w:webHidden/>
              </w:rPr>
              <w:instrText xml:space="preserve"> PAGEREF _Toc197100853 \h </w:instrText>
            </w:r>
            <w:r>
              <w:rPr>
                <w:noProof/>
                <w:webHidden/>
              </w:rPr>
            </w:r>
            <w:r>
              <w:rPr>
                <w:noProof/>
                <w:webHidden/>
              </w:rPr>
              <w:fldChar w:fldCharType="separate"/>
            </w:r>
            <w:r w:rsidR="008900EC">
              <w:rPr>
                <w:noProof/>
                <w:webHidden/>
              </w:rPr>
              <w:t>15</w:t>
            </w:r>
            <w:r>
              <w:rPr>
                <w:noProof/>
                <w:webHidden/>
              </w:rPr>
              <w:fldChar w:fldCharType="end"/>
            </w:r>
          </w:hyperlink>
        </w:p>
        <w:p w14:paraId="46D2E98E" w14:textId="1E769C82" w:rsidR="00B00ECF" w:rsidRDefault="00B00ECF">
          <w:pPr>
            <w:pStyle w:val="TOC2"/>
            <w:tabs>
              <w:tab w:val="right" w:leader="dot" w:pos="8630"/>
            </w:tabs>
            <w:rPr>
              <w:noProof/>
              <w:kern w:val="2"/>
              <w:sz w:val="24"/>
              <w:szCs w:val="24"/>
              <w:lang w:val="en-ZA" w:eastAsia="en-ZA"/>
              <w14:ligatures w14:val="standardContextual"/>
            </w:rPr>
          </w:pPr>
          <w:hyperlink w:anchor="_Toc197100854" w:history="1">
            <w:r w:rsidRPr="003D37BF">
              <w:rPr>
                <w:rStyle w:val="Hyperlink"/>
                <w:noProof/>
                <w:lang w:val="en-ZA"/>
              </w:rPr>
              <w:t>19. Round a Decimal Number</w:t>
            </w:r>
            <w:r>
              <w:rPr>
                <w:noProof/>
                <w:webHidden/>
              </w:rPr>
              <w:tab/>
            </w:r>
            <w:r>
              <w:rPr>
                <w:noProof/>
                <w:webHidden/>
              </w:rPr>
              <w:fldChar w:fldCharType="begin"/>
            </w:r>
            <w:r>
              <w:rPr>
                <w:noProof/>
                <w:webHidden/>
              </w:rPr>
              <w:instrText xml:space="preserve"> PAGEREF _Toc197100854 \h </w:instrText>
            </w:r>
            <w:r>
              <w:rPr>
                <w:noProof/>
                <w:webHidden/>
              </w:rPr>
            </w:r>
            <w:r>
              <w:rPr>
                <w:noProof/>
                <w:webHidden/>
              </w:rPr>
              <w:fldChar w:fldCharType="separate"/>
            </w:r>
            <w:r w:rsidR="008900EC">
              <w:rPr>
                <w:noProof/>
                <w:webHidden/>
              </w:rPr>
              <w:t>16</w:t>
            </w:r>
            <w:r>
              <w:rPr>
                <w:noProof/>
                <w:webHidden/>
              </w:rPr>
              <w:fldChar w:fldCharType="end"/>
            </w:r>
          </w:hyperlink>
        </w:p>
        <w:p w14:paraId="2456C933" w14:textId="21658A1C" w:rsidR="00B00ECF" w:rsidRDefault="00B00ECF">
          <w:pPr>
            <w:pStyle w:val="TOC2"/>
            <w:tabs>
              <w:tab w:val="right" w:leader="dot" w:pos="8630"/>
            </w:tabs>
            <w:rPr>
              <w:noProof/>
              <w:kern w:val="2"/>
              <w:sz w:val="24"/>
              <w:szCs w:val="24"/>
              <w:lang w:val="en-ZA" w:eastAsia="en-ZA"/>
              <w14:ligatures w14:val="standardContextual"/>
            </w:rPr>
          </w:pPr>
          <w:hyperlink w:anchor="_Toc197100855" w:history="1">
            <w:r w:rsidRPr="003D37BF">
              <w:rPr>
                <w:rStyle w:val="Hyperlink"/>
                <w:noProof/>
                <w:lang w:val="en-ZA"/>
              </w:rPr>
              <w:t>20. Generate a Random Number (0–9)</w:t>
            </w:r>
            <w:r>
              <w:rPr>
                <w:noProof/>
                <w:webHidden/>
              </w:rPr>
              <w:tab/>
            </w:r>
            <w:r>
              <w:rPr>
                <w:noProof/>
                <w:webHidden/>
              </w:rPr>
              <w:fldChar w:fldCharType="begin"/>
            </w:r>
            <w:r>
              <w:rPr>
                <w:noProof/>
                <w:webHidden/>
              </w:rPr>
              <w:instrText xml:space="preserve"> PAGEREF _Toc197100855 \h </w:instrText>
            </w:r>
            <w:r>
              <w:rPr>
                <w:noProof/>
                <w:webHidden/>
              </w:rPr>
            </w:r>
            <w:r>
              <w:rPr>
                <w:noProof/>
                <w:webHidden/>
              </w:rPr>
              <w:fldChar w:fldCharType="separate"/>
            </w:r>
            <w:r w:rsidR="008900EC">
              <w:rPr>
                <w:noProof/>
                <w:webHidden/>
              </w:rPr>
              <w:t>16</w:t>
            </w:r>
            <w:r>
              <w:rPr>
                <w:noProof/>
                <w:webHidden/>
              </w:rPr>
              <w:fldChar w:fldCharType="end"/>
            </w:r>
          </w:hyperlink>
        </w:p>
        <w:p w14:paraId="3071707C" w14:textId="1BB39102" w:rsidR="00B00ECF" w:rsidRDefault="00B00ECF">
          <w:pPr>
            <w:pStyle w:val="TOC2"/>
            <w:tabs>
              <w:tab w:val="right" w:leader="dot" w:pos="8630"/>
            </w:tabs>
            <w:rPr>
              <w:noProof/>
              <w:kern w:val="2"/>
              <w:sz w:val="24"/>
              <w:szCs w:val="24"/>
              <w:lang w:val="en-ZA" w:eastAsia="en-ZA"/>
              <w14:ligatures w14:val="standardContextual"/>
            </w:rPr>
          </w:pPr>
          <w:hyperlink w:anchor="_Toc197100856" w:history="1">
            <w:r w:rsidRPr="003D37BF">
              <w:rPr>
                <w:rStyle w:val="Hyperlink"/>
                <w:noProof/>
                <w:lang w:val="en-ZA"/>
              </w:rPr>
              <w:t>21. Use Logical Operators</w:t>
            </w:r>
            <w:r>
              <w:rPr>
                <w:noProof/>
                <w:webHidden/>
              </w:rPr>
              <w:tab/>
            </w:r>
            <w:r>
              <w:rPr>
                <w:noProof/>
                <w:webHidden/>
              </w:rPr>
              <w:fldChar w:fldCharType="begin"/>
            </w:r>
            <w:r>
              <w:rPr>
                <w:noProof/>
                <w:webHidden/>
              </w:rPr>
              <w:instrText xml:space="preserve"> PAGEREF _Toc197100856 \h </w:instrText>
            </w:r>
            <w:r>
              <w:rPr>
                <w:noProof/>
                <w:webHidden/>
              </w:rPr>
            </w:r>
            <w:r>
              <w:rPr>
                <w:noProof/>
                <w:webHidden/>
              </w:rPr>
              <w:fldChar w:fldCharType="separate"/>
            </w:r>
            <w:r w:rsidR="008900EC">
              <w:rPr>
                <w:noProof/>
                <w:webHidden/>
              </w:rPr>
              <w:t>16</w:t>
            </w:r>
            <w:r>
              <w:rPr>
                <w:noProof/>
                <w:webHidden/>
              </w:rPr>
              <w:fldChar w:fldCharType="end"/>
            </w:r>
          </w:hyperlink>
        </w:p>
        <w:p w14:paraId="0AF51F6A" w14:textId="608396C8" w:rsidR="00B00ECF" w:rsidRDefault="00B00ECF">
          <w:pPr>
            <w:pStyle w:val="TOC2"/>
            <w:tabs>
              <w:tab w:val="right" w:leader="dot" w:pos="8630"/>
            </w:tabs>
            <w:rPr>
              <w:noProof/>
              <w:kern w:val="2"/>
              <w:sz w:val="24"/>
              <w:szCs w:val="24"/>
              <w:lang w:val="en-ZA" w:eastAsia="en-ZA"/>
              <w14:ligatures w14:val="standardContextual"/>
            </w:rPr>
          </w:pPr>
          <w:hyperlink w:anchor="_Toc197100857" w:history="1">
            <w:r w:rsidRPr="003D37BF">
              <w:rPr>
                <w:rStyle w:val="Hyperlink"/>
                <w:noProof/>
                <w:lang w:val="en-ZA"/>
              </w:rPr>
              <w:t>22. Ternary Operator</w:t>
            </w:r>
            <w:r>
              <w:rPr>
                <w:noProof/>
                <w:webHidden/>
              </w:rPr>
              <w:tab/>
            </w:r>
            <w:r>
              <w:rPr>
                <w:noProof/>
                <w:webHidden/>
              </w:rPr>
              <w:fldChar w:fldCharType="begin"/>
            </w:r>
            <w:r>
              <w:rPr>
                <w:noProof/>
                <w:webHidden/>
              </w:rPr>
              <w:instrText xml:space="preserve"> PAGEREF _Toc197100857 \h </w:instrText>
            </w:r>
            <w:r>
              <w:rPr>
                <w:noProof/>
                <w:webHidden/>
              </w:rPr>
            </w:r>
            <w:r>
              <w:rPr>
                <w:noProof/>
                <w:webHidden/>
              </w:rPr>
              <w:fldChar w:fldCharType="separate"/>
            </w:r>
            <w:r w:rsidR="008900EC">
              <w:rPr>
                <w:noProof/>
                <w:webHidden/>
              </w:rPr>
              <w:t>16</w:t>
            </w:r>
            <w:r>
              <w:rPr>
                <w:noProof/>
                <w:webHidden/>
              </w:rPr>
              <w:fldChar w:fldCharType="end"/>
            </w:r>
          </w:hyperlink>
        </w:p>
        <w:p w14:paraId="78C2DB3A" w14:textId="2E55CDE0" w:rsidR="00B00ECF" w:rsidRDefault="00B00ECF">
          <w:pPr>
            <w:pStyle w:val="TOC2"/>
            <w:tabs>
              <w:tab w:val="right" w:leader="dot" w:pos="8630"/>
            </w:tabs>
            <w:rPr>
              <w:noProof/>
              <w:kern w:val="2"/>
              <w:sz w:val="24"/>
              <w:szCs w:val="24"/>
              <w:lang w:val="en-ZA" w:eastAsia="en-ZA"/>
              <w14:ligatures w14:val="standardContextual"/>
            </w:rPr>
          </w:pPr>
          <w:hyperlink w:anchor="_Toc197100858" w:history="1">
            <w:r w:rsidRPr="003D37BF">
              <w:rPr>
                <w:rStyle w:val="Hyperlink"/>
                <w:noProof/>
                <w:lang w:val="en-ZA"/>
              </w:rPr>
              <w:t>23. Nested If Conditions</w:t>
            </w:r>
            <w:r>
              <w:rPr>
                <w:noProof/>
                <w:webHidden/>
              </w:rPr>
              <w:tab/>
            </w:r>
            <w:r>
              <w:rPr>
                <w:noProof/>
                <w:webHidden/>
              </w:rPr>
              <w:fldChar w:fldCharType="begin"/>
            </w:r>
            <w:r>
              <w:rPr>
                <w:noProof/>
                <w:webHidden/>
              </w:rPr>
              <w:instrText xml:space="preserve"> PAGEREF _Toc197100858 \h </w:instrText>
            </w:r>
            <w:r>
              <w:rPr>
                <w:noProof/>
                <w:webHidden/>
              </w:rPr>
            </w:r>
            <w:r>
              <w:rPr>
                <w:noProof/>
                <w:webHidden/>
              </w:rPr>
              <w:fldChar w:fldCharType="separate"/>
            </w:r>
            <w:r w:rsidR="008900EC">
              <w:rPr>
                <w:noProof/>
                <w:webHidden/>
              </w:rPr>
              <w:t>17</w:t>
            </w:r>
            <w:r>
              <w:rPr>
                <w:noProof/>
                <w:webHidden/>
              </w:rPr>
              <w:fldChar w:fldCharType="end"/>
            </w:r>
          </w:hyperlink>
        </w:p>
        <w:p w14:paraId="66614956" w14:textId="0A4EB1E2" w:rsidR="00B00ECF" w:rsidRDefault="00B00ECF">
          <w:pPr>
            <w:pStyle w:val="TOC2"/>
            <w:tabs>
              <w:tab w:val="right" w:leader="dot" w:pos="8630"/>
            </w:tabs>
            <w:rPr>
              <w:noProof/>
              <w:kern w:val="2"/>
              <w:sz w:val="24"/>
              <w:szCs w:val="24"/>
              <w:lang w:val="en-ZA" w:eastAsia="en-ZA"/>
              <w14:ligatures w14:val="standardContextual"/>
            </w:rPr>
          </w:pPr>
          <w:hyperlink w:anchor="_Toc197100859" w:history="1">
            <w:r w:rsidRPr="003D37BF">
              <w:rPr>
                <w:rStyle w:val="Hyperlink"/>
                <w:noProof/>
                <w:lang w:val="en-ZA"/>
              </w:rPr>
              <w:t>24. Check for Element in Array</w:t>
            </w:r>
            <w:r>
              <w:rPr>
                <w:noProof/>
                <w:webHidden/>
              </w:rPr>
              <w:tab/>
            </w:r>
            <w:r>
              <w:rPr>
                <w:noProof/>
                <w:webHidden/>
              </w:rPr>
              <w:fldChar w:fldCharType="begin"/>
            </w:r>
            <w:r>
              <w:rPr>
                <w:noProof/>
                <w:webHidden/>
              </w:rPr>
              <w:instrText xml:space="preserve"> PAGEREF _Toc197100859 \h </w:instrText>
            </w:r>
            <w:r>
              <w:rPr>
                <w:noProof/>
                <w:webHidden/>
              </w:rPr>
            </w:r>
            <w:r>
              <w:rPr>
                <w:noProof/>
                <w:webHidden/>
              </w:rPr>
              <w:fldChar w:fldCharType="separate"/>
            </w:r>
            <w:r w:rsidR="008900EC">
              <w:rPr>
                <w:noProof/>
                <w:webHidden/>
              </w:rPr>
              <w:t>18</w:t>
            </w:r>
            <w:r>
              <w:rPr>
                <w:noProof/>
                <w:webHidden/>
              </w:rPr>
              <w:fldChar w:fldCharType="end"/>
            </w:r>
          </w:hyperlink>
        </w:p>
        <w:p w14:paraId="3D475F74" w14:textId="22EA325F" w:rsidR="00B00ECF" w:rsidRDefault="00B00ECF">
          <w:pPr>
            <w:pStyle w:val="TOC2"/>
            <w:tabs>
              <w:tab w:val="right" w:leader="dot" w:pos="8630"/>
            </w:tabs>
            <w:rPr>
              <w:noProof/>
              <w:kern w:val="2"/>
              <w:sz w:val="24"/>
              <w:szCs w:val="24"/>
              <w:lang w:val="en-ZA" w:eastAsia="en-ZA"/>
              <w14:ligatures w14:val="standardContextual"/>
            </w:rPr>
          </w:pPr>
          <w:hyperlink w:anchor="_Toc197100860" w:history="1">
            <w:r w:rsidRPr="003D37BF">
              <w:rPr>
                <w:rStyle w:val="Hyperlink"/>
                <w:noProof/>
                <w:lang w:val="en-ZA"/>
              </w:rPr>
              <w:t>25. Basic Error Handling</w:t>
            </w:r>
            <w:r>
              <w:rPr>
                <w:noProof/>
                <w:webHidden/>
              </w:rPr>
              <w:tab/>
            </w:r>
            <w:r>
              <w:rPr>
                <w:noProof/>
                <w:webHidden/>
              </w:rPr>
              <w:fldChar w:fldCharType="begin"/>
            </w:r>
            <w:r>
              <w:rPr>
                <w:noProof/>
                <w:webHidden/>
              </w:rPr>
              <w:instrText xml:space="preserve"> PAGEREF _Toc197100860 \h </w:instrText>
            </w:r>
            <w:r>
              <w:rPr>
                <w:noProof/>
                <w:webHidden/>
              </w:rPr>
            </w:r>
            <w:r>
              <w:rPr>
                <w:noProof/>
                <w:webHidden/>
              </w:rPr>
              <w:fldChar w:fldCharType="separate"/>
            </w:r>
            <w:r w:rsidR="008900EC">
              <w:rPr>
                <w:noProof/>
                <w:webHidden/>
              </w:rPr>
              <w:t>18</w:t>
            </w:r>
            <w:r>
              <w:rPr>
                <w:noProof/>
                <w:webHidden/>
              </w:rPr>
              <w:fldChar w:fldCharType="end"/>
            </w:r>
          </w:hyperlink>
        </w:p>
        <w:p w14:paraId="7625BE9A" w14:textId="1673E038" w:rsidR="00B00ECF" w:rsidRDefault="00B00ECF">
          <w:pPr>
            <w:pStyle w:val="TOC1"/>
            <w:tabs>
              <w:tab w:val="right" w:leader="dot" w:pos="8630"/>
            </w:tabs>
            <w:rPr>
              <w:noProof/>
              <w:kern w:val="2"/>
              <w:sz w:val="24"/>
              <w:szCs w:val="24"/>
              <w:lang w:val="en-ZA" w:eastAsia="en-ZA"/>
              <w14:ligatures w14:val="standardContextual"/>
            </w:rPr>
          </w:pPr>
          <w:hyperlink w:anchor="_Toc197100861" w:history="1">
            <w:r w:rsidRPr="003D37BF">
              <w:rPr>
                <w:rStyle w:val="Hyperlink"/>
                <w:noProof/>
                <w:lang w:val="en-ZA"/>
              </w:rPr>
              <w:t>JavaScript Intermediate – 26-50 Exercises with Answers</w:t>
            </w:r>
            <w:r>
              <w:rPr>
                <w:noProof/>
                <w:webHidden/>
              </w:rPr>
              <w:tab/>
            </w:r>
            <w:r>
              <w:rPr>
                <w:noProof/>
                <w:webHidden/>
              </w:rPr>
              <w:fldChar w:fldCharType="begin"/>
            </w:r>
            <w:r>
              <w:rPr>
                <w:noProof/>
                <w:webHidden/>
              </w:rPr>
              <w:instrText xml:space="preserve"> PAGEREF _Toc197100861 \h </w:instrText>
            </w:r>
            <w:r>
              <w:rPr>
                <w:noProof/>
                <w:webHidden/>
              </w:rPr>
            </w:r>
            <w:r>
              <w:rPr>
                <w:noProof/>
                <w:webHidden/>
              </w:rPr>
              <w:fldChar w:fldCharType="separate"/>
            </w:r>
            <w:r w:rsidR="008900EC">
              <w:rPr>
                <w:noProof/>
                <w:webHidden/>
              </w:rPr>
              <w:t>19</w:t>
            </w:r>
            <w:r>
              <w:rPr>
                <w:noProof/>
                <w:webHidden/>
              </w:rPr>
              <w:fldChar w:fldCharType="end"/>
            </w:r>
          </w:hyperlink>
        </w:p>
        <w:p w14:paraId="210E1581" w14:textId="5F869160" w:rsidR="00B00ECF" w:rsidRDefault="00B00ECF">
          <w:pPr>
            <w:pStyle w:val="TOC2"/>
            <w:tabs>
              <w:tab w:val="right" w:leader="dot" w:pos="8630"/>
            </w:tabs>
            <w:rPr>
              <w:noProof/>
              <w:kern w:val="2"/>
              <w:sz w:val="24"/>
              <w:szCs w:val="24"/>
              <w:lang w:val="en-ZA" w:eastAsia="en-ZA"/>
              <w14:ligatures w14:val="standardContextual"/>
            </w:rPr>
          </w:pPr>
          <w:hyperlink w:anchor="_Toc197100862" w:history="1">
            <w:r w:rsidRPr="003D37BF">
              <w:rPr>
                <w:rStyle w:val="Hyperlink"/>
                <w:noProof/>
                <w:lang w:val="en-ZA"/>
              </w:rPr>
              <w:t>26. Add an Event Listener</w:t>
            </w:r>
            <w:r>
              <w:rPr>
                <w:noProof/>
                <w:webHidden/>
              </w:rPr>
              <w:tab/>
            </w:r>
            <w:r>
              <w:rPr>
                <w:noProof/>
                <w:webHidden/>
              </w:rPr>
              <w:fldChar w:fldCharType="begin"/>
            </w:r>
            <w:r>
              <w:rPr>
                <w:noProof/>
                <w:webHidden/>
              </w:rPr>
              <w:instrText xml:space="preserve"> PAGEREF _Toc197100862 \h </w:instrText>
            </w:r>
            <w:r>
              <w:rPr>
                <w:noProof/>
                <w:webHidden/>
              </w:rPr>
            </w:r>
            <w:r>
              <w:rPr>
                <w:noProof/>
                <w:webHidden/>
              </w:rPr>
              <w:fldChar w:fldCharType="separate"/>
            </w:r>
            <w:r w:rsidR="008900EC">
              <w:rPr>
                <w:noProof/>
                <w:webHidden/>
              </w:rPr>
              <w:t>19</w:t>
            </w:r>
            <w:r>
              <w:rPr>
                <w:noProof/>
                <w:webHidden/>
              </w:rPr>
              <w:fldChar w:fldCharType="end"/>
            </w:r>
          </w:hyperlink>
        </w:p>
        <w:p w14:paraId="345BBD92" w14:textId="096A4EFB" w:rsidR="00B00ECF" w:rsidRDefault="00B00ECF">
          <w:pPr>
            <w:pStyle w:val="TOC2"/>
            <w:tabs>
              <w:tab w:val="right" w:leader="dot" w:pos="8630"/>
            </w:tabs>
            <w:rPr>
              <w:noProof/>
              <w:kern w:val="2"/>
              <w:sz w:val="24"/>
              <w:szCs w:val="24"/>
              <w:lang w:val="en-ZA" w:eastAsia="en-ZA"/>
              <w14:ligatures w14:val="standardContextual"/>
            </w:rPr>
          </w:pPr>
          <w:hyperlink w:anchor="_Toc197100863" w:history="1">
            <w:r w:rsidRPr="003D37BF">
              <w:rPr>
                <w:rStyle w:val="Hyperlink"/>
                <w:noProof/>
                <w:lang w:val="en-ZA"/>
              </w:rPr>
              <w:t>27. Change Element Text with JavaScript</w:t>
            </w:r>
            <w:r>
              <w:rPr>
                <w:noProof/>
                <w:webHidden/>
              </w:rPr>
              <w:tab/>
            </w:r>
            <w:r>
              <w:rPr>
                <w:noProof/>
                <w:webHidden/>
              </w:rPr>
              <w:fldChar w:fldCharType="begin"/>
            </w:r>
            <w:r>
              <w:rPr>
                <w:noProof/>
                <w:webHidden/>
              </w:rPr>
              <w:instrText xml:space="preserve"> PAGEREF _Toc197100863 \h </w:instrText>
            </w:r>
            <w:r>
              <w:rPr>
                <w:noProof/>
                <w:webHidden/>
              </w:rPr>
            </w:r>
            <w:r>
              <w:rPr>
                <w:noProof/>
                <w:webHidden/>
              </w:rPr>
              <w:fldChar w:fldCharType="separate"/>
            </w:r>
            <w:r w:rsidR="008900EC">
              <w:rPr>
                <w:noProof/>
                <w:webHidden/>
              </w:rPr>
              <w:t>20</w:t>
            </w:r>
            <w:r>
              <w:rPr>
                <w:noProof/>
                <w:webHidden/>
              </w:rPr>
              <w:fldChar w:fldCharType="end"/>
            </w:r>
          </w:hyperlink>
        </w:p>
        <w:p w14:paraId="3E845D5C" w14:textId="07ADA3CF" w:rsidR="00B00ECF" w:rsidRDefault="00B00ECF">
          <w:pPr>
            <w:pStyle w:val="TOC2"/>
            <w:tabs>
              <w:tab w:val="right" w:leader="dot" w:pos="8630"/>
            </w:tabs>
            <w:rPr>
              <w:noProof/>
              <w:kern w:val="2"/>
              <w:sz w:val="24"/>
              <w:szCs w:val="24"/>
              <w:lang w:val="en-ZA" w:eastAsia="en-ZA"/>
              <w14:ligatures w14:val="standardContextual"/>
            </w:rPr>
          </w:pPr>
          <w:hyperlink w:anchor="_Toc197100864" w:history="1">
            <w:r w:rsidRPr="003D37BF">
              <w:rPr>
                <w:rStyle w:val="Hyperlink"/>
                <w:noProof/>
                <w:lang w:val="en-ZA"/>
              </w:rPr>
              <w:t>28. Use querySelector</w:t>
            </w:r>
            <w:r>
              <w:rPr>
                <w:noProof/>
                <w:webHidden/>
              </w:rPr>
              <w:tab/>
            </w:r>
            <w:r>
              <w:rPr>
                <w:noProof/>
                <w:webHidden/>
              </w:rPr>
              <w:fldChar w:fldCharType="begin"/>
            </w:r>
            <w:r>
              <w:rPr>
                <w:noProof/>
                <w:webHidden/>
              </w:rPr>
              <w:instrText xml:space="preserve"> PAGEREF _Toc197100864 \h </w:instrText>
            </w:r>
            <w:r>
              <w:rPr>
                <w:noProof/>
                <w:webHidden/>
              </w:rPr>
            </w:r>
            <w:r>
              <w:rPr>
                <w:noProof/>
                <w:webHidden/>
              </w:rPr>
              <w:fldChar w:fldCharType="separate"/>
            </w:r>
            <w:r w:rsidR="008900EC">
              <w:rPr>
                <w:noProof/>
                <w:webHidden/>
              </w:rPr>
              <w:t>20</w:t>
            </w:r>
            <w:r>
              <w:rPr>
                <w:noProof/>
                <w:webHidden/>
              </w:rPr>
              <w:fldChar w:fldCharType="end"/>
            </w:r>
          </w:hyperlink>
        </w:p>
        <w:p w14:paraId="76FE6BA9" w14:textId="4ED07CD4" w:rsidR="00B00ECF" w:rsidRDefault="00B00ECF">
          <w:pPr>
            <w:pStyle w:val="TOC2"/>
            <w:tabs>
              <w:tab w:val="right" w:leader="dot" w:pos="8630"/>
            </w:tabs>
            <w:rPr>
              <w:noProof/>
              <w:kern w:val="2"/>
              <w:sz w:val="24"/>
              <w:szCs w:val="24"/>
              <w:lang w:val="en-ZA" w:eastAsia="en-ZA"/>
              <w14:ligatures w14:val="standardContextual"/>
            </w:rPr>
          </w:pPr>
          <w:hyperlink w:anchor="_Toc197100865" w:history="1">
            <w:r w:rsidRPr="003D37BF">
              <w:rPr>
                <w:rStyle w:val="Hyperlink"/>
                <w:noProof/>
                <w:lang w:val="en-ZA"/>
              </w:rPr>
              <w:t>30. Loop through an Array with forEach</w:t>
            </w:r>
            <w:r>
              <w:rPr>
                <w:noProof/>
                <w:webHidden/>
              </w:rPr>
              <w:tab/>
            </w:r>
            <w:r>
              <w:rPr>
                <w:noProof/>
                <w:webHidden/>
              </w:rPr>
              <w:fldChar w:fldCharType="begin"/>
            </w:r>
            <w:r>
              <w:rPr>
                <w:noProof/>
                <w:webHidden/>
              </w:rPr>
              <w:instrText xml:space="preserve"> PAGEREF _Toc197100865 \h </w:instrText>
            </w:r>
            <w:r>
              <w:rPr>
                <w:noProof/>
                <w:webHidden/>
              </w:rPr>
            </w:r>
            <w:r>
              <w:rPr>
                <w:noProof/>
                <w:webHidden/>
              </w:rPr>
              <w:fldChar w:fldCharType="separate"/>
            </w:r>
            <w:r w:rsidR="008900EC">
              <w:rPr>
                <w:noProof/>
                <w:webHidden/>
              </w:rPr>
              <w:t>21</w:t>
            </w:r>
            <w:r>
              <w:rPr>
                <w:noProof/>
                <w:webHidden/>
              </w:rPr>
              <w:fldChar w:fldCharType="end"/>
            </w:r>
          </w:hyperlink>
        </w:p>
        <w:p w14:paraId="1975190D" w14:textId="69EF326B" w:rsidR="00B00ECF" w:rsidRDefault="00B00ECF">
          <w:pPr>
            <w:pStyle w:val="TOC2"/>
            <w:tabs>
              <w:tab w:val="right" w:leader="dot" w:pos="8630"/>
            </w:tabs>
            <w:rPr>
              <w:noProof/>
              <w:kern w:val="2"/>
              <w:sz w:val="24"/>
              <w:szCs w:val="24"/>
              <w:lang w:val="en-ZA" w:eastAsia="en-ZA"/>
              <w14:ligatures w14:val="standardContextual"/>
            </w:rPr>
          </w:pPr>
          <w:hyperlink w:anchor="_Toc197100866" w:history="1">
            <w:r w:rsidRPr="003D37BF">
              <w:rPr>
                <w:rStyle w:val="Hyperlink"/>
                <w:noProof/>
                <w:lang w:val="en-ZA"/>
              </w:rPr>
              <w:t>31. Filter Even Numbers</w:t>
            </w:r>
            <w:r>
              <w:rPr>
                <w:noProof/>
                <w:webHidden/>
              </w:rPr>
              <w:tab/>
            </w:r>
            <w:r>
              <w:rPr>
                <w:noProof/>
                <w:webHidden/>
              </w:rPr>
              <w:fldChar w:fldCharType="begin"/>
            </w:r>
            <w:r>
              <w:rPr>
                <w:noProof/>
                <w:webHidden/>
              </w:rPr>
              <w:instrText xml:space="preserve"> PAGEREF _Toc197100866 \h </w:instrText>
            </w:r>
            <w:r>
              <w:rPr>
                <w:noProof/>
                <w:webHidden/>
              </w:rPr>
            </w:r>
            <w:r>
              <w:rPr>
                <w:noProof/>
                <w:webHidden/>
              </w:rPr>
              <w:fldChar w:fldCharType="separate"/>
            </w:r>
            <w:r w:rsidR="008900EC">
              <w:rPr>
                <w:noProof/>
                <w:webHidden/>
              </w:rPr>
              <w:t>21</w:t>
            </w:r>
            <w:r>
              <w:rPr>
                <w:noProof/>
                <w:webHidden/>
              </w:rPr>
              <w:fldChar w:fldCharType="end"/>
            </w:r>
          </w:hyperlink>
        </w:p>
        <w:p w14:paraId="3C4EB581" w14:textId="5659B532" w:rsidR="00B00ECF" w:rsidRDefault="00B00ECF">
          <w:pPr>
            <w:pStyle w:val="TOC2"/>
            <w:tabs>
              <w:tab w:val="right" w:leader="dot" w:pos="8630"/>
            </w:tabs>
            <w:rPr>
              <w:noProof/>
              <w:kern w:val="2"/>
              <w:sz w:val="24"/>
              <w:szCs w:val="24"/>
              <w:lang w:val="en-ZA" w:eastAsia="en-ZA"/>
              <w14:ligatures w14:val="standardContextual"/>
            </w:rPr>
          </w:pPr>
          <w:hyperlink w:anchor="_Toc197100867" w:history="1">
            <w:r w:rsidRPr="003D37BF">
              <w:rPr>
                <w:rStyle w:val="Hyperlink"/>
                <w:noProof/>
                <w:lang w:val="en-ZA"/>
              </w:rPr>
              <w:t>32. Use .map() to Transform an Array</w:t>
            </w:r>
            <w:r>
              <w:rPr>
                <w:noProof/>
                <w:webHidden/>
              </w:rPr>
              <w:tab/>
            </w:r>
            <w:r>
              <w:rPr>
                <w:noProof/>
                <w:webHidden/>
              </w:rPr>
              <w:fldChar w:fldCharType="begin"/>
            </w:r>
            <w:r>
              <w:rPr>
                <w:noProof/>
                <w:webHidden/>
              </w:rPr>
              <w:instrText xml:space="preserve"> PAGEREF _Toc197100867 \h </w:instrText>
            </w:r>
            <w:r>
              <w:rPr>
                <w:noProof/>
                <w:webHidden/>
              </w:rPr>
            </w:r>
            <w:r>
              <w:rPr>
                <w:noProof/>
                <w:webHidden/>
              </w:rPr>
              <w:fldChar w:fldCharType="separate"/>
            </w:r>
            <w:r w:rsidR="008900EC">
              <w:rPr>
                <w:noProof/>
                <w:webHidden/>
              </w:rPr>
              <w:t>21</w:t>
            </w:r>
            <w:r>
              <w:rPr>
                <w:noProof/>
                <w:webHidden/>
              </w:rPr>
              <w:fldChar w:fldCharType="end"/>
            </w:r>
          </w:hyperlink>
        </w:p>
        <w:p w14:paraId="3295EF07" w14:textId="088B4D4C" w:rsidR="00B00ECF" w:rsidRDefault="00B00ECF">
          <w:pPr>
            <w:pStyle w:val="TOC2"/>
            <w:tabs>
              <w:tab w:val="right" w:leader="dot" w:pos="8630"/>
            </w:tabs>
            <w:rPr>
              <w:noProof/>
              <w:kern w:val="2"/>
              <w:sz w:val="24"/>
              <w:szCs w:val="24"/>
              <w:lang w:val="en-ZA" w:eastAsia="en-ZA"/>
              <w14:ligatures w14:val="standardContextual"/>
            </w:rPr>
          </w:pPr>
          <w:hyperlink w:anchor="_Toc197100868" w:history="1">
            <w:r w:rsidRPr="003D37BF">
              <w:rPr>
                <w:rStyle w:val="Hyperlink"/>
                <w:noProof/>
                <w:lang w:val="en-ZA"/>
              </w:rPr>
              <w:t>33. Find an Element in an Array</w:t>
            </w:r>
            <w:r>
              <w:rPr>
                <w:noProof/>
                <w:webHidden/>
              </w:rPr>
              <w:tab/>
            </w:r>
            <w:r>
              <w:rPr>
                <w:noProof/>
                <w:webHidden/>
              </w:rPr>
              <w:fldChar w:fldCharType="begin"/>
            </w:r>
            <w:r>
              <w:rPr>
                <w:noProof/>
                <w:webHidden/>
              </w:rPr>
              <w:instrText xml:space="preserve"> PAGEREF _Toc197100868 \h </w:instrText>
            </w:r>
            <w:r>
              <w:rPr>
                <w:noProof/>
                <w:webHidden/>
              </w:rPr>
            </w:r>
            <w:r>
              <w:rPr>
                <w:noProof/>
                <w:webHidden/>
              </w:rPr>
              <w:fldChar w:fldCharType="separate"/>
            </w:r>
            <w:r w:rsidR="008900EC">
              <w:rPr>
                <w:noProof/>
                <w:webHidden/>
              </w:rPr>
              <w:t>21</w:t>
            </w:r>
            <w:r>
              <w:rPr>
                <w:noProof/>
                <w:webHidden/>
              </w:rPr>
              <w:fldChar w:fldCharType="end"/>
            </w:r>
          </w:hyperlink>
        </w:p>
        <w:p w14:paraId="3CFFBF3A" w14:textId="079DE038" w:rsidR="00B00ECF" w:rsidRDefault="00B00ECF">
          <w:pPr>
            <w:pStyle w:val="TOC2"/>
            <w:tabs>
              <w:tab w:val="right" w:leader="dot" w:pos="8630"/>
            </w:tabs>
            <w:rPr>
              <w:noProof/>
              <w:kern w:val="2"/>
              <w:sz w:val="24"/>
              <w:szCs w:val="24"/>
              <w:lang w:val="en-ZA" w:eastAsia="en-ZA"/>
              <w14:ligatures w14:val="standardContextual"/>
            </w:rPr>
          </w:pPr>
          <w:hyperlink w:anchor="_Toc197100869" w:history="1">
            <w:r w:rsidRPr="003D37BF">
              <w:rPr>
                <w:rStyle w:val="Hyperlink"/>
                <w:noProof/>
                <w:lang w:val="en-ZA"/>
              </w:rPr>
              <w:t>34. Destructure an Object</w:t>
            </w:r>
            <w:r>
              <w:rPr>
                <w:noProof/>
                <w:webHidden/>
              </w:rPr>
              <w:tab/>
            </w:r>
            <w:r>
              <w:rPr>
                <w:noProof/>
                <w:webHidden/>
              </w:rPr>
              <w:fldChar w:fldCharType="begin"/>
            </w:r>
            <w:r>
              <w:rPr>
                <w:noProof/>
                <w:webHidden/>
              </w:rPr>
              <w:instrText xml:space="preserve"> PAGEREF _Toc197100869 \h </w:instrText>
            </w:r>
            <w:r>
              <w:rPr>
                <w:noProof/>
                <w:webHidden/>
              </w:rPr>
            </w:r>
            <w:r>
              <w:rPr>
                <w:noProof/>
                <w:webHidden/>
              </w:rPr>
              <w:fldChar w:fldCharType="separate"/>
            </w:r>
            <w:r w:rsidR="008900EC">
              <w:rPr>
                <w:noProof/>
                <w:webHidden/>
              </w:rPr>
              <w:t>22</w:t>
            </w:r>
            <w:r>
              <w:rPr>
                <w:noProof/>
                <w:webHidden/>
              </w:rPr>
              <w:fldChar w:fldCharType="end"/>
            </w:r>
          </w:hyperlink>
        </w:p>
        <w:p w14:paraId="3A57EC30" w14:textId="3B86511E" w:rsidR="00B00ECF" w:rsidRDefault="00B00ECF">
          <w:pPr>
            <w:pStyle w:val="TOC2"/>
            <w:tabs>
              <w:tab w:val="right" w:leader="dot" w:pos="8630"/>
            </w:tabs>
            <w:rPr>
              <w:noProof/>
              <w:kern w:val="2"/>
              <w:sz w:val="24"/>
              <w:szCs w:val="24"/>
              <w:lang w:val="en-ZA" w:eastAsia="en-ZA"/>
              <w14:ligatures w14:val="standardContextual"/>
            </w:rPr>
          </w:pPr>
          <w:hyperlink w:anchor="_Toc197100870" w:history="1">
            <w:r w:rsidRPr="003D37BF">
              <w:rPr>
                <w:rStyle w:val="Hyperlink"/>
                <w:noProof/>
                <w:lang w:val="en-ZA"/>
              </w:rPr>
              <w:t>35. Destructure an Array</w:t>
            </w:r>
            <w:r>
              <w:rPr>
                <w:noProof/>
                <w:webHidden/>
              </w:rPr>
              <w:tab/>
            </w:r>
            <w:r>
              <w:rPr>
                <w:noProof/>
                <w:webHidden/>
              </w:rPr>
              <w:fldChar w:fldCharType="begin"/>
            </w:r>
            <w:r>
              <w:rPr>
                <w:noProof/>
                <w:webHidden/>
              </w:rPr>
              <w:instrText xml:space="preserve"> PAGEREF _Toc197100870 \h </w:instrText>
            </w:r>
            <w:r>
              <w:rPr>
                <w:noProof/>
                <w:webHidden/>
              </w:rPr>
            </w:r>
            <w:r>
              <w:rPr>
                <w:noProof/>
                <w:webHidden/>
              </w:rPr>
              <w:fldChar w:fldCharType="separate"/>
            </w:r>
            <w:r w:rsidR="008900EC">
              <w:rPr>
                <w:noProof/>
                <w:webHidden/>
              </w:rPr>
              <w:t>22</w:t>
            </w:r>
            <w:r>
              <w:rPr>
                <w:noProof/>
                <w:webHidden/>
              </w:rPr>
              <w:fldChar w:fldCharType="end"/>
            </w:r>
          </w:hyperlink>
        </w:p>
        <w:p w14:paraId="5A0CB84A" w14:textId="59472FA4" w:rsidR="00B00ECF" w:rsidRDefault="00B00ECF">
          <w:pPr>
            <w:pStyle w:val="TOC2"/>
            <w:tabs>
              <w:tab w:val="right" w:leader="dot" w:pos="8630"/>
            </w:tabs>
            <w:rPr>
              <w:noProof/>
              <w:kern w:val="2"/>
              <w:sz w:val="24"/>
              <w:szCs w:val="24"/>
              <w:lang w:val="en-ZA" w:eastAsia="en-ZA"/>
              <w14:ligatures w14:val="standardContextual"/>
            </w:rPr>
          </w:pPr>
          <w:hyperlink w:anchor="_Toc197100871" w:history="1">
            <w:r w:rsidRPr="003D37BF">
              <w:rPr>
                <w:rStyle w:val="Hyperlink"/>
                <w:noProof/>
                <w:lang w:val="en-ZA"/>
              </w:rPr>
              <w:t>36. Use the Spread Operator</w:t>
            </w:r>
            <w:r>
              <w:rPr>
                <w:noProof/>
                <w:webHidden/>
              </w:rPr>
              <w:tab/>
            </w:r>
            <w:r>
              <w:rPr>
                <w:noProof/>
                <w:webHidden/>
              </w:rPr>
              <w:fldChar w:fldCharType="begin"/>
            </w:r>
            <w:r>
              <w:rPr>
                <w:noProof/>
                <w:webHidden/>
              </w:rPr>
              <w:instrText xml:space="preserve"> PAGEREF _Toc197100871 \h </w:instrText>
            </w:r>
            <w:r>
              <w:rPr>
                <w:noProof/>
                <w:webHidden/>
              </w:rPr>
            </w:r>
            <w:r>
              <w:rPr>
                <w:noProof/>
                <w:webHidden/>
              </w:rPr>
              <w:fldChar w:fldCharType="separate"/>
            </w:r>
            <w:r w:rsidR="008900EC">
              <w:rPr>
                <w:noProof/>
                <w:webHidden/>
              </w:rPr>
              <w:t>22</w:t>
            </w:r>
            <w:r>
              <w:rPr>
                <w:noProof/>
                <w:webHidden/>
              </w:rPr>
              <w:fldChar w:fldCharType="end"/>
            </w:r>
          </w:hyperlink>
        </w:p>
        <w:p w14:paraId="3506DA55" w14:textId="3EFB8937" w:rsidR="00B00ECF" w:rsidRDefault="00B00ECF">
          <w:pPr>
            <w:pStyle w:val="TOC2"/>
            <w:tabs>
              <w:tab w:val="right" w:leader="dot" w:pos="8630"/>
            </w:tabs>
            <w:rPr>
              <w:noProof/>
              <w:kern w:val="2"/>
              <w:sz w:val="24"/>
              <w:szCs w:val="24"/>
              <w:lang w:val="en-ZA" w:eastAsia="en-ZA"/>
              <w14:ligatures w14:val="standardContextual"/>
            </w:rPr>
          </w:pPr>
          <w:hyperlink w:anchor="_Toc197100872" w:history="1">
            <w:r w:rsidRPr="003D37BF">
              <w:rPr>
                <w:rStyle w:val="Hyperlink"/>
                <w:noProof/>
                <w:lang w:val="en-ZA"/>
              </w:rPr>
              <w:t>37. Merge Two Objects with Spread</w:t>
            </w:r>
            <w:r>
              <w:rPr>
                <w:noProof/>
                <w:webHidden/>
              </w:rPr>
              <w:tab/>
            </w:r>
            <w:r>
              <w:rPr>
                <w:noProof/>
                <w:webHidden/>
              </w:rPr>
              <w:fldChar w:fldCharType="begin"/>
            </w:r>
            <w:r>
              <w:rPr>
                <w:noProof/>
                <w:webHidden/>
              </w:rPr>
              <w:instrText xml:space="preserve"> PAGEREF _Toc197100872 \h </w:instrText>
            </w:r>
            <w:r>
              <w:rPr>
                <w:noProof/>
                <w:webHidden/>
              </w:rPr>
            </w:r>
            <w:r>
              <w:rPr>
                <w:noProof/>
                <w:webHidden/>
              </w:rPr>
              <w:fldChar w:fldCharType="separate"/>
            </w:r>
            <w:r w:rsidR="008900EC">
              <w:rPr>
                <w:noProof/>
                <w:webHidden/>
              </w:rPr>
              <w:t>22</w:t>
            </w:r>
            <w:r>
              <w:rPr>
                <w:noProof/>
                <w:webHidden/>
              </w:rPr>
              <w:fldChar w:fldCharType="end"/>
            </w:r>
          </w:hyperlink>
        </w:p>
        <w:p w14:paraId="62F2B47C" w14:textId="6F8D50DC" w:rsidR="00B00ECF" w:rsidRDefault="00B00ECF">
          <w:pPr>
            <w:pStyle w:val="TOC2"/>
            <w:tabs>
              <w:tab w:val="right" w:leader="dot" w:pos="8630"/>
            </w:tabs>
            <w:rPr>
              <w:noProof/>
              <w:kern w:val="2"/>
              <w:sz w:val="24"/>
              <w:szCs w:val="24"/>
              <w:lang w:val="en-ZA" w:eastAsia="en-ZA"/>
              <w14:ligatures w14:val="standardContextual"/>
            </w:rPr>
          </w:pPr>
          <w:hyperlink w:anchor="_Toc197100873" w:history="1">
            <w:r w:rsidRPr="003D37BF">
              <w:rPr>
                <w:rStyle w:val="Hyperlink"/>
                <w:noProof/>
                <w:lang w:val="en-ZA"/>
              </w:rPr>
              <w:t>38. Template Literals</w:t>
            </w:r>
            <w:r>
              <w:rPr>
                <w:noProof/>
                <w:webHidden/>
              </w:rPr>
              <w:tab/>
            </w:r>
            <w:r>
              <w:rPr>
                <w:noProof/>
                <w:webHidden/>
              </w:rPr>
              <w:fldChar w:fldCharType="begin"/>
            </w:r>
            <w:r>
              <w:rPr>
                <w:noProof/>
                <w:webHidden/>
              </w:rPr>
              <w:instrText xml:space="preserve"> PAGEREF _Toc197100873 \h </w:instrText>
            </w:r>
            <w:r>
              <w:rPr>
                <w:noProof/>
                <w:webHidden/>
              </w:rPr>
            </w:r>
            <w:r>
              <w:rPr>
                <w:noProof/>
                <w:webHidden/>
              </w:rPr>
              <w:fldChar w:fldCharType="separate"/>
            </w:r>
            <w:r w:rsidR="008900EC">
              <w:rPr>
                <w:noProof/>
                <w:webHidden/>
              </w:rPr>
              <w:t>22</w:t>
            </w:r>
            <w:r>
              <w:rPr>
                <w:noProof/>
                <w:webHidden/>
              </w:rPr>
              <w:fldChar w:fldCharType="end"/>
            </w:r>
          </w:hyperlink>
        </w:p>
        <w:p w14:paraId="1402EF70" w14:textId="63C17199" w:rsidR="00B00ECF" w:rsidRDefault="00B00ECF">
          <w:pPr>
            <w:pStyle w:val="TOC2"/>
            <w:tabs>
              <w:tab w:val="right" w:leader="dot" w:pos="8630"/>
            </w:tabs>
            <w:rPr>
              <w:noProof/>
              <w:kern w:val="2"/>
              <w:sz w:val="24"/>
              <w:szCs w:val="24"/>
              <w:lang w:val="en-ZA" w:eastAsia="en-ZA"/>
              <w14:ligatures w14:val="standardContextual"/>
            </w:rPr>
          </w:pPr>
          <w:hyperlink w:anchor="_Toc197100874" w:history="1">
            <w:r w:rsidRPr="003D37BF">
              <w:rPr>
                <w:rStyle w:val="Hyperlink"/>
                <w:noProof/>
                <w:lang w:val="en-ZA"/>
              </w:rPr>
              <w:t>39. Arrow Function</w:t>
            </w:r>
            <w:r>
              <w:rPr>
                <w:noProof/>
                <w:webHidden/>
              </w:rPr>
              <w:tab/>
            </w:r>
            <w:r>
              <w:rPr>
                <w:noProof/>
                <w:webHidden/>
              </w:rPr>
              <w:fldChar w:fldCharType="begin"/>
            </w:r>
            <w:r>
              <w:rPr>
                <w:noProof/>
                <w:webHidden/>
              </w:rPr>
              <w:instrText xml:space="preserve"> PAGEREF _Toc197100874 \h </w:instrText>
            </w:r>
            <w:r>
              <w:rPr>
                <w:noProof/>
                <w:webHidden/>
              </w:rPr>
            </w:r>
            <w:r>
              <w:rPr>
                <w:noProof/>
                <w:webHidden/>
              </w:rPr>
              <w:fldChar w:fldCharType="separate"/>
            </w:r>
            <w:r w:rsidR="008900EC">
              <w:rPr>
                <w:noProof/>
                <w:webHidden/>
              </w:rPr>
              <w:t>23</w:t>
            </w:r>
            <w:r>
              <w:rPr>
                <w:noProof/>
                <w:webHidden/>
              </w:rPr>
              <w:fldChar w:fldCharType="end"/>
            </w:r>
          </w:hyperlink>
        </w:p>
        <w:p w14:paraId="4FA84EDD" w14:textId="3E2DA8C5" w:rsidR="00B00ECF" w:rsidRDefault="00B00ECF">
          <w:pPr>
            <w:pStyle w:val="TOC2"/>
            <w:tabs>
              <w:tab w:val="right" w:leader="dot" w:pos="8630"/>
            </w:tabs>
            <w:rPr>
              <w:noProof/>
              <w:kern w:val="2"/>
              <w:sz w:val="24"/>
              <w:szCs w:val="24"/>
              <w:lang w:val="en-ZA" w:eastAsia="en-ZA"/>
              <w14:ligatures w14:val="standardContextual"/>
            </w:rPr>
          </w:pPr>
          <w:hyperlink w:anchor="_Toc197100875" w:history="1">
            <w:r w:rsidRPr="003D37BF">
              <w:rPr>
                <w:rStyle w:val="Hyperlink"/>
                <w:noProof/>
                <w:lang w:val="en-ZA"/>
              </w:rPr>
              <w:t>40. Default Parameters</w:t>
            </w:r>
            <w:r>
              <w:rPr>
                <w:noProof/>
                <w:webHidden/>
              </w:rPr>
              <w:tab/>
            </w:r>
            <w:r>
              <w:rPr>
                <w:noProof/>
                <w:webHidden/>
              </w:rPr>
              <w:fldChar w:fldCharType="begin"/>
            </w:r>
            <w:r>
              <w:rPr>
                <w:noProof/>
                <w:webHidden/>
              </w:rPr>
              <w:instrText xml:space="preserve"> PAGEREF _Toc197100875 \h </w:instrText>
            </w:r>
            <w:r>
              <w:rPr>
                <w:noProof/>
                <w:webHidden/>
              </w:rPr>
            </w:r>
            <w:r>
              <w:rPr>
                <w:noProof/>
                <w:webHidden/>
              </w:rPr>
              <w:fldChar w:fldCharType="separate"/>
            </w:r>
            <w:r w:rsidR="008900EC">
              <w:rPr>
                <w:noProof/>
                <w:webHidden/>
              </w:rPr>
              <w:t>23</w:t>
            </w:r>
            <w:r>
              <w:rPr>
                <w:noProof/>
                <w:webHidden/>
              </w:rPr>
              <w:fldChar w:fldCharType="end"/>
            </w:r>
          </w:hyperlink>
        </w:p>
        <w:p w14:paraId="06E65073" w14:textId="22B26FFF" w:rsidR="00B00ECF" w:rsidRDefault="00B00ECF">
          <w:pPr>
            <w:pStyle w:val="TOC2"/>
            <w:tabs>
              <w:tab w:val="right" w:leader="dot" w:pos="8630"/>
            </w:tabs>
            <w:rPr>
              <w:noProof/>
              <w:kern w:val="2"/>
              <w:sz w:val="24"/>
              <w:szCs w:val="24"/>
              <w:lang w:val="en-ZA" w:eastAsia="en-ZA"/>
              <w14:ligatures w14:val="standardContextual"/>
            </w:rPr>
          </w:pPr>
          <w:hyperlink w:anchor="_Toc197100876" w:history="1">
            <w:r w:rsidRPr="003D37BF">
              <w:rPr>
                <w:rStyle w:val="Hyperlink"/>
                <w:noProof/>
                <w:lang w:val="en-ZA"/>
              </w:rPr>
              <w:t>41. Rest Parameters</w:t>
            </w:r>
            <w:r>
              <w:rPr>
                <w:noProof/>
                <w:webHidden/>
              </w:rPr>
              <w:tab/>
            </w:r>
            <w:r>
              <w:rPr>
                <w:noProof/>
                <w:webHidden/>
              </w:rPr>
              <w:fldChar w:fldCharType="begin"/>
            </w:r>
            <w:r>
              <w:rPr>
                <w:noProof/>
                <w:webHidden/>
              </w:rPr>
              <w:instrText xml:space="preserve"> PAGEREF _Toc197100876 \h </w:instrText>
            </w:r>
            <w:r>
              <w:rPr>
                <w:noProof/>
                <w:webHidden/>
              </w:rPr>
            </w:r>
            <w:r>
              <w:rPr>
                <w:noProof/>
                <w:webHidden/>
              </w:rPr>
              <w:fldChar w:fldCharType="separate"/>
            </w:r>
            <w:r w:rsidR="008900EC">
              <w:rPr>
                <w:noProof/>
                <w:webHidden/>
              </w:rPr>
              <w:t>23</w:t>
            </w:r>
            <w:r>
              <w:rPr>
                <w:noProof/>
                <w:webHidden/>
              </w:rPr>
              <w:fldChar w:fldCharType="end"/>
            </w:r>
          </w:hyperlink>
        </w:p>
        <w:p w14:paraId="4CA90F4A" w14:textId="5BCD545A" w:rsidR="00B00ECF" w:rsidRDefault="00B00ECF">
          <w:pPr>
            <w:pStyle w:val="TOC2"/>
            <w:tabs>
              <w:tab w:val="right" w:leader="dot" w:pos="8630"/>
            </w:tabs>
            <w:rPr>
              <w:noProof/>
              <w:kern w:val="2"/>
              <w:sz w:val="24"/>
              <w:szCs w:val="24"/>
              <w:lang w:val="en-ZA" w:eastAsia="en-ZA"/>
              <w14:ligatures w14:val="standardContextual"/>
            </w:rPr>
          </w:pPr>
          <w:hyperlink w:anchor="_Toc197100877" w:history="1">
            <w:r w:rsidRPr="003D37BF">
              <w:rPr>
                <w:rStyle w:val="Hyperlink"/>
                <w:noProof/>
                <w:lang w:val="en-ZA"/>
              </w:rPr>
              <w:t>42. Object.keys(), Object.values()</w:t>
            </w:r>
            <w:r>
              <w:rPr>
                <w:noProof/>
                <w:webHidden/>
              </w:rPr>
              <w:tab/>
            </w:r>
            <w:r>
              <w:rPr>
                <w:noProof/>
                <w:webHidden/>
              </w:rPr>
              <w:fldChar w:fldCharType="begin"/>
            </w:r>
            <w:r>
              <w:rPr>
                <w:noProof/>
                <w:webHidden/>
              </w:rPr>
              <w:instrText xml:space="preserve"> PAGEREF _Toc197100877 \h </w:instrText>
            </w:r>
            <w:r>
              <w:rPr>
                <w:noProof/>
                <w:webHidden/>
              </w:rPr>
            </w:r>
            <w:r>
              <w:rPr>
                <w:noProof/>
                <w:webHidden/>
              </w:rPr>
              <w:fldChar w:fldCharType="separate"/>
            </w:r>
            <w:r w:rsidR="008900EC">
              <w:rPr>
                <w:noProof/>
                <w:webHidden/>
              </w:rPr>
              <w:t>23</w:t>
            </w:r>
            <w:r>
              <w:rPr>
                <w:noProof/>
                <w:webHidden/>
              </w:rPr>
              <w:fldChar w:fldCharType="end"/>
            </w:r>
          </w:hyperlink>
        </w:p>
        <w:p w14:paraId="0CBC569D" w14:textId="382F57B6" w:rsidR="00B00ECF" w:rsidRDefault="00B00ECF">
          <w:pPr>
            <w:pStyle w:val="TOC2"/>
            <w:tabs>
              <w:tab w:val="right" w:leader="dot" w:pos="8630"/>
            </w:tabs>
            <w:rPr>
              <w:noProof/>
              <w:kern w:val="2"/>
              <w:sz w:val="24"/>
              <w:szCs w:val="24"/>
              <w:lang w:val="en-ZA" w:eastAsia="en-ZA"/>
              <w14:ligatures w14:val="standardContextual"/>
            </w:rPr>
          </w:pPr>
          <w:hyperlink w:anchor="_Toc197100878" w:history="1">
            <w:r w:rsidRPr="003D37BF">
              <w:rPr>
                <w:rStyle w:val="Hyperlink"/>
                <w:noProof/>
                <w:lang w:val="en-ZA"/>
              </w:rPr>
              <w:t>43. Create an Element and Append</w:t>
            </w:r>
            <w:r>
              <w:rPr>
                <w:noProof/>
                <w:webHidden/>
              </w:rPr>
              <w:tab/>
            </w:r>
            <w:r>
              <w:rPr>
                <w:noProof/>
                <w:webHidden/>
              </w:rPr>
              <w:fldChar w:fldCharType="begin"/>
            </w:r>
            <w:r>
              <w:rPr>
                <w:noProof/>
                <w:webHidden/>
              </w:rPr>
              <w:instrText xml:space="preserve"> PAGEREF _Toc197100878 \h </w:instrText>
            </w:r>
            <w:r>
              <w:rPr>
                <w:noProof/>
                <w:webHidden/>
              </w:rPr>
            </w:r>
            <w:r>
              <w:rPr>
                <w:noProof/>
                <w:webHidden/>
              </w:rPr>
              <w:fldChar w:fldCharType="separate"/>
            </w:r>
            <w:r w:rsidR="008900EC">
              <w:rPr>
                <w:noProof/>
                <w:webHidden/>
              </w:rPr>
              <w:t>24</w:t>
            </w:r>
            <w:r>
              <w:rPr>
                <w:noProof/>
                <w:webHidden/>
              </w:rPr>
              <w:fldChar w:fldCharType="end"/>
            </w:r>
          </w:hyperlink>
        </w:p>
        <w:p w14:paraId="30537883" w14:textId="66E7991F" w:rsidR="00B00ECF" w:rsidRDefault="00B00ECF">
          <w:pPr>
            <w:pStyle w:val="TOC2"/>
            <w:tabs>
              <w:tab w:val="right" w:leader="dot" w:pos="8630"/>
            </w:tabs>
            <w:rPr>
              <w:noProof/>
              <w:kern w:val="2"/>
              <w:sz w:val="24"/>
              <w:szCs w:val="24"/>
              <w:lang w:val="en-ZA" w:eastAsia="en-ZA"/>
              <w14:ligatures w14:val="standardContextual"/>
            </w:rPr>
          </w:pPr>
          <w:hyperlink w:anchor="_Toc197100879" w:history="1">
            <w:r w:rsidRPr="003D37BF">
              <w:rPr>
                <w:rStyle w:val="Hyperlink"/>
                <w:noProof/>
                <w:lang w:val="en-ZA"/>
              </w:rPr>
              <w:t>44. Remove an Element from the DOM</w:t>
            </w:r>
            <w:r>
              <w:rPr>
                <w:noProof/>
                <w:webHidden/>
              </w:rPr>
              <w:tab/>
            </w:r>
            <w:r>
              <w:rPr>
                <w:noProof/>
                <w:webHidden/>
              </w:rPr>
              <w:fldChar w:fldCharType="begin"/>
            </w:r>
            <w:r>
              <w:rPr>
                <w:noProof/>
                <w:webHidden/>
              </w:rPr>
              <w:instrText xml:space="preserve"> PAGEREF _Toc197100879 \h </w:instrText>
            </w:r>
            <w:r>
              <w:rPr>
                <w:noProof/>
                <w:webHidden/>
              </w:rPr>
            </w:r>
            <w:r>
              <w:rPr>
                <w:noProof/>
                <w:webHidden/>
              </w:rPr>
              <w:fldChar w:fldCharType="separate"/>
            </w:r>
            <w:r w:rsidR="008900EC">
              <w:rPr>
                <w:noProof/>
                <w:webHidden/>
              </w:rPr>
              <w:t>24</w:t>
            </w:r>
            <w:r>
              <w:rPr>
                <w:noProof/>
                <w:webHidden/>
              </w:rPr>
              <w:fldChar w:fldCharType="end"/>
            </w:r>
          </w:hyperlink>
        </w:p>
        <w:p w14:paraId="0D430B44" w14:textId="7C170CD1" w:rsidR="00B00ECF" w:rsidRDefault="00B00ECF">
          <w:pPr>
            <w:pStyle w:val="TOC2"/>
            <w:tabs>
              <w:tab w:val="right" w:leader="dot" w:pos="8630"/>
            </w:tabs>
            <w:rPr>
              <w:noProof/>
              <w:kern w:val="2"/>
              <w:sz w:val="24"/>
              <w:szCs w:val="24"/>
              <w:lang w:val="en-ZA" w:eastAsia="en-ZA"/>
              <w14:ligatures w14:val="standardContextual"/>
            </w:rPr>
          </w:pPr>
          <w:hyperlink w:anchor="_Toc197100880" w:history="1">
            <w:r w:rsidRPr="003D37BF">
              <w:rPr>
                <w:rStyle w:val="Hyperlink"/>
                <w:noProof/>
                <w:lang w:val="en-ZA"/>
              </w:rPr>
              <w:t>45. Use setTimeout</w:t>
            </w:r>
            <w:r>
              <w:rPr>
                <w:noProof/>
                <w:webHidden/>
              </w:rPr>
              <w:tab/>
            </w:r>
            <w:r>
              <w:rPr>
                <w:noProof/>
                <w:webHidden/>
              </w:rPr>
              <w:fldChar w:fldCharType="begin"/>
            </w:r>
            <w:r>
              <w:rPr>
                <w:noProof/>
                <w:webHidden/>
              </w:rPr>
              <w:instrText xml:space="preserve"> PAGEREF _Toc197100880 \h </w:instrText>
            </w:r>
            <w:r>
              <w:rPr>
                <w:noProof/>
                <w:webHidden/>
              </w:rPr>
            </w:r>
            <w:r>
              <w:rPr>
                <w:noProof/>
                <w:webHidden/>
              </w:rPr>
              <w:fldChar w:fldCharType="separate"/>
            </w:r>
            <w:r w:rsidR="008900EC">
              <w:rPr>
                <w:noProof/>
                <w:webHidden/>
              </w:rPr>
              <w:t>24</w:t>
            </w:r>
            <w:r>
              <w:rPr>
                <w:noProof/>
                <w:webHidden/>
              </w:rPr>
              <w:fldChar w:fldCharType="end"/>
            </w:r>
          </w:hyperlink>
        </w:p>
        <w:p w14:paraId="6013E2BA" w14:textId="719A18C5" w:rsidR="00B00ECF" w:rsidRDefault="00B00ECF">
          <w:pPr>
            <w:pStyle w:val="TOC2"/>
            <w:tabs>
              <w:tab w:val="right" w:leader="dot" w:pos="8630"/>
            </w:tabs>
            <w:rPr>
              <w:noProof/>
              <w:kern w:val="2"/>
              <w:sz w:val="24"/>
              <w:szCs w:val="24"/>
              <w:lang w:val="en-ZA" w:eastAsia="en-ZA"/>
              <w14:ligatures w14:val="standardContextual"/>
            </w:rPr>
          </w:pPr>
          <w:hyperlink w:anchor="_Toc197100881" w:history="1">
            <w:r w:rsidRPr="003D37BF">
              <w:rPr>
                <w:rStyle w:val="Hyperlink"/>
                <w:noProof/>
                <w:lang w:val="en-ZA"/>
              </w:rPr>
              <w:t>46. Use setInterval and clearInterval</w:t>
            </w:r>
            <w:r>
              <w:rPr>
                <w:noProof/>
                <w:webHidden/>
              </w:rPr>
              <w:tab/>
            </w:r>
            <w:r>
              <w:rPr>
                <w:noProof/>
                <w:webHidden/>
              </w:rPr>
              <w:fldChar w:fldCharType="begin"/>
            </w:r>
            <w:r>
              <w:rPr>
                <w:noProof/>
                <w:webHidden/>
              </w:rPr>
              <w:instrText xml:space="preserve"> PAGEREF _Toc197100881 \h </w:instrText>
            </w:r>
            <w:r>
              <w:rPr>
                <w:noProof/>
                <w:webHidden/>
              </w:rPr>
            </w:r>
            <w:r>
              <w:rPr>
                <w:noProof/>
                <w:webHidden/>
              </w:rPr>
              <w:fldChar w:fldCharType="separate"/>
            </w:r>
            <w:r w:rsidR="008900EC">
              <w:rPr>
                <w:noProof/>
                <w:webHidden/>
              </w:rPr>
              <w:t>24</w:t>
            </w:r>
            <w:r>
              <w:rPr>
                <w:noProof/>
                <w:webHidden/>
              </w:rPr>
              <w:fldChar w:fldCharType="end"/>
            </w:r>
          </w:hyperlink>
        </w:p>
        <w:p w14:paraId="75EDEE28" w14:textId="26C7A3A0" w:rsidR="00B00ECF" w:rsidRDefault="00B00ECF">
          <w:pPr>
            <w:pStyle w:val="TOC2"/>
            <w:tabs>
              <w:tab w:val="right" w:leader="dot" w:pos="8630"/>
            </w:tabs>
            <w:rPr>
              <w:noProof/>
              <w:kern w:val="2"/>
              <w:sz w:val="24"/>
              <w:szCs w:val="24"/>
              <w:lang w:val="en-ZA" w:eastAsia="en-ZA"/>
              <w14:ligatures w14:val="standardContextual"/>
            </w:rPr>
          </w:pPr>
          <w:hyperlink w:anchor="_Toc197100882" w:history="1">
            <w:r w:rsidRPr="003D37BF">
              <w:rPr>
                <w:rStyle w:val="Hyperlink"/>
                <w:noProof/>
                <w:lang w:val="en-ZA"/>
              </w:rPr>
              <w:t>47. Fetch API – Basic GET Request</w:t>
            </w:r>
            <w:r>
              <w:rPr>
                <w:noProof/>
                <w:webHidden/>
              </w:rPr>
              <w:tab/>
            </w:r>
            <w:r>
              <w:rPr>
                <w:noProof/>
                <w:webHidden/>
              </w:rPr>
              <w:fldChar w:fldCharType="begin"/>
            </w:r>
            <w:r>
              <w:rPr>
                <w:noProof/>
                <w:webHidden/>
              </w:rPr>
              <w:instrText xml:space="preserve"> PAGEREF _Toc197100882 \h </w:instrText>
            </w:r>
            <w:r>
              <w:rPr>
                <w:noProof/>
                <w:webHidden/>
              </w:rPr>
            </w:r>
            <w:r>
              <w:rPr>
                <w:noProof/>
                <w:webHidden/>
              </w:rPr>
              <w:fldChar w:fldCharType="separate"/>
            </w:r>
            <w:r w:rsidR="008900EC">
              <w:rPr>
                <w:noProof/>
                <w:webHidden/>
              </w:rPr>
              <w:t>25</w:t>
            </w:r>
            <w:r>
              <w:rPr>
                <w:noProof/>
                <w:webHidden/>
              </w:rPr>
              <w:fldChar w:fldCharType="end"/>
            </w:r>
          </w:hyperlink>
        </w:p>
        <w:p w14:paraId="43D666A6" w14:textId="5C715729" w:rsidR="00B00ECF" w:rsidRDefault="00B00ECF">
          <w:pPr>
            <w:pStyle w:val="TOC2"/>
            <w:tabs>
              <w:tab w:val="right" w:leader="dot" w:pos="8630"/>
            </w:tabs>
            <w:rPr>
              <w:noProof/>
              <w:kern w:val="2"/>
              <w:sz w:val="24"/>
              <w:szCs w:val="24"/>
              <w:lang w:val="en-ZA" w:eastAsia="en-ZA"/>
              <w14:ligatures w14:val="standardContextual"/>
            </w:rPr>
          </w:pPr>
          <w:hyperlink w:anchor="_Toc197100883" w:history="1">
            <w:r w:rsidRPr="003D37BF">
              <w:rPr>
                <w:rStyle w:val="Hyperlink"/>
                <w:noProof/>
                <w:lang w:val="en-ZA"/>
              </w:rPr>
              <w:t>48. Async/Await Fetch</w:t>
            </w:r>
            <w:r>
              <w:rPr>
                <w:noProof/>
                <w:webHidden/>
              </w:rPr>
              <w:tab/>
            </w:r>
            <w:r>
              <w:rPr>
                <w:noProof/>
                <w:webHidden/>
              </w:rPr>
              <w:fldChar w:fldCharType="begin"/>
            </w:r>
            <w:r>
              <w:rPr>
                <w:noProof/>
                <w:webHidden/>
              </w:rPr>
              <w:instrText xml:space="preserve"> PAGEREF _Toc197100883 \h </w:instrText>
            </w:r>
            <w:r>
              <w:rPr>
                <w:noProof/>
                <w:webHidden/>
              </w:rPr>
            </w:r>
            <w:r>
              <w:rPr>
                <w:noProof/>
                <w:webHidden/>
              </w:rPr>
              <w:fldChar w:fldCharType="separate"/>
            </w:r>
            <w:r w:rsidR="008900EC">
              <w:rPr>
                <w:noProof/>
                <w:webHidden/>
              </w:rPr>
              <w:t>25</w:t>
            </w:r>
            <w:r>
              <w:rPr>
                <w:noProof/>
                <w:webHidden/>
              </w:rPr>
              <w:fldChar w:fldCharType="end"/>
            </w:r>
          </w:hyperlink>
        </w:p>
        <w:p w14:paraId="132CBA5C" w14:textId="6DADF675" w:rsidR="00B00ECF" w:rsidRDefault="00B00ECF">
          <w:pPr>
            <w:pStyle w:val="TOC2"/>
            <w:tabs>
              <w:tab w:val="right" w:leader="dot" w:pos="8630"/>
            </w:tabs>
            <w:rPr>
              <w:noProof/>
              <w:kern w:val="2"/>
              <w:sz w:val="24"/>
              <w:szCs w:val="24"/>
              <w:lang w:val="en-ZA" w:eastAsia="en-ZA"/>
              <w14:ligatures w14:val="standardContextual"/>
            </w:rPr>
          </w:pPr>
          <w:hyperlink w:anchor="_Toc197100884" w:history="1">
            <w:r w:rsidRPr="003D37BF">
              <w:rPr>
                <w:rStyle w:val="Hyperlink"/>
                <w:noProof/>
                <w:lang w:val="en-ZA"/>
              </w:rPr>
              <w:t>49. Handle Errors in Fetch</w:t>
            </w:r>
            <w:r>
              <w:rPr>
                <w:noProof/>
                <w:webHidden/>
              </w:rPr>
              <w:tab/>
            </w:r>
            <w:r>
              <w:rPr>
                <w:noProof/>
                <w:webHidden/>
              </w:rPr>
              <w:fldChar w:fldCharType="begin"/>
            </w:r>
            <w:r>
              <w:rPr>
                <w:noProof/>
                <w:webHidden/>
              </w:rPr>
              <w:instrText xml:space="preserve"> PAGEREF _Toc197100884 \h </w:instrText>
            </w:r>
            <w:r>
              <w:rPr>
                <w:noProof/>
                <w:webHidden/>
              </w:rPr>
            </w:r>
            <w:r>
              <w:rPr>
                <w:noProof/>
                <w:webHidden/>
              </w:rPr>
              <w:fldChar w:fldCharType="separate"/>
            </w:r>
            <w:r w:rsidR="008900EC">
              <w:rPr>
                <w:noProof/>
                <w:webHidden/>
              </w:rPr>
              <w:t>27</w:t>
            </w:r>
            <w:r>
              <w:rPr>
                <w:noProof/>
                <w:webHidden/>
              </w:rPr>
              <w:fldChar w:fldCharType="end"/>
            </w:r>
          </w:hyperlink>
        </w:p>
        <w:p w14:paraId="35F61CE9" w14:textId="12FFBDE1" w:rsidR="00B00ECF" w:rsidRDefault="00B00ECF">
          <w:pPr>
            <w:pStyle w:val="TOC2"/>
            <w:tabs>
              <w:tab w:val="right" w:leader="dot" w:pos="8630"/>
            </w:tabs>
            <w:rPr>
              <w:noProof/>
              <w:kern w:val="2"/>
              <w:sz w:val="24"/>
              <w:szCs w:val="24"/>
              <w:lang w:val="en-ZA" w:eastAsia="en-ZA"/>
              <w14:ligatures w14:val="standardContextual"/>
            </w:rPr>
          </w:pPr>
          <w:hyperlink w:anchor="_Toc197100885" w:history="1">
            <w:r w:rsidRPr="003D37BF">
              <w:rPr>
                <w:rStyle w:val="Hyperlink"/>
                <w:noProof/>
                <w:lang w:val="en-ZA"/>
              </w:rPr>
              <w:t>50. DOMContentLoaded Event</w:t>
            </w:r>
            <w:r>
              <w:rPr>
                <w:noProof/>
                <w:webHidden/>
              </w:rPr>
              <w:tab/>
            </w:r>
            <w:r>
              <w:rPr>
                <w:noProof/>
                <w:webHidden/>
              </w:rPr>
              <w:fldChar w:fldCharType="begin"/>
            </w:r>
            <w:r>
              <w:rPr>
                <w:noProof/>
                <w:webHidden/>
              </w:rPr>
              <w:instrText xml:space="preserve"> PAGEREF _Toc197100885 \h </w:instrText>
            </w:r>
            <w:r>
              <w:rPr>
                <w:noProof/>
                <w:webHidden/>
              </w:rPr>
            </w:r>
            <w:r>
              <w:rPr>
                <w:noProof/>
                <w:webHidden/>
              </w:rPr>
              <w:fldChar w:fldCharType="separate"/>
            </w:r>
            <w:r w:rsidR="008900EC">
              <w:rPr>
                <w:noProof/>
                <w:webHidden/>
              </w:rPr>
              <w:t>27</w:t>
            </w:r>
            <w:r>
              <w:rPr>
                <w:noProof/>
                <w:webHidden/>
              </w:rPr>
              <w:fldChar w:fldCharType="end"/>
            </w:r>
          </w:hyperlink>
        </w:p>
        <w:p w14:paraId="3DBFE70B" w14:textId="1B7BAFE8" w:rsidR="00B00ECF" w:rsidRDefault="00B00ECF">
          <w:pPr>
            <w:pStyle w:val="TOC1"/>
            <w:tabs>
              <w:tab w:val="right" w:leader="dot" w:pos="8630"/>
            </w:tabs>
            <w:rPr>
              <w:noProof/>
              <w:kern w:val="2"/>
              <w:sz w:val="24"/>
              <w:szCs w:val="24"/>
              <w:lang w:val="en-ZA" w:eastAsia="en-ZA"/>
              <w14:ligatures w14:val="standardContextual"/>
            </w:rPr>
          </w:pPr>
          <w:hyperlink w:anchor="_Toc197100886" w:history="1">
            <w:r w:rsidRPr="003D37BF">
              <w:rPr>
                <w:rStyle w:val="Hyperlink"/>
                <w:noProof/>
                <w:lang w:val="en-ZA"/>
              </w:rPr>
              <w:t>JavaScript Advanced – 51 to 75 Exercises with Answers</w:t>
            </w:r>
            <w:r>
              <w:rPr>
                <w:noProof/>
                <w:webHidden/>
              </w:rPr>
              <w:tab/>
            </w:r>
            <w:r>
              <w:rPr>
                <w:noProof/>
                <w:webHidden/>
              </w:rPr>
              <w:fldChar w:fldCharType="begin"/>
            </w:r>
            <w:r>
              <w:rPr>
                <w:noProof/>
                <w:webHidden/>
              </w:rPr>
              <w:instrText xml:space="preserve"> PAGEREF _Toc197100886 \h </w:instrText>
            </w:r>
            <w:r>
              <w:rPr>
                <w:noProof/>
                <w:webHidden/>
              </w:rPr>
            </w:r>
            <w:r>
              <w:rPr>
                <w:noProof/>
                <w:webHidden/>
              </w:rPr>
              <w:fldChar w:fldCharType="separate"/>
            </w:r>
            <w:r w:rsidR="008900EC">
              <w:rPr>
                <w:noProof/>
                <w:webHidden/>
              </w:rPr>
              <w:t>29</w:t>
            </w:r>
            <w:r>
              <w:rPr>
                <w:noProof/>
                <w:webHidden/>
              </w:rPr>
              <w:fldChar w:fldCharType="end"/>
            </w:r>
          </w:hyperlink>
        </w:p>
        <w:p w14:paraId="060F6705" w14:textId="7BA98E6C" w:rsidR="00B00ECF" w:rsidRDefault="00B00ECF">
          <w:pPr>
            <w:pStyle w:val="TOC2"/>
            <w:tabs>
              <w:tab w:val="right" w:leader="dot" w:pos="8630"/>
            </w:tabs>
            <w:rPr>
              <w:noProof/>
              <w:kern w:val="2"/>
              <w:sz w:val="24"/>
              <w:szCs w:val="24"/>
              <w:lang w:val="en-ZA" w:eastAsia="en-ZA"/>
              <w14:ligatures w14:val="standardContextual"/>
            </w:rPr>
          </w:pPr>
          <w:hyperlink w:anchor="_Toc197100887" w:history="1">
            <w:r w:rsidRPr="003D37BF">
              <w:rPr>
                <w:rStyle w:val="Hyperlink"/>
                <w:noProof/>
                <w:lang w:val="en-ZA"/>
              </w:rPr>
              <w:t>51. Closure Example</w:t>
            </w:r>
            <w:r>
              <w:rPr>
                <w:noProof/>
                <w:webHidden/>
              </w:rPr>
              <w:tab/>
            </w:r>
            <w:r>
              <w:rPr>
                <w:noProof/>
                <w:webHidden/>
              </w:rPr>
              <w:fldChar w:fldCharType="begin"/>
            </w:r>
            <w:r>
              <w:rPr>
                <w:noProof/>
                <w:webHidden/>
              </w:rPr>
              <w:instrText xml:space="preserve"> PAGEREF _Toc197100887 \h </w:instrText>
            </w:r>
            <w:r>
              <w:rPr>
                <w:noProof/>
                <w:webHidden/>
              </w:rPr>
            </w:r>
            <w:r>
              <w:rPr>
                <w:noProof/>
                <w:webHidden/>
              </w:rPr>
              <w:fldChar w:fldCharType="separate"/>
            </w:r>
            <w:r w:rsidR="008900EC">
              <w:rPr>
                <w:noProof/>
                <w:webHidden/>
              </w:rPr>
              <w:t>29</w:t>
            </w:r>
            <w:r>
              <w:rPr>
                <w:noProof/>
                <w:webHidden/>
              </w:rPr>
              <w:fldChar w:fldCharType="end"/>
            </w:r>
          </w:hyperlink>
        </w:p>
        <w:p w14:paraId="17EFCC03" w14:textId="00E4B43C" w:rsidR="00B00ECF" w:rsidRDefault="00B00ECF">
          <w:pPr>
            <w:pStyle w:val="TOC2"/>
            <w:tabs>
              <w:tab w:val="right" w:leader="dot" w:pos="8630"/>
            </w:tabs>
            <w:rPr>
              <w:noProof/>
              <w:kern w:val="2"/>
              <w:sz w:val="24"/>
              <w:szCs w:val="24"/>
              <w:lang w:val="en-ZA" w:eastAsia="en-ZA"/>
              <w14:ligatures w14:val="standardContextual"/>
            </w:rPr>
          </w:pPr>
          <w:hyperlink w:anchor="_Toc197100888" w:history="1">
            <w:r w:rsidRPr="003D37BF">
              <w:rPr>
                <w:rStyle w:val="Hyperlink"/>
                <w:noProof/>
                <w:lang w:val="en-ZA"/>
              </w:rPr>
              <w:t>52. Immediately Invoked Function Expression (IIFE)</w:t>
            </w:r>
            <w:r>
              <w:rPr>
                <w:noProof/>
                <w:webHidden/>
              </w:rPr>
              <w:tab/>
            </w:r>
            <w:r>
              <w:rPr>
                <w:noProof/>
                <w:webHidden/>
              </w:rPr>
              <w:fldChar w:fldCharType="begin"/>
            </w:r>
            <w:r>
              <w:rPr>
                <w:noProof/>
                <w:webHidden/>
              </w:rPr>
              <w:instrText xml:space="preserve"> PAGEREF _Toc197100888 \h </w:instrText>
            </w:r>
            <w:r>
              <w:rPr>
                <w:noProof/>
                <w:webHidden/>
              </w:rPr>
            </w:r>
            <w:r>
              <w:rPr>
                <w:noProof/>
                <w:webHidden/>
              </w:rPr>
              <w:fldChar w:fldCharType="separate"/>
            </w:r>
            <w:r w:rsidR="008900EC">
              <w:rPr>
                <w:noProof/>
                <w:webHidden/>
              </w:rPr>
              <w:t>29</w:t>
            </w:r>
            <w:r>
              <w:rPr>
                <w:noProof/>
                <w:webHidden/>
              </w:rPr>
              <w:fldChar w:fldCharType="end"/>
            </w:r>
          </w:hyperlink>
        </w:p>
        <w:p w14:paraId="65725479" w14:textId="7FAEB2E3" w:rsidR="00B00ECF" w:rsidRDefault="00B00ECF">
          <w:pPr>
            <w:pStyle w:val="TOC2"/>
            <w:tabs>
              <w:tab w:val="right" w:leader="dot" w:pos="8630"/>
            </w:tabs>
            <w:rPr>
              <w:noProof/>
              <w:kern w:val="2"/>
              <w:sz w:val="24"/>
              <w:szCs w:val="24"/>
              <w:lang w:val="en-ZA" w:eastAsia="en-ZA"/>
              <w14:ligatures w14:val="standardContextual"/>
            </w:rPr>
          </w:pPr>
          <w:hyperlink w:anchor="_Toc197100889" w:history="1">
            <w:r w:rsidRPr="003D37BF">
              <w:rPr>
                <w:rStyle w:val="Hyperlink"/>
                <w:noProof/>
                <w:lang w:val="en-ZA"/>
              </w:rPr>
              <w:t>53. Recursion – Factorial</w:t>
            </w:r>
            <w:r>
              <w:rPr>
                <w:noProof/>
                <w:webHidden/>
              </w:rPr>
              <w:tab/>
            </w:r>
            <w:r>
              <w:rPr>
                <w:noProof/>
                <w:webHidden/>
              </w:rPr>
              <w:fldChar w:fldCharType="begin"/>
            </w:r>
            <w:r>
              <w:rPr>
                <w:noProof/>
                <w:webHidden/>
              </w:rPr>
              <w:instrText xml:space="preserve"> PAGEREF _Toc197100889 \h </w:instrText>
            </w:r>
            <w:r>
              <w:rPr>
                <w:noProof/>
                <w:webHidden/>
              </w:rPr>
            </w:r>
            <w:r>
              <w:rPr>
                <w:noProof/>
                <w:webHidden/>
              </w:rPr>
              <w:fldChar w:fldCharType="separate"/>
            </w:r>
            <w:r w:rsidR="008900EC">
              <w:rPr>
                <w:noProof/>
                <w:webHidden/>
              </w:rPr>
              <w:t>29</w:t>
            </w:r>
            <w:r>
              <w:rPr>
                <w:noProof/>
                <w:webHidden/>
              </w:rPr>
              <w:fldChar w:fldCharType="end"/>
            </w:r>
          </w:hyperlink>
        </w:p>
        <w:p w14:paraId="6E1F8770" w14:textId="7E74DBB5" w:rsidR="00B00ECF" w:rsidRDefault="00B00ECF">
          <w:pPr>
            <w:pStyle w:val="TOC2"/>
            <w:tabs>
              <w:tab w:val="right" w:leader="dot" w:pos="8630"/>
            </w:tabs>
            <w:rPr>
              <w:noProof/>
              <w:kern w:val="2"/>
              <w:sz w:val="24"/>
              <w:szCs w:val="24"/>
              <w:lang w:val="en-ZA" w:eastAsia="en-ZA"/>
              <w14:ligatures w14:val="standardContextual"/>
            </w:rPr>
          </w:pPr>
          <w:hyperlink w:anchor="_Toc197100890" w:history="1">
            <w:r w:rsidRPr="003D37BF">
              <w:rPr>
                <w:rStyle w:val="Hyperlink"/>
                <w:noProof/>
                <w:lang w:val="en-ZA"/>
              </w:rPr>
              <w:t>54. Debouncing Function</w:t>
            </w:r>
            <w:r>
              <w:rPr>
                <w:noProof/>
                <w:webHidden/>
              </w:rPr>
              <w:tab/>
            </w:r>
            <w:r>
              <w:rPr>
                <w:noProof/>
                <w:webHidden/>
              </w:rPr>
              <w:fldChar w:fldCharType="begin"/>
            </w:r>
            <w:r>
              <w:rPr>
                <w:noProof/>
                <w:webHidden/>
              </w:rPr>
              <w:instrText xml:space="preserve"> PAGEREF _Toc197100890 \h </w:instrText>
            </w:r>
            <w:r>
              <w:rPr>
                <w:noProof/>
                <w:webHidden/>
              </w:rPr>
            </w:r>
            <w:r>
              <w:rPr>
                <w:noProof/>
                <w:webHidden/>
              </w:rPr>
              <w:fldChar w:fldCharType="separate"/>
            </w:r>
            <w:r w:rsidR="008900EC">
              <w:rPr>
                <w:noProof/>
                <w:webHidden/>
              </w:rPr>
              <w:t>30</w:t>
            </w:r>
            <w:r>
              <w:rPr>
                <w:noProof/>
                <w:webHidden/>
              </w:rPr>
              <w:fldChar w:fldCharType="end"/>
            </w:r>
          </w:hyperlink>
        </w:p>
        <w:p w14:paraId="4A9BB997" w14:textId="623AF9D6" w:rsidR="00B00ECF" w:rsidRDefault="00B00ECF">
          <w:pPr>
            <w:pStyle w:val="TOC2"/>
            <w:tabs>
              <w:tab w:val="right" w:leader="dot" w:pos="8630"/>
            </w:tabs>
            <w:rPr>
              <w:noProof/>
              <w:kern w:val="2"/>
              <w:sz w:val="24"/>
              <w:szCs w:val="24"/>
              <w:lang w:val="en-ZA" w:eastAsia="en-ZA"/>
              <w14:ligatures w14:val="standardContextual"/>
            </w:rPr>
          </w:pPr>
          <w:hyperlink w:anchor="_Toc197100891" w:history="1">
            <w:r w:rsidRPr="003D37BF">
              <w:rPr>
                <w:rStyle w:val="Hyperlink"/>
                <w:noProof/>
                <w:lang w:val="en-ZA"/>
              </w:rPr>
              <w:t>55. Throttle Function</w:t>
            </w:r>
            <w:r>
              <w:rPr>
                <w:noProof/>
                <w:webHidden/>
              </w:rPr>
              <w:tab/>
            </w:r>
            <w:r>
              <w:rPr>
                <w:noProof/>
                <w:webHidden/>
              </w:rPr>
              <w:fldChar w:fldCharType="begin"/>
            </w:r>
            <w:r>
              <w:rPr>
                <w:noProof/>
                <w:webHidden/>
              </w:rPr>
              <w:instrText xml:space="preserve"> PAGEREF _Toc197100891 \h </w:instrText>
            </w:r>
            <w:r>
              <w:rPr>
                <w:noProof/>
                <w:webHidden/>
              </w:rPr>
            </w:r>
            <w:r>
              <w:rPr>
                <w:noProof/>
                <w:webHidden/>
              </w:rPr>
              <w:fldChar w:fldCharType="separate"/>
            </w:r>
            <w:r w:rsidR="008900EC">
              <w:rPr>
                <w:noProof/>
                <w:webHidden/>
              </w:rPr>
              <w:t>30</w:t>
            </w:r>
            <w:r>
              <w:rPr>
                <w:noProof/>
                <w:webHidden/>
              </w:rPr>
              <w:fldChar w:fldCharType="end"/>
            </w:r>
          </w:hyperlink>
        </w:p>
        <w:p w14:paraId="532BB0E4" w14:textId="16FA5FFC" w:rsidR="00B00ECF" w:rsidRDefault="00B00ECF">
          <w:pPr>
            <w:pStyle w:val="TOC2"/>
            <w:tabs>
              <w:tab w:val="right" w:leader="dot" w:pos="8630"/>
            </w:tabs>
            <w:rPr>
              <w:noProof/>
              <w:kern w:val="2"/>
              <w:sz w:val="24"/>
              <w:szCs w:val="24"/>
              <w:lang w:val="en-ZA" w:eastAsia="en-ZA"/>
              <w14:ligatures w14:val="standardContextual"/>
            </w:rPr>
          </w:pPr>
          <w:hyperlink w:anchor="_Toc197100892" w:history="1">
            <w:r w:rsidRPr="003D37BF">
              <w:rPr>
                <w:rStyle w:val="Hyperlink"/>
                <w:noProof/>
                <w:lang w:val="en-ZA"/>
              </w:rPr>
              <w:t>56. Promisify a Callback Function</w:t>
            </w:r>
            <w:r>
              <w:rPr>
                <w:noProof/>
                <w:webHidden/>
              </w:rPr>
              <w:tab/>
            </w:r>
            <w:r>
              <w:rPr>
                <w:noProof/>
                <w:webHidden/>
              </w:rPr>
              <w:fldChar w:fldCharType="begin"/>
            </w:r>
            <w:r>
              <w:rPr>
                <w:noProof/>
                <w:webHidden/>
              </w:rPr>
              <w:instrText xml:space="preserve"> PAGEREF _Toc197100892 \h </w:instrText>
            </w:r>
            <w:r>
              <w:rPr>
                <w:noProof/>
                <w:webHidden/>
              </w:rPr>
            </w:r>
            <w:r>
              <w:rPr>
                <w:noProof/>
                <w:webHidden/>
              </w:rPr>
              <w:fldChar w:fldCharType="separate"/>
            </w:r>
            <w:r w:rsidR="008900EC">
              <w:rPr>
                <w:noProof/>
                <w:webHidden/>
              </w:rPr>
              <w:t>31</w:t>
            </w:r>
            <w:r>
              <w:rPr>
                <w:noProof/>
                <w:webHidden/>
              </w:rPr>
              <w:fldChar w:fldCharType="end"/>
            </w:r>
          </w:hyperlink>
        </w:p>
        <w:p w14:paraId="4E2E0F44" w14:textId="3EA79FA3" w:rsidR="00B00ECF" w:rsidRDefault="00B00ECF">
          <w:pPr>
            <w:pStyle w:val="TOC2"/>
            <w:tabs>
              <w:tab w:val="right" w:leader="dot" w:pos="8630"/>
            </w:tabs>
            <w:rPr>
              <w:noProof/>
              <w:kern w:val="2"/>
              <w:sz w:val="24"/>
              <w:szCs w:val="24"/>
              <w:lang w:val="en-ZA" w:eastAsia="en-ZA"/>
              <w14:ligatures w14:val="standardContextual"/>
            </w:rPr>
          </w:pPr>
          <w:hyperlink w:anchor="_Toc197100893" w:history="1">
            <w:r w:rsidRPr="003D37BF">
              <w:rPr>
                <w:rStyle w:val="Hyperlink"/>
                <w:noProof/>
                <w:lang w:val="en-ZA"/>
              </w:rPr>
              <w:t>57. Async/Await with Delay</w:t>
            </w:r>
            <w:r>
              <w:rPr>
                <w:noProof/>
                <w:webHidden/>
              </w:rPr>
              <w:tab/>
            </w:r>
            <w:r>
              <w:rPr>
                <w:noProof/>
                <w:webHidden/>
              </w:rPr>
              <w:fldChar w:fldCharType="begin"/>
            </w:r>
            <w:r>
              <w:rPr>
                <w:noProof/>
                <w:webHidden/>
              </w:rPr>
              <w:instrText xml:space="preserve"> PAGEREF _Toc197100893 \h </w:instrText>
            </w:r>
            <w:r>
              <w:rPr>
                <w:noProof/>
                <w:webHidden/>
              </w:rPr>
            </w:r>
            <w:r>
              <w:rPr>
                <w:noProof/>
                <w:webHidden/>
              </w:rPr>
              <w:fldChar w:fldCharType="separate"/>
            </w:r>
            <w:r w:rsidR="008900EC">
              <w:rPr>
                <w:noProof/>
                <w:webHidden/>
              </w:rPr>
              <w:t>31</w:t>
            </w:r>
            <w:r>
              <w:rPr>
                <w:noProof/>
                <w:webHidden/>
              </w:rPr>
              <w:fldChar w:fldCharType="end"/>
            </w:r>
          </w:hyperlink>
        </w:p>
        <w:p w14:paraId="580C87E2" w14:textId="10458DBD" w:rsidR="00B00ECF" w:rsidRDefault="00B00ECF">
          <w:pPr>
            <w:pStyle w:val="TOC2"/>
            <w:tabs>
              <w:tab w:val="right" w:leader="dot" w:pos="8630"/>
            </w:tabs>
            <w:rPr>
              <w:noProof/>
              <w:kern w:val="2"/>
              <w:sz w:val="24"/>
              <w:szCs w:val="24"/>
              <w:lang w:val="en-ZA" w:eastAsia="en-ZA"/>
              <w14:ligatures w14:val="standardContextual"/>
            </w:rPr>
          </w:pPr>
          <w:hyperlink w:anchor="_Toc197100894" w:history="1">
            <w:r w:rsidRPr="003D37BF">
              <w:rPr>
                <w:rStyle w:val="Hyperlink"/>
                <w:noProof/>
                <w:lang w:val="en-ZA"/>
              </w:rPr>
              <w:t>58. Custom Iterator</w:t>
            </w:r>
            <w:r>
              <w:rPr>
                <w:noProof/>
                <w:webHidden/>
              </w:rPr>
              <w:tab/>
            </w:r>
            <w:r>
              <w:rPr>
                <w:noProof/>
                <w:webHidden/>
              </w:rPr>
              <w:fldChar w:fldCharType="begin"/>
            </w:r>
            <w:r>
              <w:rPr>
                <w:noProof/>
                <w:webHidden/>
              </w:rPr>
              <w:instrText xml:space="preserve"> PAGEREF _Toc197100894 \h </w:instrText>
            </w:r>
            <w:r>
              <w:rPr>
                <w:noProof/>
                <w:webHidden/>
              </w:rPr>
            </w:r>
            <w:r>
              <w:rPr>
                <w:noProof/>
                <w:webHidden/>
              </w:rPr>
              <w:fldChar w:fldCharType="separate"/>
            </w:r>
            <w:r w:rsidR="008900EC">
              <w:rPr>
                <w:noProof/>
                <w:webHidden/>
              </w:rPr>
              <w:t>32</w:t>
            </w:r>
            <w:r>
              <w:rPr>
                <w:noProof/>
                <w:webHidden/>
              </w:rPr>
              <w:fldChar w:fldCharType="end"/>
            </w:r>
          </w:hyperlink>
        </w:p>
        <w:p w14:paraId="73C5BD51" w14:textId="64C27A2B" w:rsidR="00B00ECF" w:rsidRDefault="00B00ECF">
          <w:pPr>
            <w:pStyle w:val="TOC2"/>
            <w:tabs>
              <w:tab w:val="right" w:leader="dot" w:pos="8630"/>
            </w:tabs>
            <w:rPr>
              <w:noProof/>
              <w:kern w:val="2"/>
              <w:sz w:val="24"/>
              <w:szCs w:val="24"/>
              <w:lang w:val="en-ZA" w:eastAsia="en-ZA"/>
              <w14:ligatures w14:val="standardContextual"/>
            </w:rPr>
          </w:pPr>
          <w:hyperlink w:anchor="_Toc197100895" w:history="1">
            <w:r w:rsidRPr="003D37BF">
              <w:rPr>
                <w:rStyle w:val="Hyperlink"/>
                <w:noProof/>
                <w:lang w:val="en-ZA"/>
              </w:rPr>
              <w:t>59. Generator Function</w:t>
            </w:r>
            <w:r>
              <w:rPr>
                <w:noProof/>
                <w:webHidden/>
              </w:rPr>
              <w:tab/>
            </w:r>
            <w:r>
              <w:rPr>
                <w:noProof/>
                <w:webHidden/>
              </w:rPr>
              <w:fldChar w:fldCharType="begin"/>
            </w:r>
            <w:r>
              <w:rPr>
                <w:noProof/>
                <w:webHidden/>
              </w:rPr>
              <w:instrText xml:space="preserve"> PAGEREF _Toc197100895 \h </w:instrText>
            </w:r>
            <w:r>
              <w:rPr>
                <w:noProof/>
                <w:webHidden/>
              </w:rPr>
            </w:r>
            <w:r>
              <w:rPr>
                <w:noProof/>
                <w:webHidden/>
              </w:rPr>
              <w:fldChar w:fldCharType="separate"/>
            </w:r>
            <w:r w:rsidR="008900EC">
              <w:rPr>
                <w:noProof/>
                <w:webHidden/>
              </w:rPr>
              <w:t>33</w:t>
            </w:r>
            <w:r>
              <w:rPr>
                <w:noProof/>
                <w:webHidden/>
              </w:rPr>
              <w:fldChar w:fldCharType="end"/>
            </w:r>
          </w:hyperlink>
        </w:p>
        <w:p w14:paraId="03FCD2ED" w14:textId="0542E6D4" w:rsidR="00B00ECF" w:rsidRDefault="00B00ECF">
          <w:pPr>
            <w:pStyle w:val="TOC2"/>
            <w:tabs>
              <w:tab w:val="right" w:leader="dot" w:pos="8630"/>
            </w:tabs>
            <w:rPr>
              <w:noProof/>
              <w:kern w:val="2"/>
              <w:sz w:val="24"/>
              <w:szCs w:val="24"/>
              <w:lang w:val="en-ZA" w:eastAsia="en-ZA"/>
              <w14:ligatures w14:val="standardContextual"/>
            </w:rPr>
          </w:pPr>
          <w:hyperlink w:anchor="_Toc197100896" w:history="1">
            <w:r w:rsidRPr="003D37BF">
              <w:rPr>
                <w:rStyle w:val="Hyperlink"/>
                <w:noProof/>
                <w:lang w:val="en-ZA"/>
              </w:rPr>
              <w:t>60. Using this in Objects and Arrow Functions</w:t>
            </w:r>
            <w:r>
              <w:rPr>
                <w:noProof/>
                <w:webHidden/>
              </w:rPr>
              <w:tab/>
            </w:r>
            <w:r>
              <w:rPr>
                <w:noProof/>
                <w:webHidden/>
              </w:rPr>
              <w:fldChar w:fldCharType="begin"/>
            </w:r>
            <w:r>
              <w:rPr>
                <w:noProof/>
                <w:webHidden/>
              </w:rPr>
              <w:instrText xml:space="preserve"> PAGEREF _Toc197100896 \h </w:instrText>
            </w:r>
            <w:r>
              <w:rPr>
                <w:noProof/>
                <w:webHidden/>
              </w:rPr>
            </w:r>
            <w:r>
              <w:rPr>
                <w:noProof/>
                <w:webHidden/>
              </w:rPr>
              <w:fldChar w:fldCharType="separate"/>
            </w:r>
            <w:r w:rsidR="008900EC">
              <w:rPr>
                <w:noProof/>
                <w:webHidden/>
              </w:rPr>
              <w:t>34</w:t>
            </w:r>
            <w:r>
              <w:rPr>
                <w:noProof/>
                <w:webHidden/>
              </w:rPr>
              <w:fldChar w:fldCharType="end"/>
            </w:r>
          </w:hyperlink>
        </w:p>
        <w:p w14:paraId="15348360" w14:textId="31E2132A" w:rsidR="00B00ECF" w:rsidRDefault="00B00ECF">
          <w:pPr>
            <w:pStyle w:val="TOC2"/>
            <w:tabs>
              <w:tab w:val="right" w:leader="dot" w:pos="8630"/>
            </w:tabs>
            <w:rPr>
              <w:noProof/>
              <w:kern w:val="2"/>
              <w:sz w:val="24"/>
              <w:szCs w:val="24"/>
              <w:lang w:val="en-ZA" w:eastAsia="en-ZA"/>
              <w14:ligatures w14:val="standardContextual"/>
            </w:rPr>
          </w:pPr>
          <w:hyperlink w:anchor="_Toc197100897" w:history="1">
            <w:r w:rsidRPr="003D37BF">
              <w:rPr>
                <w:rStyle w:val="Hyperlink"/>
                <w:noProof/>
                <w:lang w:val="en-ZA"/>
              </w:rPr>
              <w:t>61. Object.freeze()</w:t>
            </w:r>
            <w:r>
              <w:rPr>
                <w:noProof/>
                <w:webHidden/>
              </w:rPr>
              <w:tab/>
            </w:r>
            <w:r>
              <w:rPr>
                <w:noProof/>
                <w:webHidden/>
              </w:rPr>
              <w:fldChar w:fldCharType="begin"/>
            </w:r>
            <w:r>
              <w:rPr>
                <w:noProof/>
                <w:webHidden/>
              </w:rPr>
              <w:instrText xml:space="preserve"> PAGEREF _Toc197100897 \h </w:instrText>
            </w:r>
            <w:r>
              <w:rPr>
                <w:noProof/>
                <w:webHidden/>
              </w:rPr>
            </w:r>
            <w:r>
              <w:rPr>
                <w:noProof/>
                <w:webHidden/>
              </w:rPr>
              <w:fldChar w:fldCharType="separate"/>
            </w:r>
            <w:r w:rsidR="008900EC">
              <w:rPr>
                <w:noProof/>
                <w:webHidden/>
              </w:rPr>
              <w:t>34</w:t>
            </w:r>
            <w:r>
              <w:rPr>
                <w:noProof/>
                <w:webHidden/>
              </w:rPr>
              <w:fldChar w:fldCharType="end"/>
            </w:r>
          </w:hyperlink>
        </w:p>
        <w:p w14:paraId="1AA0B2F9" w14:textId="065BC028" w:rsidR="00B00ECF" w:rsidRDefault="00B00ECF">
          <w:pPr>
            <w:pStyle w:val="TOC2"/>
            <w:tabs>
              <w:tab w:val="right" w:leader="dot" w:pos="8630"/>
            </w:tabs>
            <w:rPr>
              <w:noProof/>
              <w:kern w:val="2"/>
              <w:sz w:val="24"/>
              <w:szCs w:val="24"/>
              <w:lang w:val="en-ZA" w:eastAsia="en-ZA"/>
              <w14:ligatures w14:val="standardContextual"/>
            </w:rPr>
          </w:pPr>
          <w:hyperlink w:anchor="_Toc197100898" w:history="1">
            <w:r w:rsidRPr="003D37BF">
              <w:rPr>
                <w:rStyle w:val="Hyperlink"/>
                <w:noProof/>
                <w:lang w:val="en-ZA"/>
              </w:rPr>
              <w:t>62. Deep Clone an Object</w:t>
            </w:r>
            <w:r>
              <w:rPr>
                <w:noProof/>
                <w:webHidden/>
              </w:rPr>
              <w:tab/>
            </w:r>
            <w:r>
              <w:rPr>
                <w:noProof/>
                <w:webHidden/>
              </w:rPr>
              <w:fldChar w:fldCharType="begin"/>
            </w:r>
            <w:r>
              <w:rPr>
                <w:noProof/>
                <w:webHidden/>
              </w:rPr>
              <w:instrText xml:space="preserve"> PAGEREF _Toc197100898 \h </w:instrText>
            </w:r>
            <w:r>
              <w:rPr>
                <w:noProof/>
                <w:webHidden/>
              </w:rPr>
            </w:r>
            <w:r>
              <w:rPr>
                <w:noProof/>
                <w:webHidden/>
              </w:rPr>
              <w:fldChar w:fldCharType="separate"/>
            </w:r>
            <w:r w:rsidR="008900EC">
              <w:rPr>
                <w:noProof/>
                <w:webHidden/>
              </w:rPr>
              <w:t>34</w:t>
            </w:r>
            <w:r>
              <w:rPr>
                <w:noProof/>
                <w:webHidden/>
              </w:rPr>
              <w:fldChar w:fldCharType="end"/>
            </w:r>
          </w:hyperlink>
        </w:p>
        <w:p w14:paraId="21FEBDAB" w14:textId="32A301AD" w:rsidR="00B00ECF" w:rsidRDefault="00B00ECF">
          <w:pPr>
            <w:pStyle w:val="TOC2"/>
            <w:tabs>
              <w:tab w:val="right" w:leader="dot" w:pos="8630"/>
            </w:tabs>
            <w:rPr>
              <w:noProof/>
              <w:kern w:val="2"/>
              <w:sz w:val="24"/>
              <w:szCs w:val="24"/>
              <w:lang w:val="en-ZA" w:eastAsia="en-ZA"/>
              <w14:ligatures w14:val="standardContextual"/>
            </w:rPr>
          </w:pPr>
          <w:hyperlink w:anchor="_Toc197100899" w:history="1">
            <w:r w:rsidRPr="003D37BF">
              <w:rPr>
                <w:rStyle w:val="Hyperlink"/>
                <w:noProof/>
                <w:lang w:val="en-ZA"/>
              </w:rPr>
              <w:t>63. Create a Custom Promise</w:t>
            </w:r>
            <w:r>
              <w:rPr>
                <w:noProof/>
                <w:webHidden/>
              </w:rPr>
              <w:tab/>
            </w:r>
            <w:r>
              <w:rPr>
                <w:noProof/>
                <w:webHidden/>
              </w:rPr>
              <w:fldChar w:fldCharType="begin"/>
            </w:r>
            <w:r>
              <w:rPr>
                <w:noProof/>
                <w:webHidden/>
              </w:rPr>
              <w:instrText xml:space="preserve"> PAGEREF _Toc197100899 \h </w:instrText>
            </w:r>
            <w:r>
              <w:rPr>
                <w:noProof/>
                <w:webHidden/>
              </w:rPr>
            </w:r>
            <w:r>
              <w:rPr>
                <w:noProof/>
                <w:webHidden/>
              </w:rPr>
              <w:fldChar w:fldCharType="separate"/>
            </w:r>
            <w:r w:rsidR="008900EC">
              <w:rPr>
                <w:noProof/>
                <w:webHidden/>
              </w:rPr>
              <w:t>34</w:t>
            </w:r>
            <w:r>
              <w:rPr>
                <w:noProof/>
                <w:webHidden/>
              </w:rPr>
              <w:fldChar w:fldCharType="end"/>
            </w:r>
          </w:hyperlink>
        </w:p>
        <w:p w14:paraId="44BF2056" w14:textId="0EEA5030" w:rsidR="00B00ECF" w:rsidRDefault="00B00ECF">
          <w:pPr>
            <w:pStyle w:val="TOC2"/>
            <w:tabs>
              <w:tab w:val="right" w:leader="dot" w:pos="8630"/>
            </w:tabs>
            <w:rPr>
              <w:noProof/>
              <w:kern w:val="2"/>
              <w:sz w:val="24"/>
              <w:szCs w:val="24"/>
              <w:lang w:val="en-ZA" w:eastAsia="en-ZA"/>
              <w14:ligatures w14:val="standardContextual"/>
            </w:rPr>
          </w:pPr>
          <w:hyperlink w:anchor="_Toc197100900" w:history="1">
            <w:r w:rsidRPr="003D37BF">
              <w:rPr>
                <w:rStyle w:val="Hyperlink"/>
                <w:noProof/>
                <w:lang w:val="en-ZA"/>
              </w:rPr>
              <w:t>64. Chain Promises</w:t>
            </w:r>
            <w:r>
              <w:rPr>
                <w:noProof/>
                <w:webHidden/>
              </w:rPr>
              <w:tab/>
            </w:r>
            <w:r>
              <w:rPr>
                <w:noProof/>
                <w:webHidden/>
              </w:rPr>
              <w:fldChar w:fldCharType="begin"/>
            </w:r>
            <w:r>
              <w:rPr>
                <w:noProof/>
                <w:webHidden/>
              </w:rPr>
              <w:instrText xml:space="preserve"> PAGEREF _Toc197100900 \h </w:instrText>
            </w:r>
            <w:r>
              <w:rPr>
                <w:noProof/>
                <w:webHidden/>
              </w:rPr>
            </w:r>
            <w:r>
              <w:rPr>
                <w:noProof/>
                <w:webHidden/>
              </w:rPr>
              <w:fldChar w:fldCharType="separate"/>
            </w:r>
            <w:r w:rsidR="008900EC">
              <w:rPr>
                <w:noProof/>
                <w:webHidden/>
              </w:rPr>
              <w:t>35</w:t>
            </w:r>
            <w:r>
              <w:rPr>
                <w:noProof/>
                <w:webHidden/>
              </w:rPr>
              <w:fldChar w:fldCharType="end"/>
            </w:r>
          </w:hyperlink>
        </w:p>
        <w:p w14:paraId="73486D90" w14:textId="477B8FFE" w:rsidR="00B00ECF" w:rsidRDefault="00B00ECF">
          <w:pPr>
            <w:pStyle w:val="TOC2"/>
            <w:tabs>
              <w:tab w:val="right" w:leader="dot" w:pos="8630"/>
            </w:tabs>
            <w:rPr>
              <w:noProof/>
              <w:kern w:val="2"/>
              <w:sz w:val="24"/>
              <w:szCs w:val="24"/>
              <w:lang w:val="en-ZA" w:eastAsia="en-ZA"/>
              <w14:ligatures w14:val="standardContextual"/>
            </w:rPr>
          </w:pPr>
          <w:hyperlink w:anchor="_Toc197100901" w:history="1">
            <w:r w:rsidRPr="003D37BF">
              <w:rPr>
                <w:rStyle w:val="Hyperlink"/>
                <w:noProof/>
                <w:lang w:val="en-ZA"/>
              </w:rPr>
              <w:t>65. Dynamic Import (ES Modules)</w:t>
            </w:r>
            <w:r>
              <w:rPr>
                <w:noProof/>
                <w:webHidden/>
              </w:rPr>
              <w:tab/>
            </w:r>
            <w:r>
              <w:rPr>
                <w:noProof/>
                <w:webHidden/>
              </w:rPr>
              <w:fldChar w:fldCharType="begin"/>
            </w:r>
            <w:r>
              <w:rPr>
                <w:noProof/>
                <w:webHidden/>
              </w:rPr>
              <w:instrText xml:space="preserve"> PAGEREF _Toc197100901 \h </w:instrText>
            </w:r>
            <w:r>
              <w:rPr>
                <w:noProof/>
                <w:webHidden/>
              </w:rPr>
            </w:r>
            <w:r>
              <w:rPr>
                <w:noProof/>
                <w:webHidden/>
              </w:rPr>
              <w:fldChar w:fldCharType="separate"/>
            </w:r>
            <w:r w:rsidR="008900EC">
              <w:rPr>
                <w:noProof/>
                <w:webHidden/>
              </w:rPr>
              <w:t>35</w:t>
            </w:r>
            <w:r>
              <w:rPr>
                <w:noProof/>
                <w:webHidden/>
              </w:rPr>
              <w:fldChar w:fldCharType="end"/>
            </w:r>
          </w:hyperlink>
        </w:p>
        <w:p w14:paraId="3CA023D9" w14:textId="134A4593" w:rsidR="00B00ECF" w:rsidRDefault="00B00ECF">
          <w:pPr>
            <w:pStyle w:val="TOC2"/>
            <w:tabs>
              <w:tab w:val="right" w:leader="dot" w:pos="8630"/>
            </w:tabs>
            <w:rPr>
              <w:noProof/>
              <w:kern w:val="2"/>
              <w:sz w:val="24"/>
              <w:szCs w:val="24"/>
              <w:lang w:val="en-ZA" w:eastAsia="en-ZA"/>
              <w14:ligatures w14:val="standardContextual"/>
            </w:rPr>
          </w:pPr>
          <w:hyperlink w:anchor="_Toc197100902" w:history="1">
            <w:r w:rsidRPr="003D37BF">
              <w:rPr>
                <w:rStyle w:val="Hyperlink"/>
                <w:noProof/>
                <w:lang w:val="en-ZA"/>
              </w:rPr>
              <w:t>66. Class and Inheritance</w:t>
            </w:r>
            <w:r>
              <w:rPr>
                <w:noProof/>
                <w:webHidden/>
              </w:rPr>
              <w:tab/>
            </w:r>
            <w:r>
              <w:rPr>
                <w:noProof/>
                <w:webHidden/>
              </w:rPr>
              <w:fldChar w:fldCharType="begin"/>
            </w:r>
            <w:r>
              <w:rPr>
                <w:noProof/>
                <w:webHidden/>
              </w:rPr>
              <w:instrText xml:space="preserve"> PAGEREF _Toc197100902 \h </w:instrText>
            </w:r>
            <w:r>
              <w:rPr>
                <w:noProof/>
                <w:webHidden/>
              </w:rPr>
            </w:r>
            <w:r>
              <w:rPr>
                <w:noProof/>
                <w:webHidden/>
              </w:rPr>
              <w:fldChar w:fldCharType="separate"/>
            </w:r>
            <w:r w:rsidR="008900EC">
              <w:rPr>
                <w:noProof/>
                <w:webHidden/>
              </w:rPr>
              <w:t>35</w:t>
            </w:r>
            <w:r>
              <w:rPr>
                <w:noProof/>
                <w:webHidden/>
              </w:rPr>
              <w:fldChar w:fldCharType="end"/>
            </w:r>
          </w:hyperlink>
        </w:p>
        <w:p w14:paraId="668C2375" w14:textId="150DB860" w:rsidR="00B00ECF" w:rsidRDefault="00B00ECF">
          <w:pPr>
            <w:pStyle w:val="TOC2"/>
            <w:tabs>
              <w:tab w:val="right" w:leader="dot" w:pos="8630"/>
            </w:tabs>
            <w:rPr>
              <w:noProof/>
              <w:kern w:val="2"/>
              <w:sz w:val="24"/>
              <w:szCs w:val="24"/>
              <w:lang w:val="en-ZA" w:eastAsia="en-ZA"/>
              <w14:ligatures w14:val="standardContextual"/>
            </w:rPr>
          </w:pPr>
          <w:hyperlink w:anchor="_Toc197100903" w:history="1">
            <w:r w:rsidRPr="003D37BF">
              <w:rPr>
                <w:rStyle w:val="Hyperlink"/>
                <w:noProof/>
                <w:lang w:val="en-ZA"/>
              </w:rPr>
              <w:t>67. Static Methods in Classes</w:t>
            </w:r>
            <w:r>
              <w:rPr>
                <w:noProof/>
                <w:webHidden/>
              </w:rPr>
              <w:tab/>
            </w:r>
            <w:r>
              <w:rPr>
                <w:noProof/>
                <w:webHidden/>
              </w:rPr>
              <w:fldChar w:fldCharType="begin"/>
            </w:r>
            <w:r>
              <w:rPr>
                <w:noProof/>
                <w:webHidden/>
              </w:rPr>
              <w:instrText xml:space="preserve"> PAGEREF _Toc197100903 \h </w:instrText>
            </w:r>
            <w:r>
              <w:rPr>
                <w:noProof/>
                <w:webHidden/>
              </w:rPr>
            </w:r>
            <w:r>
              <w:rPr>
                <w:noProof/>
                <w:webHidden/>
              </w:rPr>
              <w:fldChar w:fldCharType="separate"/>
            </w:r>
            <w:r w:rsidR="008900EC">
              <w:rPr>
                <w:noProof/>
                <w:webHidden/>
              </w:rPr>
              <w:t>36</w:t>
            </w:r>
            <w:r>
              <w:rPr>
                <w:noProof/>
                <w:webHidden/>
              </w:rPr>
              <w:fldChar w:fldCharType="end"/>
            </w:r>
          </w:hyperlink>
        </w:p>
        <w:p w14:paraId="2939215D" w14:textId="6DA9D823" w:rsidR="00B00ECF" w:rsidRDefault="00B00ECF">
          <w:pPr>
            <w:pStyle w:val="TOC2"/>
            <w:tabs>
              <w:tab w:val="right" w:leader="dot" w:pos="8630"/>
            </w:tabs>
            <w:rPr>
              <w:noProof/>
              <w:kern w:val="2"/>
              <w:sz w:val="24"/>
              <w:szCs w:val="24"/>
              <w:lang w:val="en-ZA" w:eastAsia="en-ZA"/>
              <w14:ligatures w14:val="standardContextual"/>
            </w:rPr>
          </w:pPr>
          <w:hyperlink w:anchor="_Toc197100904" w:history="1">
            <w:r w:rsidRPr="003D37BF">
              <w:rPr>
                <w:rStyle w:val="Hyperlink"/>
                <w:noProof/>
                <w:lang w:val="en-ZA"/>
              </w:rPr>
              <w:t>68. Private Class Fields</w:t>
            </w:r>
            <w:r>
              <w:rPr>
                <w:noProof/>
                <w:webHidden/>
              </w:rPr>
              <w:tab/>
            </w:r>
            <w:r>
              <w:rPr>
                <w:noProof/>
                <w:webHidden/>
              </w:rPr>
              <w:fldChar w:fldCharType="begin"/>
            </w:r>
            <w:r>
              <w:rPr>
                <w:noProof/>
                <w:webHidden/>
              </w:rPr>
              <w:instrText xml:space="preserve"> PAGEREF _Toc197100904 \h </w:instrText>
            </w:r>
            <w:r>
              <w:rPr>
                <w:noProof/>
                <w:webHidden/>
              </w:rPr>
            </w:r>
            <w:r>
              <w:rPr>
                <w:noProof/>
                <w:webHidden/>
              </w:rPr>
              <w:fldChar w:fldCharType="separate"/>
            </w:r>
            <w:r w:rsidR="008900EC">
              <w:rPr>
                <w:noProof/>
                <w:webHidden/>
              </w:rPr>
              <w:t>36</w:t>
            </w:r>
            <w:r>
              <w:rPr>
                <w:noProof/>
                <w:webHidden/>
              </w:rPr>
              <w:fldChar w:fldCharType="end"/>
            </w:r>
          </w:hyperlink>
        </w:p>
        <w:p w14:paraId="0FC1A8CE" w14:textId="488758C7" w:rsidR="00B00ECF" w:rsidRDefault="00B00ECF">
          <w:pPr>
            <w:pStyle w:val="TOC2"/>
            <w:tabs>
              <w:tab w:val="right" w:leader="dot" w:pos="8630"/>
            </w:tabs>
            <w:rPr>
              <w:noProof/>
              <w:kern w:val="2"/>
              <w:sz w:val="24"/>
              <w:szCs w:val="24"/>
              <w:lang w:val="en-ZA" w:eastAsia="en-ZA"/>
              <w14:ligatures w14:val="standardContextual"/>
            </w:rPr>
          </w:pPr>
          <w:hyperlink w:anchor="_Toc197100905" w:history="1">
            <w:r w:rsidRPr="003D37BF">
              <w:rPr>
                <w:rStyle w:val="Hyperlink"/>
                <w:noProof/>
                <w:lang w:val="en-ZA"/>
              </w:rPr>
              <w:t>69. Module Pattern</w:t>
            </w:r>
            <w:r>
              <w:rPr>
                <w:noProof/>
                <w:webHidden/>
              </w:rPr>
              <w:tab/>
            </w:r>
            <w:r>
              <w:rPr>
                <w:noProof/>
                <w:webHidden/>
              </w:rPr>
              <w:fldChar w:fldCharType="begin"/>
            </w:r>
            <w:r>
              <w:rPr>
                <w:noProof/>
                <w:webHidden/>
              </w:rPr>
              <w:instrText xml:space="preserve"> PAGEREF _Toc197100905 \h </w:instrText>
            </w:r>
            <w:r>
              <w:rPr>
                <w:noProof/>
                <w:webHidden/>
              </w:rPr>
            </w:r>
            <w:r>
              <w:rPr>
                <w:noProof/>
                <w:webHidden/>
              </w:rPr>
              <w:fldChar w:fldCharType="separate"/>
            </w:r>
            <w:r w:rsidR="008900EC">
              <w:rPr>
                <w:noProof/>
                <w:webHidden/>
              </w:rPr>
              <w:t>37</w:t>
            </w:r>
            <w:r>
              <w:rPr>
                <w:noProof/>
                <w:webHidden/>
              </w:rPr>
              <w:fldChar w:fldCharType="end"/>
            </w:r>
          </w:hyperlink>
        </w:p>
        <w:p w14:paraId="1375AD46" w14:textId="57C08238" w:rsidR="00B00ECF" w:rsidRDefault="00B00ECF">
          <w:pPr>
            <w:pStyle w:val="TOC2"/>
            <w:tabs>
              <w:tab w:val="right" w:leader="dot" w:pos="8630"/>
            </w:tabs>
            <w:rPr>
              <w:noProof/>
              <w:kern w:val="2"/>
              <w:sz w:val="24"/>
              <w:szCs w:val="24"/>
              <w:lang w:val="en-ZA" w:eastAsia="en-ZA"/>
              <w14:ligatures w14:val="standardContextual"/>
            </w:rPr>
          </w:pPr>
          <w:hyperlink w:anchor="_Toc197100906" w:history="1">
            <w:r w:rsidRPr="003D37BF">
              <w:rPr>
                <w:rStyle w:val="Hyperlink"/>
                <w:noProof/>
                <w:lang w:val="en-ZA"/>
              </w:rPr>
              <w:t>70. Memoization Function</w:t>
            </w:r>
            <w:r>
              <w:rPr>
                <w:noProof/>
                <w:webHidden/>
              </w:rPr>
              <w:tab/>
            </w:r>
            <w:r>
              <w:rPr>
                <w:noProof/>
                <w:webHidden/>
              </w:rPr>
              <w:fldChar w:fldCharType="begin"/>
            </w:r>
            <w:r>
              <w:rPr>
                <w:noProof/>
                <w:webHidden/>
              </w:rPr>
              <w:instrText xml:space="preserve"> PAGEREF _Toc197100906 \h </w:instrText>
            </w:r>
            <w:r>
              <w:rPr>
                <w:noProof/>
                <w:webHidden/>
              </w:rPr>
            </w:r>
            <w:r>
              <w:rPr>
                <w:noProof/>
                <w:webHidden/>
              </w:rPr>
              <w:fldChar w:fldCharType="separate"/>
            </w:r>
            <w:r w:rsidR="008900EC">
              <w:rPr>
                <w:noProof/>
                <w:webHidden/>
              </w:rPr>
              <w:t>37</w:t>
            </w:r>
            <w:r>
              <w:rPr>
                <w:noProof/>
                <w:webHidden/>
              </w:rPr>
              <w:fldChar w:fldCharType="end"/>
            </w:r>
          </w:hyperlink>
        </w:p>
        <w:p w14:paraId="24850004" w14:textId="1C815BDD" w:rsidR="00B00ECF" w:rsidRDefault="00B00ECF">
          <w:pPr>
            <w:pStyle w:val="TOC2"/>
            <w:tabs>
              <w:tab w:val="right" w:leader="dot" w:pos="8630"/>
            </w:tabs>
            <w:rPr>
              <w:noProof/>
              <w:kern w:val="2"/>
              <w:sz w:val="24"/>
              <w:szCs w:val="24"/>
              <w:lang w:val="en-ZA" w:eastAsia="en-ZA"/>
              <w14:ligatures w14:val="standardContextual"/>
            </w:rPr>
          </w:pPr>
          <w:hyperlink w:anchor="_Toc197100907" w:history="1">
            <w:r w:rsidRPr="003D37BF">
              <w:rPr>
                <w:rStyle w:val="Hyperlink"/>
                <w:noProof/>
                <w:lang w:val="en-ZA"/>
              </w:rPr>
              <w:t>71. Optional Chaining</w:t>
            </w:r>
            <w:r>
              <w:rPr>
                <w:noProof/>
                <w:webHidden/>
              </w:rPr>
              <w:tab/>
            </w:r>
            <w:r>
              <w:rPr>
                <w:noProof/>
                <w:webHidden/>
              </w:rPr>
              <w:fldChar w:fldCharType="begin"/>
            </w:r>
            <w:r>
              <w:rPr>
                <w:noProof/>
                <w:webHidden/>
              </w:rPr>
              <w:instrText xml:space="preserve"> PAGEREF _Toc197100907 \h </w:instrText>
            </w:r>
            <w:r>
              <w:rPr>
                <w:noProof/>
                <w:webHidden/>
              </w:rPr>
            </w:r>
            <w:r>
              <w:rPr>
                <w:noProof/>
                <w:webHidden/>
              </w:rPr>
              <w:fldChar w:fldCharType="separate"/>
            </w:r>
            <w:r w:rsidR="008900EC">
              <w:rPr>
                <w:noProof/>
                <w:webHidden/>
              </w:rPr>
              <w:t>38</w:t>
            </w:r>
            <w:r>
              <w:rPr>
                <w:noProof/>
                <w:webHidden/>
              </w:rPr>
              <w:fldChar w:fldCharType="end"/>
            </w:r>
          </w:hyperlink>
        </w:p>
        <w:p w14:paraId="1D5E6C07" w14:textId="0DFC115F" w:rsidR="00B00ECF" w:rsidRDefault="00B00ECF">
          <w:pPr>
            <w:pStyle w:val="TOC2"/>
            <w:tabs>
              <w:tab w:val="right" w:leader="dot" w:pos="8630"/>
            </w:tabs>
            <w:rPr>
              <w:noProof/>
              <w:kern w:val="2"/>
              <w:sz w:val="24"/>
              <w:szCs w:val="24"/>
              <w:lang w:val="en-ZA" w:eastAsia="en-ZA"/>
              <w14:ligatures w14:val="standardContextual"/>
            </w:rPr>
          </w:pPr>
          <w:hyperlink w:anchor="_Toc197100908" w:history="1">
            <w:r w:rsidRPr="003D37BF">
              <w:rPr>
                <w:rStyle w:val="Hyperlink"/>
                <w:noProof/>
                <w:lang w:val="en-ZA"/>
              </w:rPr>
              <w:t>72. Nullish Coalescing Operator</w:t>
            </w:r>
            <w:r>
              <w:rPr>
                <w:noProof/>
                <w:webHidden/>
              </w:rPr>
              <w:tab/>
            </w:r>
            <w:r>
              <w:rPr>
                <w:noProof/>
                <w:webHidden/>
              </w:rPr>
              <w:fldChar w:fldCharType="begin"/>
            </w:r>
            <w:r>
              <w:rPr>
                <w:noProof/>
                <w:webHidden/>
              </w:rPr>
              <w:instrText xml:space="preserve"> PAGEREF _Toc197100908 \h </w:instrText>
            </w:r>
            <w:r>
              <w:rPr>
                <w:noProof/>
                <w:webHidden/>
              </w:rPr>
            </w:r>
            <w:r>
              <w:rPr>
                <w:noProof/>
                <w:webHidden/>
              </w:rPr>
              <w:fldChar w:fldCharType="separate"/>
            </w:r>
            <w:r w:rsidR="008900EC">
              <w:rPr>
                <w:noProof/>
                <w:webHidden/>
              </w:rPr>
              <w:t>38</w:t>
            </w:r>
            <w:r>
              <w:rPr>
                <w:noProof/>
                <w:webHidden/>
              </w:rPr>
              <w:fldChar w:fldCharType="end"/>
            </w:r>
          </w:hyperlink>
        </w:p>
        <w:p w14:paraId="4A630276" w14:textId="34175CAA" w:rsidR="00B00ECF" w:rsidRDefault="00B00ECF">
          <w:pPr>
            <w:pStyle w:val="TOC2"/>
            <w:tabs>
              <w:tab w:val="right" w:leader="dot" w:pos="8630"/>
            </w:tabs>
            <w:rPr>
              <w:noProof/>
              <w:kern w:val="2"/>
              <w:sz w:val="24"/>
              <w:szCs w:val="24"/>
              <w:lang w:val="en-ZA" w:eastAsia="en-ZA"/>
              <w14:ligatures w14:val="standardContextual"/>
            </w:rPr>
          </w:pPr>
          <w:hyperlink w:anchor="_Toc197100909" w:history="1">
            <w:r w:rsidRPr="003D37BF">
              <w:rPr>
                <w:rStyle w:val="Hyperlink"/>
                <w:noProof/>
                <w:lang w:val="en-ZA"/>
              </w:rPr>
              <w:t>73. Symbol and Unique Keys</w:t>
            </w:r>
            <w:r>
              <w:rPr>
                <w:noProof/>
                <w:webHidden/>
              </w:rPr>
              <w:tab/>
            </w:r>
            <w:r>
              <w:rPr>
                <w:noProof/>
                <w:webHidden/>
              </w:rPr>
              <w:fldChar w:fldCharType="begin"/>
            </w:r>
            <w:r>
              <w:rPr>
                <w:noProof/>
                <w:webHidden/>
              </w:rPr>
              <w:instrText xml:space="preserve"> PAGEREF _Toc197100909 \h </w:instrText>
            </w:r>
            <w:r>
              <w:rPr>
                <w:noProof/>
                <w:webHidden/>
              </w:rPr>
            </w:r>
            <w:r>
              <w:rPr>
                <w:noProof/>
                <w:webHidden/>
              </w:rPr>
              <w:fldChar w:fldCharType="separate"/>
            </w:r>
            <w:r w:rsidR="008900EC">
              <w:rPr>
                <w:noProof/>
                <w:webHidden/>
              </w:rPr>
              <w:t>38</w:t>
            </w:r>
            <w:r>
              <w:rPr>
                <w:noProof/>
                <w:webHidden/>
              </w:rPr>
              <w:fldChar w:fldCharType="end"/>
            </w:r>
          </w:hyperlink>
        </w:p>
        <w:p w14:paraId="5362525E" w14:textId="6EC2637D" w:rsidR="00B00ECF" w:rsidRDefault="00B00ECF">
          <w:pPr>
            <w:pStyle w:val="TOC2"/>
            <w:tabs>
              <w:tab w:val="right" w:leader="dot" w:pos="8630"/>
            </w:tabs>
            <w:rPr>
              <w:noProof/>
              <w:kern w:val="2"/>
              <w:sz w:val="24"/>
              <w:szCs w:val="24"/>
              <w:lang w:val="en-ZA" w:eastAsia="en-ZA"/>
              <w14:ligatures w14:val="standardContextual"/>
            </w:rPr>
          </w:pPr>
          <w:hyperlink w:anchor="_Toc197100910" w:history="1">
            <w:r w:rsidRPr="003D37BF">
              <w:rPr>
                <w:rStyle w:val="Hyperlink"/>
                <w:noProof/>
                <w:lang w:val="en-ZA"/>
              </w:rPr>
              <w:t>74. WeakMap Usage</w:t>
            </w:r>
            <w:r>
              <w:rPr>
                <w:noProof/>
                <w:webHidden/>
              </w:rPr>
              <w:tab/>
            </w:r>
            <w:r>
              <w:rPr>
                <w:noProof/>
                <w:webHidden/>
              </w:rPr>
              <w:fldChar w:fldCharType="begin"/>
            </w:r>
            <w:r>
              <w:rPr>
                <w:noProof/>
                <w:webHidden/>
              </w:rPr>
              <w:instrText xml:space="preserve"> PAGEREF _Toc197100910 \h </w:instrText>
            </w:r>
            <w:r>
              <w:rPr>
                <w:noProof/>
                <w:webHidden/>
              </w:rPr>
            </w:r>
            <w:r>
              <w:rPr>
                <w:noProof/>
                <w:webHidden/>
              </w:rPr>
              <w:fldChar w:fldCharType="separate"/>
            </w:r>
            <w:r w:rsidR="008900EC">
              <w:rPr>
                <w:noProof/>
                <w:webHidden/>
              </w:rPr>
              <w:t>38</w:t>
            </w:r>
            <w:r>
              <w:rPr>
                <w:noProof/>
                <w:webHidden/>
              </w:rPr>
              <w:fldChar w:fldCharType="end"/>
            </w:r>
          </w:hyperlink>
        </w:p>
        <w:p w14:paraId="7DFEB065" w14:textId="7FD3DD6B" w:rsidR="00B00ECF" w:rsidRDefault="00B00ECF">
          <w:pPr>
            <w:pStyle w:val="TOC2"/>
            <w:tabs>
              <w:tab w:val="right" w:leader="dot" w:pos="8630"/>
            </w:tabs>
            <w:rPr>
              <w:noProof/>
              <w:kern w:val="2"/>
              <w:sz w:val="24"/>
              <w:szCs w:val="24"/>
              <w:lang w:val="en-ZA" w:eastAsia="en-ZA"/>
              <w14:ligatures w14:val="standardContextual"/>
            </w:rPr>
          </w:pPr>
          <w:hyperlink w:anchor="_Toc197100911" w:history="1">
            <w:r w:rsidRPr="003D37BF">
              <w:rPr>
                <w:rStyle w:val="Hyperlink"/>
                <w:noProof/>
                <w:lang w:val="en-ZA"/>
              </w:rPr>
              <w:t>75. Event Delegation</w:t>
            </w:r>
            <w:r>
              <w:rPr>
                <w:noProof/>
                <w:webHidden/>
              </w:rPr>
              <w:tab/>
            </w:r>
            <w:r>
              <w:rPr>
                <w:noProof/>
                <w:webHidden/>
              </w:rPr>
              <w:fldChar w:fldCharType="begin"/>
            </w:r>
            <w:r>
              <w:rPr>
                <w:noProof/>
                <w:webHidden/>
              </w:rPr>
              <w:instrText xml:space="preserve"> PAGEREF _Toc197100911 \h </w:instrText>
            </w:r>
            <w:r>
              <w:rPr>
                <w:noProof/>
                <w:webHidden/>
              </w:rPr>
            </w:r>
            <w:r>
              <w:rPr>
                <w:noProof/>
                <w:webHidden/>
              </w:rPr>
              <w:fldChar w:fldCharType="separate"/>
            </w:r>
            <w:r w:rsidR="008900EC">
              <w:rPr>
                <w:noProof/>
                <w:webHidden/>
              </w:rPr>
              <w:t>38</w:t>
            </w:r>
            <w:r>
              <w:rPr>
                <w:noProof/>
                <w:webHidden/>
              </w:rPr>
              <w:fldChar w:fldCharType="end"/>
            </w:r>
          </w:hyperlink>
        </w:p>
        <w:p w14:paraId="2EC20123" w14:textId="702B40C9" w:rsidR="00B00ECF" w:rsidRDefault="00B00ECF">
          <w:pPr>
            <w:pStyle w:val="TOC1"/>
            <w:tabs>
              <w:tab w:val="right" w:leader="dot" w:pos="8630"/>
            </w:tabs>
            <w:rPr>
              <w:noProof/>
              <w:kern w:val="2"/>
              <w:sz w:val="24"/>
              <w:szCs w:val="24"/>
              <w:lang w:val="en-ZA" w:eastAsia="en-ZA"/>
              <w14:ligatures w14:val="standardContextual"/>
            </w:rPr>
          </w:pPr>
          <w:hyperlink w:anchor="_Toc197100912" w:history="1">
            <w:r w:rsidRPr="003D37BF">
              <w:rPr>
                <w:rStyle w:val="Hyperlink"/>
                <w:noProof/>
                <w:lang w:val="en-ZA"/>
              </w:rPr>
              <w:t>JavaScript Mini Projects – 76 to 90 (with Full Code Samples)</w:t>
            </w:r>
            <w:r>
              <w:rPr>
                <w:noProof/>
                <w:webHidden/>
              </w:rPr>
              <w:tab/>
            </w:r>
            <w:r>
              <w:rPr>
                <w:noProof/>
                <w:webHidden/>
              </w:rPr>
              <w:fldChar w:fldCharType="begin"/>
            </w:r>
            <w:r>
              <w:rPr>
                <w:noProof/>
                <w:webHidden/>
              </w:rPr>
              <w:instrText xml:space="preserve"> PAGEREF _Toc197100912 \h </w:instrText>
            </w:r>
            <w:r>
              <w:rPr>
                <w:noProof/>
                <w:webHidden/>
              </w:rPr>
            </w:r>
            <w:r>
              <w:rPr>
                <w:noProof/>
                <w:webHidden/>
              </w:rPr>
              <w:fldChar w:fldCharType="separate"/>
            </w:r>
            <w:r w:rsidR="008900EC">
              <w:rPr>
                <w:noProof/>
                <w:webHidden/>
              </w:rPr>
              <w:t>39</w:t>
            </w:r>
            <w:r>
              <w:rPr>
                <w:noProof/>
                <w:webHidden/>
              </w:rPr>
              <w:fldChar w:fldCharType="end"/>
            </w:r>
          </w:hyperlink>
        </w:p>
        <w:p w14:paraId="63B26BA9" w14:textId="1DFF7CF1" w:rsidR="00B00ECF" w:rsidRDefault="00B00ECF">
          <w:pPr>
            <w:pStyle w:val="TOC2"/>
            <w:tabs>
              <w:tab w:val="right" w:leader="dot" w:pos="8630"/>
            </w:tabs>
            <w:rPr>
              <w:noProof/>
              <w:kern w:val="2"/>
              <w:sz w:val="24"/>
              <w:szCs w:val="24"/>
              <w:lang w:val="en-ZA" w:eastAsia="en-ZA"/>
              <w14:ligatures w14:val="standardContextual"/>
            </w:rPr>
          </w:pPr>
          <w:hyperlink w:anchor="_Toc197100913" w:history="1">
            <w:r w:rsidRPr="003D37BF">
              <w:rPr>
                <w:rStyle w:val="Hyperlink"/>
                <w:rFonts w:cs="Segoe UI Emoji"/>
                <w:noProof/>
                <w:lang w:val="en-ZA"/>
              </w:rPr>
              <w:t>76</w:t>
            </w:r>
            <w:r w:rsidRPr="003D37BF">
              <w:rPr>
                <w:rStyle w:val="Hyperlink"/>
                <w:noProof/>
                <w:lang w:val="en-ZA"/>
              </w:rPr>
              <w:t>. To-Do List App</w:t>
            </w:r>
            <w:r>
              <w:rPr>
                <w:noProof/>
                <w:webHidden/>
              </w:rPr>
              <w:tab/>
            </w:r>
            <w:r>
              <w:rPr>
                <w:noProof/>
                <w:webHidden/>
              </w:rPr>
              <w:fldChar w:fldCharType="begin"/>
            </w:r>
            <w:r>
              <w:rPr>
                <w:noProof/>
                <w:webHidden/>
              </w:rPr>
              <w:instrText xml:space="preserve"> PAGEREF _Toc197100913 \h </w:instrText>
            </w:r>
            <w:r>
              <w:rPr>
                <w:noProof/>
                <w:webHidden/>
              </w:rPr>
            </w:r>
            <w:r>
              <w:rPr>
                <w:noProof/>
                <w:webHidden/>
              </w:rPr>
              <w:fldChar w:fldCharType="separate"/>
            </w:r>
            <w:r w:rsidR="008900EC">
              <w:rPr>
                <w:noProof/>
                <w:webHidden/>
              </w:rPr>
              <w:t>39</w:t>
            </w:r>
            <w:r>
              <w:rPr>
                <w:noProof/>
                <w:webHidden/>
              </w:rPr>
              <w:fldChar w:fldCharType="end"/>
            </w:r>
          </w:hyperlink>
        </w:p>
        <w:p w14:paraId="4ED92B54" w14:textId="6EC29B5F" w:rsidR="00B00ECF" w:rsidRDefault="00B00ECF">
          <w:pPr>
            <w:pStyle w:val="TOC2"/>
            <w:tabs>
              <w:tab w:val="right" w:leader="dot" w:pos="8630"/>
            </w:tabs>
            <w:rPr>
              <w:noProof/>
              <w:kern w:val="2"/>
              <w:sz w:val="24"/>
              <w:szCs w:val="24"/>
              <w:lang w:val="en-ZA" w:eastAsia="en-ZA"/>
              <w14:ligatures w14:val="standardContextual"/>
            </w:rPr>
          </w:pPr>
          <w:hyperlink w:anchor="_Toc197100914" w:history="1">
            <w:r w:rsidRPr="003D37BF">
              <w:rPr>
                <w:rStyle w:val="Hyperlink"/>
                <w:rFonts w:cstheme="majorHAnsi"/>
                <w:noProof/>
                <w:lang w:val="en-ZA"/>
              </w:rPr>
              <w:t>77</w:t>
            </w:r>
            <w:r w:rsidRPr="003D37BF">
              <w:rPr>
                <w:rStyle w:val="Hyperlink"/>
                <w:noProof/>
                <w:lang w:val="en-ZA"/>
              </w:rPr>
              <w:t>. Simple Calculator</w:t>
            </w:r>
            <w:r>
              <w:rPr>
                <w:noProof/>
                <w:webHidden/>
              </w:rPr>
              <w:tab/>
            </w:r>
            <w:r>
              <w:rPr>
                <w:noProof/>
                <w:webHidden/>
              </w:rPr>
              <w:fldChar w:fldCharType="begin"/>
            </w:r>
            <w:r>
              <w:rPr>
                <w:noProof/>
                <w:webHidden/>
              </w:rPr>
              <w:instrText xml:space="preserve"> PAGEREF _Toc197100914 \h </w:instrText>
            </w:r>
            <w:r>
              <w:rPr>
                <w:noProof/>
                <w:webHidden/>
              </w:rPr>
            </w:r>
            <w:r>
              <w:rPr>
                <w:noProof/>
                <w:webHidden/>
              </w:rPr>
              <w:fldChar w:fldCharType="separate"/>
            </w:r>
            <w:r w:rsidR="008900EC">
              <w:rPr>
                <w:noProof/>
                <w:webHidden/>
              </w:rPr>
              <w:t>40</w:t>
            </w:r>
            <w:r>
              <w:rPr>
                <w:noProof/>
                <w:webHidden/>
              </w:rPr>
              <w:fldChar w:fldCharType="end"/>
            </w:r>
          </w:hyperlink>
        </w:p>
        <w:p w14:paraId="7C6015CC" w14:textId="44BD196C" w:rsidR="00B00ECF" w:rsidRDefault="00B00ECF">
          <w:pPr>
            <w:pStyle w:val="TOC2"/>
            <w:tabs>
              <w:tab w:val="right" w:leader="dot" w:pos="8630"/>
            </w:tabs>
            <w:rPr>
              <w:noProof/>
              <w:kern w:val="2"/>
              <w:sz w:val="24"/>
              <w:szCs w:val="24"/>
              <w:lang w:val="en-ZA" w:eastAsia="en-ZA"/>
              <w14:ligatures w14:val="standardContextual"/>
            </w:rPr>
          </w:pPr>
          <w:hyperlink w:anchor="_Toc197100915" w:history="1">
            <w:r w:rsidRPr="003D37BF">
              <w:rPr>
                <w:rStyle w:val="Hyperlink"/>
                <w:rFonts w:ascii="Segoe UI Emoji" w:hAnsi="Segoe UI Emoji" w:cs="Segoe UI Emoji"/>
                <w:noProof/>
                <w:lang w:val="en-ZA"/>
              </w:rPr>
              <w:t>78</w:t>
            </w:r>
            <w:r w:rsidRPr="003D37BF">
              <w:rPr>
                <w:rStyle w:val="Hyperlink"/>
                <w:noProof/>
                <w:lang w:val="en-ZA"/>
              </w:rPr>
              <w:t>. Character Counter</w:t>
            </w:r>
            <w:r>
              <w:rPr>
                <w:noProof/>
                <w:webHidden/>
              </w:rPr>
              <w:tab/>
            </w:r>
            <w:r>
              <w:rPr>
                <w:noProof/>
                <w:webHidden/>
              </w:rPr>
              <w:fldChar w:fldCharType="begin"/>
            </w:r>
            <w:r>
              <w:rPr>
                <w:noProof/>
                <w:webHidden/>
              </w:rPr>
              <w:instrText xml:space="preserve"> PAGEREF _Toc197100915 \h </w:instrText>
            </w:r>
            <w:r>
              <w:rPr>
                <w:noProof/>
                <w:webHidden/>
              </w:rPr>
            </w:r>
            <w:r>
              <w:rPr>
                <w:noProof/>
                <w:webHidden/>
              </w:rPr>
              <w:fldChar w:fldCharType="separate"/>
            </w:r>
            <w:r w:rsidR="008900EC">
              <w:rPr>
                <w:noProof/>
                <w:webHidden/>
              </w:rPr>
              <w:t>41</w:t>
            </w:r>
            <w:r>
              <w:rPr>
                <w:noProof/>
                <w:webHidden/>
              </w:rPr>
              <w:fldChar w:fldCharType="end"/>
            </w:r>
          </w:hyperlink>
        </w:p>
        <w:p w14:paraId="0D311C9D" w14:textId="7C810BDC" w:rsidR="00B00ECF" w:rsidRDefault="00B00ECF">
          <w:pPr>
            <w:pStyle w:val="TOC2"/>
            <w:tabs>
              <w:tab w:val="right" w:leader="dot" w:pos="8630"/>
            </w:tabs>
            <w:rPr>
              <w:noProof/>
              <w:kern w:val="2"/>
              <w:sz w:val="24"/>
              <w:szCs w:val="24"/>
              <w:lang w:val="en-ZA" w:eastAsia="en-ZA"/>
              <w14:ligatures w14:val="standardContextual"/>
            </w:rPr>
          </w:pPr>
          <w:hyperlink w:anchor="_Toc197100916" w:history="1">
            <w:r w:rsidRPr="003D37BF">
              <w:rPr>
                <w:rStyle w:val="Hyperlink"/>
                <w:rFonts w:ascii="Segoe UI Emoji" w:hAnsi="Segoe UI Emoji" w:cs="Segoe UI Emoji"/>
                <w:noProof/>
                <w:lang w:val="en-ZA"/>
              </w:rPr>
              <w:t>79</w:t>
            </w:r>
            <w:r w:rsidRPr="003D37BF">
              <w:rPr>
                <w:rStyle w:val="Hyperlink"/>
                <w:noProof/>
                <w:lang w:val="en-ZA"/>
              </w:rPr>
              <w:t>. Live Clock</w:t>
            </w:r>
            <w:r>
              <w:rPr>
                <w:noProof/>
                <w:webHidden/>
              </w:rPr>
              <w:tab/>
            </w:r>
            <w:r>
              <w:rPr>
                <w:noProof/>
                <w:webHidden/>
              </w:rPr>
              <w:fldChar w:fldCharType="begin"/>
            </w:r>
            <w:r>
              <w:rPr>
                <w:noProof/>
                <w:webHidden/>
              </w:rPr>
              <w:instrText xml:space="preserve"> PAGEREF _Toc197100916 \h </w:instrText>
            </w:r>
            <w:r>
              <w:rPr>
                <w:noProof/>
                <w:webHidden/>
              </w:rPr>
            </w:r>
            <w:r>
              <w:rPr>
                <w:noProof/>
                <w:webHidden/>
              </w:rPr>
              <w:fldChar w:fldCharType="separate"/>
            </w:r>
            <w:r w:rsidR="008900EC">
              <w:rPr>
                <w:noProof/>
                <w:webHidden/>
              </w:rPr>
              <w:t>42</w:t>
            </w:r>
            <w:r>
              <w:rPr>
                <w:noProof/>
                <w:webHidden/>
              </w:rPr>
              <w:fldChar w:fldCharType="end"/>
            </w:r>
          </w:hyperlink>
        </w:p>
        <w:p w14:paraId="30235CEC" w14:textId="07088F57" w:rsidR="00B00ECF" w:rsidRDefault="00B00ECF">
          <w:pPr>
            <w:pStyle w:val="TOC2"/>
            <w:tabs>
              <w:tab w:val="right" w:leader="dot" w:pos="8630"/>
            </w:tabs>
            <w:rPr>
              <w:noProof/>
              <w:kern w:val="2"/>
              <w:sz w:val="24"/>
              <w:szCs w:val="24"/>
              <w:lang w:val="en-ZA" w:eastAsia="en-ZA"/>
              <w14:ligatures w14:val="standardContextual"/>
            </w:rPr>
          </w:pPr>
          <w:hyperlink w:anchor="_Toc197100917" w:history="1">
            <w:r w:rsidRPr="003D37BF">
              <w:rPr>
                <w:rStyle w:val="Hyperlink"/>
                <w:rFonts w:ascii="Segoe UI Emoji" w:hAnsi="Segoe UI Emoji" w:cs="Segoe UI Emoji"/>
                <w:noProof/>
                <w:lang w:val="en-ZA"/>
              </w:rPr>
              <w:t>80</w:t>
            </w:r>
            <w:r w:rsidRPr="003D37BF">
              <w:rPr>
                <w:rStyle w:val="Hyperlink"/>
                <w:noProof/>
                <w:lang w:val="en-ZA"/>
              </w:rPr>
              <w:t>. Tip Calculator</w:t>
            </w:r>
            <w:r>
              <w:rPr>
                <w:noProof/>
                <w:webHidden/>
              </w:rPr>
              <w:tab/>
            </w:r>
            <w:r>
              <w:rPr>
                <w:noProof/>
                <w:webHidden/>
              </w:rPr>
              <w:fldChar w:fldCharType="begin"/>
            </w:r>
            <w:r>
              <w:rPr>
                <w:noProof/>
                <w:webHidden/>
              </w:rPr>
              <w:instrText xml:space="preserve"> PAGEREF _Toc197100917 \h </w:instrText>
            </w:r>
            <w:r>
              <w:rPr>
                <w:noProof/>
                <w:webHidden/>
              </w:rPr>
            </w:r>
            <w:r>
              <w:rPr>
                <w:noProof/>
                <w:webHidden/>
              </w:rPr>
              <w:fldChar w:fldCharType="separate"/>
            </w:r>
            <w:r w:rsidR="008900EC">
              <w:rPr>
                <w:noProof/>
                <w:webHidden/>
              </w:rPr>
              <w:t>42</w:t>
            </w:r>
            <w:r>
              <w:rPr>
                <w:noProof/>
                <w:webHidden/>
              </w:rPr>
              <w:fldChar w:fldCharType="end"/>
            </w:r>
          </w:hyperlink>
        </w:p>
        <w:p w14:paraId="57B091D0" w14:textId="4FDF4EFD" w:rsidR="00B00ECF" w:rsidRDefault="00B00ECF">
          <w:pPr>
            <w:pStyle w:val="TOC2"/>
            <w:tabs>
              <w:tab w:val="right" w:leader="dot" w:pos="8630"/>
            </w:tabs>
            <w:rPr>
              <w:noProof/>
              <w:kern w:val="2"/>
              <w:sz w:val="24"/>
              <w:szCs w:val="24"/>
              <w:lang w:val="en-ZA" w:eastAsia="en-ZA"/>
              <w14:ligatures w14:val="standardContextual"/>
            </w:rPr>
          </w:pPr>
          <w:hyperlink w:anchor="_Toc197100918" w:history="1">
            <w:r w:rsidRPr="003D37BF">
              <w:rPr>
                <w:rStyle w:val="Hyperlink"/>
                <w:rFonts w:ascii="Segoe UI Emoji" w:hAnsi="Segoe UI Emoji" w:cs="Segoe UI Emoji"/>
                <w:noProof/>
                <w:lang w:val="en-ZA"/>
              </w:rPr>
              <w:t>81</w:t>
            </w:r>
            <w:r w:rsidRPr="003D37BF">
              <w:rPr>
                <w:rStyle w:val="Hyperlink"/>
                <w:noProof/>
                <w:lang w:val="en-ZA"/>
              </w:rPr>
              <w:t>. Simple Image Slider</w:t>
            </w:r>
            <w:r>
              <w:rPr>
                <w:noProof/>
                <w:webHidden/>
              </w:rPr>
              <w:tab/>
            </w:r>
            <w:r>
              <w:rPr>
                <w:noProof/>
                <w:webHidden/>
              </w:rPr>
              <w:fldChar w:fldCharType="begin"/>
            </w:r>
            <w:r>
              <w:rPr>
                <w:noProof/>
                <w:webHidden/>
              </w:rPr>
              <w:instrText xml:space="preserve"> PAGEREF _Toc197100918 \h </w:instrText>
            </w:r>
            <w:r>
              <w:rPr>
                <w:noProof/>
                <w:webHidden/>
              </w:rPr>
            </w:r>
            <w:r>
              <w:rPr>
                <w:noProof/>
                <w:webHidden/>
              </w:rPr>
              <w:fldChar w:fldCharType="separate"/>
            </w:r>
            <w:r w:rsidR="008900EC">
              <w:rPr>
                <w:noProof/>
                <w:webHidden/>
              </w:rPr>
              <w:t>43</w:t>
            </w:r>
            <w:r>
              <w:rPr>
                <w:noProof/>
                <w:webHidden/>
              </w:rPr>
              <w:fldChar w:fldCharType="end"/>
            </w:r>
          </w:hyperlink>
        </w:p>
        <w:p w14:paraId="2BD6CEBA" w14:textId="494BB9DF" w:rsidR="00B00ECF" w:rsidRDefault="00B00ECF">
          <w:pPr>
            <w:pStyle w:val="TOC2"/>
            <w:tabs>
              <w:tab w:val="right" w:leader="dot" w:pos="8630"/>
            </w:tabs>
            <w:rPr>
              <w:noProof/>
              <w:kern w:val="2"/>
              <w:sz w:val="24"/>
              <w:szCs w:val="24"/>
              <w:lang w:val="en-ZA" w:eastAsia="en-ZA"/>
              <w14:ligatures w14:val="standardContextual"/>
            </w:rPr>
          </w:pPr>
          <w:hyperlink w:anchor="_Toc197100919" w:history="1">
            <w:r w:rsidRPr="003D37BF">
              <w:rPr>
                <w:rStyle w:val="Hyperlink"/>
                <w:rFonts w:ascii="Segoe UI Emoji" w:hAnsi="Segoe UI Emoji" w:cs="Segoe UI Emoji"/>
                <w:noProof/>
                <w:lang w:val="en-ZA"/>
              </w:rPr>
              <w:t>82</w:t>
            </w:r>
            <w:r w:rsidRPr="003D37BF">
              <w:rPr>
                <w:rStyle w:val="Hyperlink"/>
                <w:noProof/>
                <w:lang w:val="en-ZA"/>
              </w:rPr>
              <w:t>. Simple Chat Interface (Static)</w:t>
            </w:r>
            <w:r>
              <w:rPr>
                <w:noProof/>
                <w:webHidden/>
              </w:rPr>
              <w:tab/>
            </w:r>
            <w:r>
              <w:rPr>
                <w:noProof/>
                <w:webHidden/>
              </w:rPr>
              <w:fldChar w:fldCharType="begin"/>
            </w:r>
            <w:r>
              <w:rPr>
                <w:noProof/>
                <w:webHidden/>
              </w:rPr>
              <w:instrText xml:space="preserve"> PAGEREF _Toc197100919 \h </w:instrText>
            </w:r>
            <w:r>
              <w:rPr>
                <w:noProof/>
                <w:webHidden/>
              </w:rPr>
            </w:r>
            <w:r>
              <w:rPr>
                <w:noProof/>
                <w:webHidden/>
              </w:rPr>
              <w:fldChar w:fldCharType="separate"/>
            </w:r>
            <w:r w:rsidR="008900EC">
              <w:rPr>
                <w:noProof/>
                <w:webHidden/>
              </w:rPr>
              <w:t>44</w:t>
            </w:r>
            <w:r>
              <w:rPr>
                <w:noProof/>
                <w:webHidden/>
              </w:rPr>
              <w:fldChar w:fldCharType="end"/>
            </w:r>
          </w:hyperlink>
        </w:p>
        <w:p w14:paraId="6AC57A34" w14:textId="55092743" w:rsidR="00B00ECF" w:rsidRDefault="00B00ECF">
          <w:pPr>
            <w:pStyle w:val="TOC2"/>
            <w:tabs>
              <w:tab w:val="right" w:leader="dot" w:pos="8630"/>
            </w:tabs>
            <w:rPr>
              <w:noProof/>
              <w:kern w:val="2"/>
              <w:sz w:val="24"/>
              <w:szCs w:val="24"/>
              <w:lang w:val="en-ZA" w:eastAsia="en-ZA"/>
              <w14:ligatures w14:val="standardContextual"/>
            </w:rPr>
          </w:pPr>
          <w:hyperlink w:anchor="_Toc197100920" w:history="1">
            <w:r w:rsidRPr="003D37BF">
              <w:rPr>
                <w:rStyle w:val="Hyperlink"/>
                <w:rFonts w:ascii="Segoe UI Emoji" w:hAnsi="Segoe UI Emoji" w:cs="Segoe UI Emoji"/>
                <w:noProof/>
                <w:lang w:val="en-ZA"/>
              </w:rPr>
              <w:t>83</w:t>
            </w:r>
            <w:r w:rsidRPr="003D37BF">
              <w:rPr>
                <w:rStyle w:val="Hyperlink"/>
                <w:noProof/>
                <w:lang w:val="en-ZA"/>
              </w:rPr>
              <w:t>. Dark/Light Mode Toggle</w:t>
            </w:r>
            <w:r>
              <w:rPr>
                <w:noProof/>
                <w:webHidden/>
              </w:rPr>
              <w:tab/>
            </w:r>
            <w:r>
              <w:rPr>
                <w:noProof/>
                <w:webHidden/>
              </w:rPr>
              <w:fldChar w:fldCharType="begin"/>
            </w:r>
            <w:r>
              <w:rPr>
                <w:noProof/>
                <w:webHidden/>
              </w:rPr>
              <w:instrText xml:space="preserve"> PAGEREF _Toc197100920 \h </w:instrText>
            </w:r>
            <w:r>
              <w:rPr>
                <w:noProof/>
                <w:webHidden/>
              </w:rPr>
            </w:r>
            <w:r>
              <w:rPr>
                <w:noProof/>
                <w:webHidden/>
              </w:rPr>
              <w:fldChar w:fldCharType="separate"/>
            </w:r>
            <w:r w:rsidR="008900EC">
              <w:rPr>
                <w:noProof/>
                <w:webHidden/>
              </w:rPr>
              <w:t>45</w:t>
            </w:r>
            <w:r>
              <w:rPr>
                <w:noProof/>
                <w:webHidden/>
              </w:rPr>
              <w:fldChar w:fldCharType="end"/>
            </w:r>
          </w:hyperlink>
        </w:p>
        <w:p w14:paraId="34EE056B" w14:textId="783F9D7B" w:rsidR="00B00ECF" w:rsidRDefault="00B00ECF">
          <w:pPr>
            <w:pStyle w:val="TOC2"/>
            <w:tabs>
              <w:tab w:val="right" w:leader="dot" w:pos="8630"/>
            </w:tabs>
            <w:rPr>
              <w:noProof/>
              <w:kern w:val="2"/>
              <w:sz w:val="24"/>
              <w:szCs w:val="24"/>
              <w:lang w:val="en-ZA" w:eastAsia="en-ZA"/>
              <w14:ligatures w14:val="standardContextual"/>
            </w:rPr>
          </w:pPr>
          <w:hyperlink w:anchor="_Toc197100921" w:history="1">
            <w:r w:rsidRPr="003D37BF">
              <w:rPr>
                <w:rStyle w:val="Hyperlink"/>
                <w:rFonts w:ascii="Segoe UI Emoji" w:hAnsi="Segoe UI Emoji" w:cs="Segoe UI Emoji"/>
                <w:noProof/>
                <w:lang w:val="en-ZA"/>
              </w:rPr>
              <w:t>84</w:t>
            </w:r>
            <w:r w:rsidRPr="003D37BF">
              <w:rPr>
                <w:rStyle w:val="Hyperlink"/>
                <w:noProof/>
                <w:lang w:val="en-ZA"/>
              </w:rPr>
              <w:t>. Accordion FAQ</w:t>
            </w:r>
            <w:r>
              <w:rPr>
                <w:noProof/>
                <w:webHidden/>
              </w:rPr>
              <w:tab/>
            </w:r>
            <w:r>
              <w:rPr>
                <w:noProof/>
                <w:webHidden/>
              </w:rPr>
              <w:fldChar w:fldCharType="begin"/>
            </w:r>
            <w:r>
              <w:rPr>
                <w:noProof/>
                <w:webHidden/>
              </w:rPr>
              <w:instrText xml:space="preserve"> PAGEREF _Toc197100921 \h </w:instrText>
            </w:r>
            <w:r>
              <w:rPr>
                <w:noProof/>
                <w:webHidden/>
              </w:rPr>
            </w:r>
            <w:r>
              <w:rPr>
                <w:noProof/>
                <w:webHidden/>
              </w:rPr>
              <w:fldChar w:fldCharType="separate"/>
            </w:r>
            <w:r w:rsidR="008900EC">
              <w:rPr>
                <w:noProof/>
                <w:webHidden/>
              </w:rPr>
              <w:t>46</w:t>
            </w:r>
            <w:r>
              <w:rPr>
                <w:noProof/>
                <w:webHidden/>
              </w:rPr>
              <w:fldChar w:fldCharType="end"/>
            </w:r>
          </w:hyperlink>
        </w:p>
        <w:p w14:paraId="2A529C56" w14:textId="24644A3B" w:rsidR="00B00ECF" w:rsidRDefault="00B00ECF">
          <w:pPr>
            <w:pStyle w:val="TOC2"/>
            <w:tabs>
              <w:tab w:val="right" w:leader="dot" w:pos="8630"/>
            </w:tabs>
            <w:rPr>
              <w:noProof/>
              <w:kern w:val="2"/>
              <w:sz w:val="24"/>
              <w:szCs w:val="24"/>
              <w:lang w:val="en-ZA" w:eastAsia="en-ZA"/>
              <w14:ligatures w14:val="standardContextual"/>
            </w:rPr>
          </w:pPr>
          <w:hyperlink w:anchor="_Toc197100922" w:history="1">
            <w:r w:rsidRPr="003D37BF">
              <w:rPr>
                <w:rStyle w:val="Hyperlink"/>
                <w:rFonts w:ascii="Segoe UI Emoji" w:hAnsi="Segoe UI Emoji" w:cs="Segoe UI Emoji"/>
                <w:noProof/>
                <w:lang w:val="en-ZA"/>
              </w:rPr>
              <w:t>85</w:t>
            </w:r>
            <w:r w:rsidRPr="003D37BF">
              <w:rPr>
                <w:rStyle w:val="Hyperlink"/>
                <w:noProof/>
                <w:lang w:val="en-ZA"/>
              </w:rPr>
              <w:t>. Form Validation (Required Fields)</w:t>
            </w:r>
            <w:r>
              <w:rPr>
                <w:noProof/>
                <w:webHidden/>
              </w:rPr>
              <w:tab/>
            </w:r>
            <w:r>
              <w:rPr>
                <w:noProof/>
                <w:webHidden/>
              </w:rPr>
              <w:fldChar w:fldCharType="begin"/>
            </w:r>
            <w:r>
              <w:rPr>
                <w:noProof/>
                <w:webHidden/>
              </w:rPr>
              <w:instrText xml:space="preserve"> PAGEREF _Toc197100922 \h </w:instrText>
            </w:r>
            <w:r>
              <w:rPr>
                <w:noProof/>
                <w:webHidden/>
              </w:rPr>
            </w:r>
            <w:r>
              <w:rPr>
                <w:noProof/>
                <w:webHidden/>
              </w:rPr>
              <w:fldChar w:fldCharType="separate"/>
            </w:r>
            <w:r w:rsidR="008900EC">
              <w:rPr>
                <w:noProof/>
                <w:webHidden/>
              </w:rPr>
              <w:t>46</w:t>
            </w:r>
            <w:r>
              <w:rPr>
                <w:noProof/>
                <w:webHidden/>
              </w:rPr>
              <w:fldChar w:fldCharType="end"/>
            </w:r>
          </w:hyperlink>
        </w:p>
        <w:p w14:paraId="3E444724" w14:textId="79FE3FDF" w:rsidR="00B00ECF" w:rsidRDefault="00B00ECF">
          <w:pPr>
            <w:pStyle w:val="TOC2"/>
            <w:tabs>
              <w:tab w:val="right" w:leader="dot" w:pos="8630"/>
            </w:tabs>
            <w:rPr>
              <w:noProof/>
              <w:kern w:val="2"/>
              <w:sz w:val="24"/>
              <w:szCs w:val="24"/>
              <w:lang w:val="en-ZA" w:eastAsia="en-ZA"/>
              <w14:ligatures w14:val="standardContextual"/>
            </w:rPr>
          </w:pPr>
          <w:hyperlink w:anchor="_Toc197100923" w:history="1">
            <w:r w:rsidRPr="003D37BF">
              <w:rPr>
                <w:rStyle w:val="Hyperlink"/>
                <w:rFonts w:ascii="Segoe UI Emoji" w:hAnsi="Segoe UI Emoji" w:cs="Segoe UI Emoji"/>
                <w:noProof/>
                <w:lang w:val="en-ZA"/>
              </w:rPr>
              <w:t>86</w:t>
            </w:r>
            <w:r w:rsidRPr="003D37BF">
              <w:rPr>
                <w:rStyle w:val="Hyperlink"/>
                <w:noProof/>
                <w:lang w:val="en-ZA"/>
              </w:rPr>
              <w:t>. Word Counter</w:t>
            </w:r>
            <w:r>
              <w:rPr>
                <w:noProof/>
                <w:webHidden/>
              </w:rPr>
              <w:tab/>
            </w:r>
            <w:r>
              <w:rPr>
                <w:noProof/>
                <w:webHidden/>
              </w:rPr>
              <w:fldChar w:fldCharType="begin"/>
            </w:r>
            <w:r>
              <w:rPr>
                <w:noProof/>
                <w:webHidden/>
              </w:rPr>
              <w:instrText xml:space="preserve"> PAGEREF _Toc197100923 \h </w:instrText>
            </w:r>
            <w:r>
              <w:rPr>
                <w:noProof/>
                <w:webHidden/>
              </w:rPr>
            </w:r>
            <w:r>
              <w:rPr>
                <w:noProof/>
                <w:webHidden/>
              </w:rPr>
              <w:fldChar w:fldCharType="separate"/>
            </w:r>
            <w:r w:rsidR="008900EC">
              <w:rPr>
                <w:noProof/>
                <w:webHidden/>
              </w:rPr>
              <w:t>47</w:t>
            </w:r>
            <w:r>
              <w:rPr>
                <w:noProof/>
                <w:webHidden/>
              </w:rPr>
              <w:fldChar w:fldCharType="end"/>
            </w:r>
          </w:hyperlink>
        </w:p>
        <w:p w14:paraId="5C69F6E2" w14:textId="5B279A9F" w:rsidR="00B00ECF" w:rsidRDefault="00B00ECF">
          <w:pPr>
            <w:pStyle w:val="TOC2"/>
            <w:tabs>
              <w:tab w:val="right" w:leader="dot" w:pos="8630"/>
            </w:tabs>
            <w:rPr>
              <w:noProof/>
              <w:kern w:val="2"/>
              <w:sz w:val="24"/>
              <w:szCs w:val="24"/>
              <w:lang w:val="en-ZA" w:eastAsia="en-ZA"/>
              <w14:ligatures w14:val="standardContextual"/>
            </w:rPr>
          </w:pPr>
          <w:hyperlink w:anchor="_Toc197100924" w:history="1">
            <w:r w:rsidRPr="003D37BF">
              <w:rPr>
                <w:rStyle w:val="Hyperlink"/>
                <w:rFonts w:ascii="Segoe UI Emoji" w:hAnsi="Segoe UI Emoji" w:cs="Segoe UI Emoji"/>
                <w:noProof/>
                <w:lang w:val="en-ZA"/>
              </w:rPr>
              <w:t>87</w:t>
            </w:r>
            <w:r w:rsidRPr="003D37BF">
              <w:rPr>
                <w:rStyle w:val="Hyperlink"/>
                <w:noProof/>
                <w:lang w:val="en-ZA"/>
              </w:rPr>
              <w:t>. Simple Weather UI (Static)</w:t>
            </w:r>
            <w:r>
              <w:rPr>
                <w:noProof/>
                <w:webHidden/>
              </w:rPr>
              <w:tab/>
            </w:r>
            <w:r>
              <w:rPr>
                <w:noProof/>
                <w:webHidden/>
              </w:rPr>
              <w:fldChar w:fldCharType="begin"/>
            </w:r>
            <w:r>
              <w:rPr>
                <w:noProof/>
                <w:webHidden/>
              </w:rPr>
              <w:instrText xml:space="preserve"> PAGEREF _Toc197100924 \h </w:instrText>
            </w:r>
            <w:r>
              <w:rPr>
                <w:noProof/>
                <w:webHidden/>
              </w:rPr>
            </w:r>
            <w:r>
              <w:rPr>
                <w:noProof/>
                <w:webHidden/>
              </w:rPr>
              <w:fldChar w:fldCharType="separate"/>
            </w:r>
            <w:r w:rsidR="008900EC">
              <w:rPr>
                <w:noProof/>
                <w:webHidden/>
              </w:rPr>
              <w:t>48</w:t>
            </w:r>
            <w:r>
              <w:rPr>
                <w:noProof/>
                <w:webHidden/>
              </w:rPr>
              <w:fldChar w:fldCharType="end"/>
            </w:r>
          </w:hyperlink>
        </w:p>
        <w:p w14:paraId="68312EE4" w14:textId="21A61DD0" w:rsidR="00B00ECF" w:rsidRDefault="00B00ECF">
          <w:pPr>
            <w:pStyle w:val="TOC2"/>
            <w:tabs>
              <w:tab w:val="right" w:leader="dot" w:pos="8630"/>
            </w:tabs>
            <w:rPr>
              <w:noProof/>
              <w:kern w:val="2"/>
              <w:sz w:val="24"/>
              <w:szCs w:val="24"/>
              <w:lang w:val="en-ZA" w:eastAsia="en-ZA"/>
              <w14:ligatures w14:val="standardContextual"/>
            </w:rPr>
          </w:pPr>
          <w:hyperlink w:anchor="_Toc197100925" w:history="1">
            <w:r w:rsidRPr="003D37BF">
              <w:rPr>
                <w:rStyle w:val="Hyperlink"/>
                <w:rFonts w:ascii="Segoe UI Emoji" w:hAnsi="Segoe UI Emoji" w:cs="Segoe UI Emoji"/>
                <w:noProof/>
                <w:lang w:val="en-ZA"/>
              </w:rPr>
              <w:t>88</w:t>
            </w:r>
            <w:r w:rsidRPr="003D37BF">
              <w:rPr>
                <w:rStyle w:val="Hyperlink"/>
                <w:noProof/>
                <w:lang w:val="en-ZA"/>
              </w:rPr>
              <w:t>. Random Quote Generator</w:t>
            </w:r>
            <w:r>
              <w:rPr>
                <w:noProof/>
                <w:webHidden/>
              </w:rPr>
              <w:tab/>
            </w:r>
            <w:r>
              <w:rPr>
                <w:noProof/>
                <w:webHidden/>
              </w:rPr>
              <w:fldChar w:fldCharType="begin"/>
            </w:r>
            <w:r>
              <w:rPr>
                <w:noProof/>
                <w:webHidden/>
              </w:rPr>
              <w:instrText xml:space="preserve"> PAGEREF _Toc197100925 \h </w:instrText>
            </w:r>
            <w:r>
              <w:rPr>
                <w:noProof/>
                <w:webHidden/>
              </w:rPr>
            </w:r>
            <w:r>
              <w:rPr>
                <w:noProof/>
                <w:webHidden/>
              </w:rPr>
              <w:fldChar w:fldCharType="separate"/>
            </w:r>
            <w:r w:rsidR="008900EC">
              <w:rPr>
                <w:noProof/>
                <w:webHidden/>
              </w:rPr>
              <w:t>48</w:t>
            </w:r>
            <w:r>
              <w:rPr>
                <w:noProof/>
                <w:webHidden/>
              </w:rPr>
              <w:fldChar w:fldCharType="end"/>
            </w:r>
          </w:hyperlink>
        </w:p>
        <w:p w14:paraId="41E0C528" w14:textId="31695CBA" w:rsidR="00B00ECF" w:rsidRDefault="00B00ECF">
          <w:pPr>
            <w:pStyle w:val="TOC2"/>
            <w:tabs>
              <w:tab w:val="right" w:leader="dot" w:pos="8630"/>
            </w:tabs>
            <w:rPr>
              <w:noProof/>
              <w:kern w:val="2"/>
              <w:sz w:val="24"/>
              <w:szCs w:val="24"/>
              <w:lang w:val="en-ZA" w:eastAsia="en-ZA"/>
              <w14:ligatures w14:val="standardContextual"/>
            </w:rPr>
          </w:pPr>
          <w:hyperlink w:anchor="_Toc197100926" w:history="1">
            <w:r w:rsidRPr="003D37BF">
              <w:rPr>
                <w:rStyle w:val="Hyperlink"/>
                <w:noProof/>
                <w:lang w:val="en-ZA"/>
              </w:rPr>
              <w:t>89. Countdown Timer</w:t>
            </w:r>
            <w:r>
              <w:rPr>
                <w:noProof/>
                <w:webHidden/>
              </w:rPr>
              <w:tab/>
            </w:r>
            <w:r>
              <w:rPr>
                <w:noProof/>
                <w:webHidden/>
              </w:rPr>
              <w:fldChar w:fldCharType="begin"/>
            </w:r>
            <w:r>
              <w:rPr>
                <w:noProof/>
                <w:webHidden/>
              </w:rPr>
              <w:instrText xml:space="preserve"> PAGEREF _Toc197100926 \h </w:instrText>
            </w:r>
            <w:r>
              <w:rPr>
                <w:noProof/>
                <w:webHidden/>
              </w:rPr>
            </w:r>
            <w:r>
              <w:rPr>
                <w:noProof/>
                <w:webHidden/>
              </w:rPr>
              <w:fldChar w:fldCharType="separate"/>
            </w:r>
            <w:r w:rsidR="008900EC">
              <w:rPr>
                <w:noProof/>
                <w:webHidden/>
              </w:rPr>
              <w:t>49</w:t>
            </w:r>
            <w:r>
              <w:rPr>
                <w:noProof/>
                <w:webHidden/>
              </w:rPr>
              <w:fldChar w:fldCharType="end"/>
            </w:r>
          </w:hyperlink>
        </w:p>
        <w:p w14:paraId="66F871AF" w14:textId="38B3307A" w:rsidR="00B00ECF" w:rsidRDefault="00B00ECF">
          <w:pPr>
            <w:pStyle w:val="TOC2"/>
            <w:tabs>
              <w:tab w:val="right" w:leader="dot" w:pos="8630"/>
            </w:tabs>
            <w:rPr>
              <w:noProof/>
              <w:kern w:val="2"/>
              <w:sz w:val="24"/>
              <w:szCs w:val="24"/>
              <w:lang w:val="en-ZA" w:eastAsia="en-ZA"/>
              <w14:ligatures w14:val="standardContextual"/>
            </w:rPr>
          </w:pPr>
          <w:hyperlink w:anchor="_Toc197100927" w:history="1">
            <w:r w:rsidRPr="003D37BF">
              <w:rPr>
                <w:rStyle w:val="Hyperlink"/>
                <w:noProof/>
                <w:lang w:val="en-ZA"/>
              </w:rPr>
              <w:t>90. Palindrome Checker</w:t>
            </w:r>
            <w:r>
              <w:rPr>
                <w:noProof/>
                <w:webHidden/>
              </w:rPr>
              <w:tab/>
            </w:r>
            <w:r>
              <w:rPr>
                <w:noProof/>
                <w:webHidden/>
              </w:rPr>
              <w:fldChar w:fldCharType="begin"/>
            </w:r>
            <w:r>
              <w:rPr>
                <w:noProof/>
                <w:webHidden/>
              </w:rPr>
              <w:instrText xml:space="preserve"> PAGEREF _Toc197100927 \h </w:instrText>
            </w:r>
            <w:r>
              <w:rPr>
                <w:noProof/>
                <w:webHidden/>
              </w:rPr>
            </w:r>
            <w:r>
              <w:rPr>
                <w:noProof/>
                <w:webHidden/>
              </w:rPr>
              <w:fldChar w:fldCharType="separate"/>
            </w:r>
            <w:r w:rsidR="008900EC">
              <w:rPr>
                <w:noProof/>
                <w:webHidden/>
              </w:rPr>
              <w:t>50</w:t>
            </w:r>
            <w:r>
              <w:rPr>
                <w:noProof/>
                <w:webHidden/>
              </w:rPr>
              <w:fldChar w:fldCharType="end"/>
            </w:r>
          </w:hyperlink>
        </w:p>
        <w:p w14:paraId="642E44D4" w14:textId="34EDB0CA" w:rsidR="00B00ECF" w:rsidRDefault="00B00ECF">
          <w:pPr>
            <w:pStyle w:val="TOC1"/>
            <w:tabs>
              <w:tab w:val="right" w:leader="dot" w:pos="8630"/>
            </w:tabs>
            <w:rPr>
              <w:noProof/>
              <w:kern w:val="2"/>
              <w:sz w:val="24"/>
              <w:szCs w:val="24"/>
              <w:lang w:val="en-ZA" w:eastAsia="en-ZA"/>
              <w14:ligatures w14:val="standardContextual"/>
            </w:rPr>
          </w:pPr>
          <w:hyperlink w:anchor="_Toc197100928" w:history="1">
            <w:r w:rsidRPr="003D37BF">
              <w:rPr>
                <w:rStyle w:val="Hyperlink"/>
                <w:noProof/>
              </w:rPr>
              <w:t>JavaScript Advanced</w:t>
            </w:r>
            <w:r w:rsidRPr="003D37BF">
              <w:rPr>
                <w:rStyle w:val="Hyperlink"/>
                <w:noProof/>
                <w:lang w:val="en-ZA"/>
              </w:rPr>
              <w:t xml:space="preserve"> Project Section – 91 to 101</w:t>
            </w:r>
            <w:r>
              <w:rPr>
                <w:noProof/>
                <w:webHidden/>
              </w:rPr>
              <w:tab/>
            </w:r>
            <w:r>
              <w:rPr>
                <w:noProof/>
                <w:webHidden/>
              </w:rPr>
              <w:fldChar w:fldCharType="begin"/>
            </w:r>
            <w:r>
              <w:rPr>
                <w:noProof/>
                <w:webHidden/>
              </w:rPr>
              <w:instrText xml:space="preserve"> PAGEREF _Toc197100928 \h </w:instrText>
            </w:r>
            <w:r>
              <w:rPr>
                <w:noProof/>
                <w:webHidden/>
              </w:rPr>
            </w:r>
            <w:r>
              <w:rPr>
                <w:noProof/>
                <w:webHidden/>
              </w:rPr>
              <w:fldChar w:fldCharType="separate"/>
            </w:r>
            <w:r w:rsidR="008900EC">
              <w:rPr>
                <w:noProof/>
                <w:webHidden/>
              </w:rPr>
              <w:t>51</w:t>
            </w:r>
            <w:r>
              <w:rPr>
                <w:noProof/>
                <w:webHidden/>
              </w:rPr>
              <w:fldChar w:fldCharType="end"/>
            </w:r>
          </w:hyperlink>
        </w:p>
        <w:p w14:paraId="5E135553" w14:textId="393C5724" w:rsidR="00B00ECF" w:rsidRDefault="00B00ECF">
          <w:pPr>
            <w:pStyle w:val="TOC2"/>
            <w:tabs>
              <w:tab w:val="right" w:leader="dot" w:pos="8630"/>
            </w:tabs>
            <w:rPr>
              <w:noProof/>
              <w:kern w:val="2"/>
              <w:sz w:val="24"/>
              <w:szCs w:val="24"/>
              <w:lang w:val="en-ZA" w:eastAsia="en-ZA"/>
              <w14:ligatures w14:val="standardContextual"/>
            </w:rPr>
          </w:pPr>
          <w:hyperlink w:anchor="_Toc197100929" w:history="1">
            <w:r w:rsidRPr="003D37BF">
              <w:rPr>
                <w:rStyle w:val="Hyperlink"/>
                <w:noProof/>
                <w:lang w:val="en-ZA"/>
              </w:rPr>
              <w:t>91. Event Calendar App (Full Code)</w:t>
            </w:r>
            <w:r>
              <w:rPr>
                <w:noProof/>
                <w:webHidden/>
              </w:rPr>
              <w:tab/>
            </w:r>
            <w:r>
              <w:rPr>
                <w:noProof/>
                <w:webHidden/>
              </w:rPr>
              <w:fldChar w:fldCharType="begin"/>
            </w:r>
            <w:r>
              <w:rPr>
                <w:noProof/>
                <w:webHidden/>
              </w:rPr>
              <w:instrText xml:space="preserve"> PAGEREF _Toc197100929 \h </w:instrText>
            </w:r>
            <w:r>
              <w:rPr>
                <w:noProof/>
                <w:webHidden/>
              </w:rPr>
            </w:r>
            <w:r>
              <w:rPr>
                <w:noProof/>
                <w:webHidden/>
              </w:rPr>
              <w:fldChar w:fldCharType="separate"/>
            </w:r>
            <w:r w:rsidR="008900EC">
              <w:rPr>
                <w:noProof/>
                <w:webHidden/>
              </w:rPr>
              <w:t>52</w:t>
            </w:r>
            <w:r>
              <w:rPr>
                <w:noProof/>
                <w:webHidden/>
              </w:rPr>
              <w:fldChar w:fldCharType="end"/>
            </w:r>
          </w:hyperlink>
        </w:p>
        <w:p w14:paraId="26BD48F7" w14:textId="085E438D" w:rsidR="00B00ECF" w:rsidRDefault="00B00ECF">
          <w:pPr>
            <w:pStyle w:val="TOC2"/>
            <w:tabs>
              <w:tab w:val="right" w:leader="dot" w:pos="8630"/>
            </w:tabs>
            <w:rPr>
              <w:noProof/>
              <w:kern w:val="2"/>
              <w:sz w:val="24"/>
              <w:szCs w:val="24"/>
              <w:lang w:val="en-ZA" w:eastAsia="en-ZA"/>
              <w14:ligatures w14:val="standardContextual"/>
            </w:rPr>
          </w:pPr>
          <w:hyperlink w:anchor="_Toc197100930" w:history="1">
            <w:r w:rsidRPr="003D37BF">
              <w:rPr>
                <w:rStyle w:val="Hyperlink"/>
                <w:noProof/>
                <w:lang w:val="en-ZA"/>
              </w:rPr>
              <w:t>92. Real-Time Chat App (Frontend Only)</w:t>
            </w:r>
            <w:r>
              <w:rPr>
                <w:noProof/>
                <w:webHidden/>
              </w:rPr>
              <w:tab/>
            </w:r>
            <w:r>
              <w:rPr>
                <w:noProof/>
                <w:webHidden/>
              </w:rPr>
              <w:fldChar w:fldCharType="begin"/>
            </w:r>
            <w:r>
              <w:rPr>
                <w:noProof/>
                <w:webHidden/>
              </w:rPr>
              <w:instrText xml:space="preserve"> PAGEREF _Toc197100930 \h </w:instrText>
            </w:r>
            <w:r>
              <w:rPr>
                <w:noProof/>
                <w:webHidden/>
              </w:rPr>
            </w:r>
            <w:r>
              <w:rPr>
                <w:noProof/>
                <w:webHidden/>
              </w:rPr>
              <w:fldChar w:fldCharType="separate"/>
            </w:r>
            <w:r w:rsidR="008900EC">
              <w:rPr>
                <w:noProof/>
                <w:webHidden/>
              </w:rPr>
              <w:t>59</w:t>
            </w:r>
            <w:r>
              <w:rPr>
                <w:noProof/>
                <w:webHidden/>
              </w:rPr>
              <w:fldChar w:fldCharType="end"/>
            </w:r>
          </w:hyperlink>
        </w:p>
        <w:p w14:paraId="46A4F037" w14:textId="23323A64" w:rsidR="00B00ECF" w:rsidRDefault="00B00ECF">
          <w:pPr>
            <w:pStyle w:val="TOC2"/>
            <w:tabs>
              <w:tab w:val="right" w:leader="dot" w:pos="8630"/>
            </w:tabs>
            <w:rPr>
              <w:noProof/>
              <w:kern w:val="2"/>
              <w:sz w:val="24"/>
              <w:szCs w:val="24"/>
              <w:lang w:val="en-ZA" w:eastAsia="en-ZA"/>
              <w14:ligatures w14:val="standardContextual"/>
            </w:rPr>
          </w:pPr>
          <w:hyperlink w:anchor="_Toc197100931" w:history="1">
            <w:r w:rsidRPr="003D37BF">
              <w:rPr>
                <w:rStyle w:val="Hyperlink"/>
                <w:noProof/>
                <w:lang w:val="en-ZA"/>
              </w:rPr>
              <w:t>93. Shopping Cart App (with Checkout)</w:t>
            </w:r>
            <w:r>
              <w:rPr>
                <w:noProof/>
                <w:webHidden/>
              </w:rPr>
              <w:tab/>
            </w:r>
            <w:r>
              <w:rPr>
                <w:noProof/>
                <w:webHidden/>
              </w:rPr>
              <w:fldChar w:fldCharType="begin"/>
            </w:r>
            <w:r>
              <w:rPr>
                <w:noProof/>
                <w:webHidden/>
              </w:rPr>
              <w:instrText xml:space="preserve"> PAGEREF _Toc197100931 \h </w:instrText>
            </w:r>
            <w:r>
              <w:rPr>
                <w:noProof/>
                <w:webHidden/>
              </w:rPr>
            </w:r>
            <w:r>
              <w:rPr>
                <w:noProof/>
                <w:webHidden/>
              </w:rPr>
              <w:fldChar w:fldCharType="separate"/>
            </w:r>
            <w:r w:rsidR="008900EC">
              <w:rPr>
                <w:noProof/>
                <w:webHidden/>
              </w:rPr>
              <w:t>65</w:t>
            </w:r>
            <w:r>
              <w:rPr>
                <w:noProof/>
                <w:webHidden/>
              </w:rPr>
              <w:fldChar w:fldCharType="end"/>
            </w:r>
          </w:hyperlink>
        </w:p>
        <w:p w14:paraId="40A04892" w14:textId="0EEB7CB3" w:rsidR="00B00ECF" w:rsidRDefault="00B00ECF">
          <w:pPr>
            <w:pStyle w:val="TOC2"/>
            <w:tabs>
              <w:tab w:val="right" w:leader="dot" w:pos="8630"/>
            </w:tabs>
            <w:rPr>
              <w:noProof/>
              <w:kern w:val="2"/>
              <w:sz w:val="24"/>
              <w:szCs w:val="24"/>
              <w:lang w:val="en-ZA" w:eastAsia="en-ZA"/>
              <w14:ligatures w14:val="standardContextual"/>
            </w:rPr>
          </w:pPr>
          <w:hyperlink w:anchor="_Toc197100932" w:history="1">
            <w:r w:rsidRPr="003D37BF">
              <w:rPr>
                <w:rStyle w:val="Hyperlink"/>
                <w:noProof/>
                <w:lang w:val="en-ZA"/>
              </w:rPr>
              <w:t>94. In-Browser Notes App</w:t>
            </w:r>
            <w:r>
              <w:rPr>
                <w:noProof/>
                <w:webHidden/>
              </w:rPr>
              <w:tab/>
            </w:r>
            <w:r>
              <w:rPr>
                <w:noProof/>
                <w:webHidden/>
              </w:rPr>
              <w:fldChar w:fldCharType="begin"/>
            </w:r>
            <w:r>
              <w:rPr>
                <w:noProof/>
                <w:webHidden/>
              </w:rPr>
              <w:instrText xml:space="preserve"> PAGEREF _Toc197100932 \h </w:instrText>
            </w:r>
            <w:r>
              <w:rPr>
                <w:noProof/>
                <w:webHidden/>
              </w:rPr>
            </w:r>
            <w:r>
              <w:rPr>
                <w:noProof/>
                <w:webHidden/>
              </w:rPr>
              <w:fldChar w:fldCharType="separate"/>
            </w:r>
            <w:r w:rsidR="008900EC">
              <w:rPr>
                <w:noProof/>
                <w:webHidden/>
              </w:rPr>
              <w:t>72</w:t>
            </w:r>
            <w:r>
              <w:rPr>
                <w:noProof/>
                <w:webHidden/>
              </w:rPr>
              <w:fldChar w:fldCharType="end"/>
            </w:r>
          </w:hyperlink>
        </w:p>
        <w:p w14:paraId="600CD3AA" w14:textId="6BF2AEFB" w:rsidR="00B00ECF" w:rsidRDefault="00B00ECF">
          <w:pPr>
            <w:pStyle w:val="TOC2"/>
            <w:tabs>
              <w:tab w:val="right" w:leader="dot" w:pos="8630"/>
            </w:tabs>
            <w:rPr>
              <w:noProof/>
              <w:kern w:val="2"/>
              <w:sz w:val="24"/>
              <w:szCs w:val="24"/>
              <w:lang w:val="en-ZA" w:eastAsia="en-ZA"/>
              <w14:ligatures w14:val="standardContextual"/>
            </w:rPr>
          </w:pPr>
          <w:hyperlink w:anchor="_Toc197100933" w:history="1">
            <w:r w:rsidRPr="003D37BF">
              <w:rPr>
                <w:rStyle w:val="Hyperlink"/>
                <w:noProof/>
                <w:lang w:val="en-ZA"/>
              </w:rPr>
              <w:t>95. Crypto Price Tracker with Chart.js</w:t>
            </w:r>
            <w:r>
              <w:rPr>
                <w:noProof/>
                <w:webHidden/>
              </w:rPr>
              <w:tab/>
            </w:r>
            <w:r>
              <w:rPr>
                <w:noProof/>
                <w:webHidden/>
              </w:rPr>
              <w:fldChar w:fldCharType="begin"/>
            </w:r>
            <w:r>
              <w:rPr>
                <w:noProof/>
                <w:webHidden/>
              </w:rPr>
              <w:instrText xml:space="preserve"> PAGEREF _Toc197100933 \h </w:instrText>
            </w:r>
            <w:r>
              <w:rPr>
                <w:noProof/>
                <w:webHidden/>
              </w:rPr>
            </w:r>
            <w:r>
              <w:rPr>
                <w:noProof/>
                <w:webHidden/>
              </w:rPr>
              <w:fldChar w:fldCharType="separate"/>
            </w:r>
            <w:r w:rsidR="008900EC">
              <w:rPr>
                <w:noProof/>
                <w:webHidden/>
              </w:rPr>
              <w:t>78</w:t>
            </w:r>
            <w:r>
              <w:rPr>
                <w:noProof/>
                <w:webHidden/>
              </w:rPr>
              <w:fldChar w:fldCharType="end"/>
            </w:r>
          </w:hyperlink>
        </w:p>
        <w:p w14:paraId="67211DA9" w14:textId="3C18625F" w:rsidR="00B00ECF" w:rsidRDefault="00B00ECF">
          <w:pPr>
            <w:pStyle w:val="TOC2"/>
            <w:tabs>
              <w:tab w:val="right" w:leader="dot" w:pos="8630"/>
            </w:tabs>
            <w:rPr>
              <w:noProof/>
              <w:kern w:val="2"/>
              <w:sz w:val="24"/>
              <w:szCs w:val="24"/>
              <w:lang w:val="en-ZA" w:eastAsia="en-ZA"/>
              <w14:ligatures w14:val="standardContextual"/>
            </w:rPr>
          </w:pPr>
          <w:hyperlink w:anchor="_Toc197100934" w:history="1">
            <w:r w:rsidRPr="003D37BF">
              <w:rPr>
                <w:rStyle w:val="Hyperlink"/>
                <w:noProof/>
                <w:lang w:val="en-ZA"/>
              </w:rPr>
              <w:t>96. User Auth Demo (Mock JWT)</w:t>
            </w:r>
            <w:r>
              <w:rPr>
                <w:noProof/>
                <w:webHidden/>
              </w:rPr>
              <w:tab/>
            </w:r>
            <w:r>
              <w:rPr>
                <w:noProof/>
                <w:webHidden/>
              </w:rPr>
              <w:fldChar w:fldCharType="begin"/>
            </w:r>
            <w:r>
              <w:rPr>
                <w:noProof/>
                <w:webHidden/>
              </w:rPr>
              <w:instrText xml:space="preserve"> PAGEREF _Toc197100934 \h </w:instrText>
            </w:r>
            <w:r>
              <w:rPr>
                <w:noProof/>
                <w:webHidden/>
              </w:rPr>
            </w:r>
            <w:r>
              <w:rPr>
                <w:noProof/>
                <w:webHidden/>
              </w:rPr>
              <w:fldChar w:fldCharType="separate"/>
            </w:r>
            <w:r w:rsidR="008900EC">
              <w:rPr>
                <w:noProof/>
                <w:webHidden/>
              </w:rPr>
              <w:t>84</w:t>
            </w:r>
            <w:r>
              <w:rPr>
                <w:noProof/>
                <w:webHidden/>
              </w:rPr>
              <w:fldChar w:fldCharType="end"/>
            </w:r>
          </w:hyperlink>
        </w:p>
        <w:p w14:paraId="7C7BD4BA" w14:textId="43D17F9B" w:rsidR="00B00ECF" w:rsidRDefault="00B00ECF">
          <w:pPr>
            <w:pStyle w:val="TOC2"/>
            <w:tabs>
              <w:tab w:val="right" w:leader="dot" w:pos="8630"/>
            </w:tabs>
            <w:rPr>
              <w:noProof/>
              <w:kern w:val="2"/>
              <w:sz w:val="24"/>
              <w:szCs w:val="24"/>
              <w:lang w:val="en-ZA" w:eastAsia="en-ZA"/>
              <w14:ligatures w14:val="standardContextual"/>
            </w:rPr>
          </w:pPr>
          <w:hyperlink w:anchor="_Toc197100935" w:history="1">
            <w:r w:rsidRPr="003D37BF">
              <w:rPr>
                <w:rStyle w:val="Hyperlink"/>
                <w:noProof/>
                <w:lang w:val="en-ZA"/>
              </w:rPr>
              <w:t>97. Calculator with History (No eval())</w:t>
            </w:r>
            <w:r>
              <w:rPr>
                <w:noProof/>
                <w:webHidden/>
              </w:rPr>
              <w:tab/>
            </w:r>
            <w:r>
              <w:rPr>
                <w:noProof/>
                <w:webHidden/>
              </w:rPr>
              <w:fldChar w:fldCharType="begin"/>
            </w:r>
            <w:r>
              <w:rPr>
                <w:noProof/>
                <w:webHidden/>
              </w:rPr>
              <w:instrText xml:space="preserve"> PAGEREF _Toc197100935 \h </w:instrText>
            </w:r>
            <w:r>
              <w:rPr>
                <w:noProof/>
                <w:webHidden/>
              </w:rPr>
            </w:r>
            <w:r>
              <w:rPr>
                <w:noProof/>
                <w:webHidden/>
              </w:rPr>
              <w:fldChar w:fldCharType="separate"/>
            </w:r>
            <w:r w:rsidR="008900EC">
              <w:rPr>
                <w:noProof/>
                <w:webHidden/>
              </w:rPr>
              <w:t>90</w:t>
            </w:r>
            <w:r>
              <w:rPr>
                <w:noProof/>
                <w:webHidden/>
              </w:rPr>
              <w:fldChar w:fldCharType="end"/>
            </w:r>
          </w:hyperlink>
        </w:p>
        <w:p w14:paraId="359CD8D6" w14:textId="7B12793E" w:rsidR="00B00ECF" w:rsidRDefault="00B00ECF">
          <w:pPr>
            <w:pStyle w:val="TOC2"/>
            <w:tabs>
              <w:tab w:val="right" w:leader="dot" w:pos="8630"/>
            </w:tabs>
            <w:rPr>
              <w:noProof/>
              <w:kern w:val="2"/>
              <w:sz w:val="24"/>
              <w:szCs w:val="24"/>
              <w:lang w:val="en-ZA" w:eastAsia="en-ZA"/>
              <w14:ligatures w14:val="standardContextual"/>
            </w:rPr>
          </w:pPr>
          <w:hyperlink w:anchor="_Toc197100936" w:history="1">
            <w:r w:rsidRPr="003D37BF">
              <w:rPr>
                <w:rStyle w:val="Hyperlink"/>
                <w:noProof/>
                <w:lang w:val="en-ZA"/>
              </w:rPr>
              <w:t>99. Survey Builder + Analytics Dashboard</w:t>
            </w:r>
            <w:r>
              <w:rPr>
                <w:noProof/>
                <w:webHidden/>
              </w:rPr>
              <w:tab/>
            </w:r>
            <w:r>
              <w:rPr>
                <w:noProof/>
                <w:webHidden/>
              </w:rPr>
              <w:fldChar w:fldCharType="begin"/>
            </w:r>
            <w:r>
              <w:rPr>
                <w:noProof/>
                <w:webHidden/>
              </w:rPr>
              <w:instrText xml:space="preserve"> PAGEREF _Toc197100936 \h </w:instrText>
            </w:r>
            <w:r>
              <w:rPr>
                <w:noProof/>
                <w:webHidden/>
              </w:rPr>
            </w:r>
            <w:r>
              <w:rPr>
                <w:noProof/>
                <w:webHidden/>
              </w:rPr>
              <w:fldChar w:fldCharType="separate"/>
            </w:r>
            <w:r w:rsidR="008900EC">
              <w:rPr>
                <w:noProof/>
                <w:webHidden/>
              </w:rPr>
              <w:t>102</w:t>
            </w:r>
            <w:r>
              <w:rPr>
                <w:noProof/>
                <w:webHidden/>
              </w:rPr>
              <w:fldChar w:fldCharType="end"/>
            </w:r>
          </w:hyperlink>
        </w:p>
        <w:p w14:paraId="5D37478E" w14:textId="4E5E2585" w:rsidR="00B00ECF" w:rsidRDefault="00B00ECF">
          <w:pPr>
            <w:pStyle w:val="TOC2"/>
            <w:tabs>
              <w:tab w:val="right" w:leader="dot" w:pos="8630"/>
            </w:tabs>
            <w:rPr>
              <w:noProof/>
              <w:kern w:val="2"/>
              <w:sz w:val="24"/>
              <w:szCs w:val="24"/>
              <w:lang w:val="en-ZA" w:eastAsia="en-ZA"/>
              <w14:ligatures w14:val="standardContextual"/>
            </w:rPr>
          </w:pPr>
          <w:hyperlink w:anchor="_Toc197100937" w:history="1">
            <w:r w:rsidRPr="003D37BF">
              <w:rPr>
                <w:rStyle w:val="Hyperlink"/>
                <w:noProof/>
                <w:lang w:val="en-ZA"/>
              </w:rPr>
              <w:t>100. Multi-Language Translator UI</w:t>
            </w:r>
            <w:r>
              <w:rPr>
                <w:noProof/>
                <w:webHidden/>
              </w:rPr>
              <w:tab/>
            </w:r>
            <w:r>
              <w:rPr>
                <w:noProof/>
                <w:webHidden/>
              </w:rPr>
              <w:fldChar w:fldCharType="begin"/>
            </w:r>
            <w:r>
              <w:rPr>
                <w:noProof/>
                <w:webHidden/>
              </w:rPr>
              <w:instrText xml:space="preserve"> PAGEREF _Toc197100937 \h </w:instrText>
            </w:r>
            <w:r>
              <w:rPr>
                <w:noProof/>
                <w:webHidden/>
              </w:rPr>
            </w:r>
            <w:r>
              <w:rPr>
                <w:noProof/>
                <w:webHidden/>
              </w:rPr>
              <w:fldChar w:fldCharType="separate"/>
            </w:r>
            <w:r w:rsidR="008900EC">
              <w:rPr>
                <w:noProof/>
                <w:webHidden/>
              </w:rPr>
              <w:t>109</w:t>
            </w:r>
            <w:r>
              <w:rPr>
                <w:noProof/>
                <w:webHidden/>
              </w:rPr>
              <w:fldChar w:fldCharType="end"/>
            </w:r>
          </w:hyperlink>
        </w:p>
        <w:p w14:paraId="2CC10D2C" w14:textId="77E4A554" w:rsidR="00B00ECF" w:rsidRDefault="00B00ECF">
          <w:pPr>
            <w:pStyle w:val="TOC2"/>
            <w:tabs>
              <w:tab w:val="right" w:leader="dot" w:pos="8630"/>
            </w:tabs>
            <w:rPr>
              <w:noProof/>
              <w:kern w:val="2"/>
              <w:sz w:val="24"/>
              <w:szCs w:val="24"/>
              <w:lang w:val="en-ZA" w:eastAsia="en-ZA"/>
              <w14:ligatures w14:val="standardContextual"/>
            </w:rPr>
          </w:pPr>
          <w:hyperlink w:anchor="_Toc197100938" w:history="1">
            <w:r w:rsidRPr="003D37BF">
              <w:rPr>
                <w:rStyle w:val="Hyperlink"/>
                <w:noProof/>
                <w:lang w:val="en-ZA"/>
              </w:rPr>
              <w:t>101. Single Page App (Custom Router)</w:t>
            </w:r>
            <w:r>
              <w:rPr>
                <w:noProof/>
                <w:webHidden/>
              </w:rPr>
              <w:tab/>
            </w:r>
            <w:r>
              <w:rPr>
                <w:noProof/>
                <w:webHidden/>
              </w:rPr>
              <w:fldChar w:fldCharType="begin"/>
            </w:r>
            <w:r>
              <w:rPr>
                <w:noProof/>
                <w:webHidden/>
              </w:rPr>
              <w:instrText xml:space="preserve"> PAGEREF _Toc197100938 \h </w:instrText>
            </w:r>
            <w:r>
              <w:rPr>
                <w:noProof/>
                <w:webHidden/>
              </w:rPr>
            </w:r>
            <w:r>
              <w:rPr>
                <w:noProof/>
                <w:webHidden/>
              </w:rPr>
              <w:fldChar w:fldCharType="separate"/>
            </w:r>
            <w:r w:rsidR="008900EC">
              <w:rPr>
                <w:noProof/>
                <w:webHidden/>
              </w:rPr>
              <w:t>116</w:t>
            </w:r>
            <w:r>
              <w:rPr>
                <w:noProof/>
                <w:webHidden/>
              </w:rPr>
              <w:fldChar w:fldCharType="end"/>
            </w:r>
          </w:hyperlink>
        </w:p>
        <w:p w14:paraId="5DB022E1" w14:textId="05230AC2" w:rsidR="00F3114F" w:rsidRDefault="00F3114F">
          <w:r>
            <w:rPr>
              <w:b/>
              <w:bCs/>
              <w:noProof/>
            </w:rPr>
            <w:fldChar w:fldCharType="end"/>
          </w:r>
        </w:p>
      </w:sdtContent>
    </w:sdt>
    <w:p w14:paraId="309BBBE6" w14:textId="61844317" w:rsidR="00F3114F" w:rsidRDefault="00F3114F">
      <w:pPr>
        <w:rPr>
          <w:b/>
          <w:bCs/>
          <w:lang w:val="en-ZA"/>
        </w:rPr>
      </w:pPr>
      <w:r>
        <w:rPr>
          <w:b/>
          <w:bCs/>
          <w:lang w:val="en-ZA"/>
        </w:rPr>
        <w:br w:type="page"/>
      </w:r>
    </w:p>
    <w:p w14:paraId="39A2121A" w14:textId="3F092A1C" w:rsidR="00555CD6" w:rsidRPr="00555CD6" w:rsidRDefault="00555CD6" w:rsidP="00555CD6">
      <w:pPr>
        <w:pStyle w:val="Heading1"/>
        <w:rPr>
          <w:lang w:val="en-ZA"/>
        </w:rPr>
      </w:pPr>
      <w:bookmarkStart w:id="0" w:name="_Toc197100833"/>
      <w:r>
        <w:rPr>
          <w:lang w:val="en-ZA"/>
        </w:rPr>
        <w:lastRenderedPageBreak/>
        <w:t>Introduction</w:t>
      </w:r>
      <w:bookmarkEnd w:id="0"/>
    </w:p>
    <w:p w14:paraId="2078DA26" w14:textId="45CD5FA7" w:rsidR="00555CD6" w:rsidRDefault="00555CD6">
      <w:pPr>
        <w:rPr>
          <w:lang w:val="en-ZA"/>
        </w:rPr>
      </w:pPr>
      <w:r>
        <w:rPr>
          <w:lang w:val="en-ZA"/>
        </w:rPr>
        <w:t xml:space="preserve">This booklet is designed for people that is busy learning JavaScript and require an exercise book to learn JavaScript. When doing Video tutorials or courses, they often forget </w:t>
      </w:r>
      <w:r w:rsidR="002B6569">
        <w:rPr>
          <w:lang w:val="en-ZA"/>
        </w:rPr>
        <w:t>to include multiple different exercises and practical real</w:t>
      </w:r>
      <w:r>
        <w:rPr>
          <w:lang w:val="en-ZA"/>
        </w:rPr>
        <w:t xml:space="preserve"> world examples. JavaScript is both a functional programming language as well as a OOP style programming language. This book is designed for someone that is learning JavaScript from scratch, and would like to go through these exercises to solidify your understanding of JavaScript. </w:t>
      </w:r>
    </w:p>
    <w:p w14:paraId="09C26FFD" w14:textId="77777777" w:rsidR="00360D2E" w:rsidRDefault="00555CD6">
      <w:pPr>
        <w:rPr>
          <w:lang w:val="en-ZA"/>
        </w:rPr>
      </w:pPr>
      <w:r>
        <w:rPr>
          <w:lang w:val="en-ZA"/>
        </w:rPr>
        <w:t>At the time of generating this booklet, I was, like you (assuming you are new to JavaScript)</w:t>
      </w:r>
      <w:r w:rsidR="00360D2E">
        <w:rPr>
          <w:lang w:val="en-ZA"/>
        </w:rPr>
        <w:t>, a newbie to the JavaScript language.</w:t>
      </w:r>
    </w:p>
    <w:p w14:paraId="5113A119" w14:textId="057CAA2A" w:rsidR="00360D2E" w:rsidRDefault="00360D2E">
      <w:pPr>
        <w:rPr>
          <w:lang w:val="en-ZA"/>
        </w:rPr>
      </w:pPr>
      <w:r>
        <w:rPr>
          <w:lang w:val="en-ZA"/>
        </w:rPr>
        <w:t>To get the most value from this booklet don’t just copy and paste the code, but type out the entire exercise to learn the language and understand how it is used in the real world. Use ChatGPT to generate your own sample projects once you have finished the samples of this book.</w:t>
      </w:r>
      <w:r w:rsidR="002B6569">
        <w:rPr>
          <w:lang w:val="en-ZA"/>
        </w:rPr>
        <w:t xml:space="preserve"> This will improve your learning curve on understanding complex code.</w:t>
      </w:r>
      <w:r>
        <w:rPr>
          <w:lang w:val="en-ZA"/>
        </w:rPr>
        <w:t xml:space="preserve"> So lets learn to code JavaScript together, and overcome the fear for becoming a great JavaScript developer.</w:t>
      </w:r>
    </w:p>
    <w:p w14:paraId="37A551FD" w14:textId="77777777" w:rsidR="00360D2E" w:rsidRDefault="00360D2E">
      <w:pPr>
        <w:rPr>
          <w:lang w:val="en-ZA"/>
        </w:rPr>
      </w:pPr>
      <w:r>
        <w:rPr>
          <w:lang w:val="en-ZA"/>
        </w:rPr>
        <w:br w:type="page"/>
      </w:r>
    </w:p>
    <w:p w14:paraId="1B2B18E9" w14:textId="15DF6EAB" w:rsidR="00360D2E" w:rsidRDefault="00360D2E" w:rsidP="00360D2E">
      <w:pPr>
        <w:pStyle w:val="Heading1"/>
        <w:rPr>
          <w:lang w:val="en-ZA"/>
        </w:rPr>
      </w:pPr>
      <w:bookmarkStart w:id="1" w:name="_Toc197100834"/>
      <w:r>
        <w:rPr>
          <w:lang w:val="en-ZA"/>
        </w:rPr>
        <w:lastRenderedPageBreak/>
        <w:t>Why JavaScript?</w:t>
      </w:r>
      <w:bookmarkEnd w:id="1"/>
    </w:p>
    <w:p w14:paraId="174EDAE3" w14:textId="77777777" w:rsidR="00425305" w:rsidRDefault="00360D2E" w:rsidP="00360D2E">
      <w:r>
        <w:rPr>
          <w:lang w:val="en-ZA"/>
        </w:rPr>
        <w:t xml:space="preserve">JavaScript is used by companies such as </w:t>
      </w:r>
      <w:r w:rsidRPr="00360D2E">
        <w:t> Netflix, PayPal, LinkedIn, Walmart, Uber, eBay, and Yahoo</w:t>
      </w:r>
      <w:r>
        <w:t>. They use JavaScript because you can develop for both front-end web, develop Mobile UI’s using React Native and also develop back-end code such NodeJS backend software applications. With NodeJS latest additions of Worker Threads, NodeJS can start competing with Java and other languages which has for a long time been used for corporate backends.</w:t>
      </w:r>
      <w:r w:rsidR="00425305">
        <w:t xml:space="preserve"> </w:t>
      </w:r>
    </w:p>
    <w:p w14:paraId="72723600" w14:textId="5D36B872" w:rsidR="00425305" w:rsidRDefault="00425305" w:rsidP="00360D2E">
      <w:r>
        <w:t xml:space="preserve">For example, for FinTech moving to NodeJS has the following advantages: </w:t>
      </w:r>
    </w:p>
    <w:p w14:paraId="544103AC" w14:textId="0085EAC3" w:rsidR="00425305" w:rsidRDefault="00425305" w:rsidP="00425305">
      <w:pPr>
        <w:pStyle w:val="ListParagraph"/>
        <w:numPr>
          <w:ilvl w:val="0"/>
          <w:numId w:val="38"/>
        </w:numPr>
      </w:pPr>
      <w:r>
        <w:t>50% faster processing times</w:t>
      </w:r>
    </w:p>
    <w:p w14:paraId="0FFD42B2" w14:textId="2B9218B9" w:rsidR="00425305" w:rsidRDefault="00425305" w:rsidP="00425305">
      <w:pPr>
        <w:pStyle w:val="ListParagraph"/>
        <w:numPr>
          <w:ilvl w:val="0"/>
          <w:numId w:val="38"/>
        </w:numPr>
      </w:pPr>
      <w:r>
        <w:t>30% lower server costs due to lightweight architecture</w:t>
      </w:r>
    </w:p>
    <w:p w14:paraId="69851322" w14:textId="76A4C5E1" w:rsidR="00425305" w:rsidRDefault="00425305" w:rsidP="00425305">
      <w:pPr>
        <w:pStyle w:val="ListParagraph"/>
        <w:numPr>
          <w:ilvl w:val="0"/>
          <w:numId w:val="38"/>
        </w:numPr>
      </w:pPr>
      <w:r>
        <w:t>82% prefers Node.js due to quick response times</w:t>
      </w:r>
    </w:p>
    <w:p w14:paraId="3B7F8ECD" w14:textId="228E9D9B" w:rsidR="00425305" w:rsidRDefault="00425305" w:rsidP="00360D2E">
      <w:r>
        <w:t xml:space="preserve">(Ref : </w:t>
      </w:r>
      <w:r w:rsidRPr="00425305">
        <w:t>https://webcluesinfo.medium.com/node-js-in-fintech-revolutionizing-financial-services-2aa53a792b2d</w:t>
      </w:r>
      <w:r>
        <w:t>)</w:t>
      </w:r>
    </w:p>
    <w:p w14:paraId="78528B48" w14:textId="2DD889A6" w:rsidR="00425305" w:rsidRDefault="00425305" w:rsidP="00360D2E">
      <w:r>
        <w:t xml:space="preserve">The language has multiple mature UI frameworks such as </w:t>
      </w:r>
      <w:r w:rsidRPr="00425305">
        <w:t>React, Angular, Vue.js, and Svelte</w:t>
      </w:r>
      <w:r>
        <w:t>.</w:t>
      </w:r>
      <w:r w:rsidR="001C4807">
        <w:t xml:space="preserve"> </w:t>
      </w:r>
      <w:r w:rsidR="001C4807">
        <w:br/>
        <w:t>JavaScript is also used in web games programming and 3D visualization.</w:t>
      </w:r>
    </w:p>
    <w:p w14:paraId="102F1B48" w14:textId="5A94C0A6" w:rsidR="00555CD6" w:rsidRDefault="00360D2E" w:rsidP="00360D2E">
      <w:pPr>
        <w:rPr>
          <w:color w:val="365F91" w:themeColor="accent1" w:themeShade="BF"/>
          <w:sz w:val="28"/>
          <w:szCs w:val="28"/>
          <w:lang w:val="en-ZA"/>
        </w:rPr>
      </w:pPr>
      <w:r>
        <w:t>So joi</w:t>
      </w:r>
      <w:r w:rsidR="00425305">
        <w:t>n the JavaScript revolution and help 16.5 million other JavaScript developers serving clients and/or build software development businesses.</w:t>
      </w:r>
      <w:r w:rsidR="00555CD6">
        <w:rPr>
          <w:lang w:val="en-ZA"/>
        </w:rPr>
        <w:br w:type="page"/>
      </w:r>
    </w:p>
    <w:p w14:paraId="03CB51BA" w14:textId="5DA5CE0F" w:rsidR="00290622" w:rsidRPr="00290622" w:rsidRDefault="00290622" w:rsidP="00F3114F">
      <w:pPr>
        <w:pStyle w:val="Heading1"/>
        <w:rPr>
          <w:lang w:val="en-ZA"/>
        </w:rPr>
      </w:pPr>
      <w:bookmarkStart w:id="2" w:name="_Toc197100835"/>
      <w:r w:rsidRPr="00290622">
        <w:rPr>
          <w:lang w:val="en-ZA"/>
        </w:rPr>
        <w:lastRenderedPageBreak/>
        <w:t xml:space="preserve">JavaScript Basics – </w:t>
      </w:r>
      <w:r w:rsidR="00480E21">
        <w:rPr>
          <w:lang w:val="en-ZA"/>
        </w:rPr>
        <w:t xml:space="preserve">1 to </w:t>
      </w:r>
      <w:r w:rsidRPr="00290622">
        <w:rPr>
          <w:lang w:val="en-ZA"/>
        </w:rPr>
        <w:t>25 Exercises with Answers</w:t>
      </w:r>
      <w:bookmarkEnd w:id="2"/>
    </w:p>
    <w:p w14:paraId="2A0B0225" w14:textId="77777777" w:rsidR="00290622" w:rsidRPr="00290622" w:rsidRDefault="00000000" w:rsidP="00290622">
      <w:pPr>
        <w:rPr>
          <w:lang w:val="en-ZA"/>
        </w:rPr>
      </w:pPr>
      <w:r>
        <w:rPr>
          <w:lang w:val="en-ZA"/>
        </w:rPr>
        <w:pict w14:anchorId="19A8E9AA">
          <v:rect id="_x0000_i1027" style="width:0;height:1.5pt" o:hralign="center" o:hrstd="t" o:hr="t" fillcolor="#a0a0a0" stroked="f"/>
        </w:pict>
      </w:r>
    </w:p>
    <w:p w14:paraId="035E1A6A" w14:textId="394A42CA" w:rsidR="00290622" w:rsidRPr="00290622" w:rsidRDefault="00290622" w:rsidP="00F3114F">
      <w:pPr>
        <w:pStyle w:val="Heading2"/>
        <w:rPr>
          <w:lang w:val="en-ZA"/>
        </w:rPr>
      </w:pPr>
      <w:bookmarkStart w:id="3" w:name="_Toc197100836"/>
      <w:r w:rsidRPr="00290622">
        <w:rPr>
          <w:lang w:val="en-ZA"/>
        </w:rPr>
        <w:t>1. Declare and Log a Variable</w:t>
      </w:r>
      <w:bookmarkEnd w:id="3"/>
    </w:p>
    <w:p w14:paraId="4C28073C" w14:textId="77777777" w:rsidR="00290622" w:rsidRPr="00290622" w:rsidRDefault="00290622" w:rsidP="00290622">
      <w:pPr>
        <w:rPr>
          <w:lang w:val="en-ZA"/>
        </w:rPr>
      </w:pPr>
      <w:r w:rsidRPr="00290622">
        <w:rPr>
          <w:b/>
          <w:bCs/>
          <w:lang w:val="en-ZA"/>
        </w:rPr>
        <w:t>Task</w:t>
      </w:r>
      <w:r w:rsidRPr="00290622">
        <w:rPr>
          <w:lang w:val="en-ZA"/>
        </w:rPr>
        <w:t>: Declare a variable name with your name and log it.</w:t>
      </w:r>
    </w:p>
    <w:p w14:paraId="36AA6183" w14:textId="77777777" w:rsidR="00290622" w:rsidRPr="00290622" w:rsidRDefault="00290622" w:rsidP="00290622">
      <w:pPr>
        <w:rPr>
          <w:lang w:val="en-ZA"/>
        </w:rPr>
      </w:pPr>
      <w:r w:rsidRPr="00290622">
        <w:rPr>
          <w:b/>
          <w:bCs/>
          <w:lang w:val="en-ZA"/>
        </w:rPr>
        <w:t>Solution:</w:t>
      </w:r>
    </w:p>
    <w:p w14:paraId="416BBAD4" w14:textId="77777777" w:rsidR="00290622" w:rsidRPr="00290622" w:rsidRDefault="00290622" w:rsidP="00290622">
      <w:pPr>
        <w:rPr>
          <w:lang w:val="en-ZA"/>
        </w:rPr>
      </w:pPr>
      <w:r w:rsidRPr="00290622">
        <w:rPr>
          <w:lang w:val="en-ZA"/>
        </w:rPr>
        <w:t>let name = "Alice";</w:t>
      </w:r>
    </w:p>
    <w:p w14:paraId="5CEB217E" w14:textId="77777777" w:rsidR="00290622" w:rsidRPr="00290622" w:rsidRDefault="00290622" w:rsidP="00290622">
      <w:pPr>
        <w:rPr>
          <w:lang w:val="en-ZA"/>
        </w:rPr>
      </w:pPr>
      <w:r w:rsidRPr="00290622">
        <w:rPr>
          <w:lang w:val="en-ZA"/>
        </w:rPr>
        <w:t>console.log(name);</w:t>
      </w:r>
    </w:p>
    <w:p w14:paraId="4370CDBE" w14:textId="77777777" w:rsidR="00290622" w:rsidRPr="00290622" w:rsidRDefault="00000000" w:rsidP="00290622">
      <w:pPr>
        <w:rPr>
          <w:lang w:val="en-ZA"/>
        </w:rPr>
      </w:pPr>
      <w:r>
        <w:rPr>
          <w:lang w:val="en-ZA"/>
        </w:rPr>
        <w:pict w14:anchorId="0018E6EB">
          <v:rect id="_x0000_i1028" style="width:0;height:1.5pt" o:hralign="center" o:hrstd="t" o:hr="t" fillcolor="#a0a0a0" stroked="f"/>
        </w:pict>
      </w:r>
    </w:p>
    <w:p w14:paraId="5991CC3C" w14:textId="4C8CEB3F" w:rsidR="00290622" w:rsidRPr="00290622" w:rsidRDefault="00290622" w:rsidP="00F3114F">
      <w:pPr>
        <w:pStyle w:val="Heading2"/>
        <w:rPr>
          <w:lang w:val="en-ZA"/>
        </w:rPr>
      </w:pPr>
      <w:bookmarkStart w:id="4" w:name="_Toc197100837"/>
      <w:r w:rsidRPr="00290622">
        <w:rPr>
          <w:lang w:val="en-ZA"/>
        </w:rPr>
        <w:t>2. Determine Data Types</w:t>
      </w:r>
      <w:bookmarkEnd w:id="4"/>
    </w:p>
    <w:p w14:paraId="49550E4F" w14:textId="77777777" w:rsidR="00290622" w:rsidRPr="00290622" w:rsidRDefault="00290622" w:rsidP="00290622">
      <w:pPr>
        <w:rPr>
          <w:lang w:val="en-ZA"/>
        </w:rPr>
      </w:pPr>
      <w:r w:rsidRPr="00290622">
        <w:rPr>
          <w:b/>
          <w:bCs/>
          <w:lang w:val="en-ZA"/>
        </w:rPr>
        <w:t>Task</w:t>
      </w:r>
      <w:r w:rsidRPr="00290622">
        <w:rPr>
          <w:lang w:val="en-ZA"/>
        </w:rPr>
        <w:t>: Identify the data types of the following values: 42, "hello", true, null, undefined.</w:t>
      </w:r>
    </w:p>
    <w:p w14:paraId="5F12D7D8" w14:textId="77777777" w:rsidR="00290622" w:rsidRPr="00290622" w:rsidRDefault="00290622" w:rsidP="00290622">
      <w:pPr>
        <w:rPr>
          <w:lang w:val="en-ZA"/>
        </w:rPr>
      </w:pPr>
      <w:r w:rsidRPr="00290622">
        <w:rPr>
          <w:b/>
          <w:bCs/>
          <w:lang w:val="en-ZA"/>
        </w:rPr>
        <w:t>Solution:</w:t>
      </w:r>
    </w:p>
    <w:p w14:paraId="70EF6FED" w14:textId="77777777" w:rsidR="00290622" w:rsidRPr="00290622" w:rsidRDefault="00290622" w:rsidP="00290622">
      <w:pPr>
        <w:rPr>
          <w:lang w:val="en-ZA"/>
        </w:rPr>
      </w:pPr>
      <w:r w:rsidRPr="00290622">
        <w:rPr>
          <w:lang w:val="en-ZA"/>
        </w:rPr>
        <w:t>console.log(typeof 42);         // number</w:t>
      </w:r>
    </w:p>
    <w:p w14:paraId="2CA5DDF8" w14:textId="77777777" w:rsidR="00290622" w:rsidRPr="00290622" w:rsidRDefault="00290622" w:rsidP="00290622">
      <w:pPr>
        <w:rPr>
          <w:lang w:val="en-ZA"/>
        </w:rPr>
      </w:pPr>
      <w:r w:rsidRPr="00290622">
        <w:rPr>
          <w:lang w:val="en-ZA"/>
        </w:rPr>
        <w:t>console.log(typeof "hello");    // string</w:t>
      </w:r>
    </w:p>
    <w:p w14:paraId="72414B22" w14:textId="77777777" w:rsidR="00290622" w:rsidRPr="00290622" w:rsidRDefault="00290622" w:rsidP="00290622">
      <w:pPr>
        <w:rPr>
          <w:lang w:val="en-ZA"/>
        </w:rPr>
      </w:pPr>
      <w:r w:rsidRPr="00290622">
        <w:rPr>
          <w:lang w:val="en-ZA"/>
        </w:rPr>
        <w:t>console.log(typeof true);       // boolean</w:t>
      </w:r>
    </w:p>
    <w:p w14:paraId="4DEC4199" w14:textId="77777777" w:rsidR="00290622" w:rsidRPr="00290622" w:rsidRDefault="00290622" w:rsidP="00290622">
      <w:pPr>
        <w:rPr>
          <w:lang w:val="en-ZA"/>
        </w:rPr>
      </w:pPr>
      <w:r w:rsidRPr="00290622">
        <w:rPr>
          <w:lang w:val="en-ZA"/>
        </w:rPr>
        <w:t>console.log(typeof null);       // object (quirk in JS)</w:t>
      </w:r>
    </w:p>
    <w:p w14:paraId="7B9D7A4C" w14:textId="77777777" w:rsidR="00290622" w:rsidRPr="00290622" w:rsidRDefault="00290622" w:rsidP="00290622">
      <w:pPr>
        <w:rPr>
          <w:lang w:val="en-ZA"/>
        </w:rPr>
      </w:pPr>
      <w:r w:rsidRPr="00290622">
        <w:rPr>
          <w:lang w:val="en-ZA"/>
        </w:rPr>
        <w:t>console.log(typeof undefined);  // undefined</w:t>
      </w:r>
    </w:p>
    <w:p w14:paraId="6369AF24" w14:textId="77777777" w:rsidR="00290622" w:rsidRPr="00290622" w:rsidRDefault="00000000" w:rsidP="00290622">
      <w:pPr>
        <w:rPr>
          <w:lang w:val="en-ZA"/>
        </w:rPr>
      </w:pPr>
      <w:r>
        <w:rPr>
          <w:lang w:val="en-ZA"/>
        </w:rPr>
        <w:pict w14:anchorId="565F75C6">
          <v:rect id="_x0000_i1029" style="width:0;height:1.5pt" o:hralign="center" o:hrstd="t" o:hr="t" fillcolor="#a0a0a0" stroked="f"/>
        </w:pict>
      </w:r>
    </w:p>
    <w:p w14:paraId="6870E9E4" w14:textId="09583BB1" w:rsidR="00290622" w:rsidRPr="00290622" w:rsidRDefault="00290622" w:rsidP="00F3114F">
      <w:pPr>
        <w:pStyle w:val="Heading2"/>
        <w:rPr>
          <w:lang w:val="en-ZA"/>
        </w:rPr>
      </w:pPr>
      <w:bookmarkStart w:id="5" w:name="_Toc197100838"/>
      <w:r w:rsidRPr="00290622">
        <w:rPr>
          <w:lang w:val="en-ZA"/>
        </w:rPr>
        <w:t>3. Use Arithmetic Operators</w:t>
      </w:r>
      <w:bookmarkEnd w:id="5"/>
    </w:p>
    <w:p w14:paraId="4EC9CCA8" w14:textId="77777777" w:rsidR="00290622" w:rsidRPr="00290622" w:rsidRDefault="00290622" w:rsidP="00290622">
      <w:pPr>
        <w:rPr>
          <w:lang w:val="en-ZA"/>
        </w:rPr>
      </w:pPr>
      <w:r w:rsidRPr="00290622">
        <w:rPr>
          <w:b/>
          <w:bCs/>
          <w:lang w:val="en-ZA"/>
        </w:rPr>
        <w:t>Task</w:t>
      </w:r>
      <w:r w:rsidRPr="00290622">
        <w:rPr>
          <w:lang w:val="en-ZA"/>
        </w:rPr>
        <w:t>: Add, subtract, multiply, and divide two numbers.</w:t>
      </w:r>
    </w:p>
    <w:p w14:paraId="2EBD3A66" w14:textId="77777777" w:rsidR="00290622" w:rsidRPr="00290622" w:rsidRDefault="00290622" w:rsidP="00290622">
      <w:pPr>
        <w:rPr>
          <w:lang w:val="en-ZA"/>
        </w:rPr>
      </w:pPr>
      <w:r w:rsidRPr="00290622">
        <w:rPr>
          <w:b/>
          <w:bCs/>
          <w:lang w:val="en-ZA"/>
        </w:rPr>
        <w:t>Solution:</w:t>
      </w:r>
    </w:p>
    <w:p w14:paraId="2C762E14" w14:textId="77777777" w:rsidR="00290622" w:rsidRPr="00290622" w:rsidRDefault="00290622" w:rsidP="00290622">
      <w:pPr>
        <w:rPr>
          <w:lang w:val="en-ZA"/>
        </w:rPr>
      </w:pPr>
      <w:r w:rsidRPr="00290622">
        <w:rPr>
          <w:lang w:val="en-ZA"/>
        </w:rPr>
        <w:t>let a = 10, b = 5;</w:t>
      </w:r>
    </w:p>
    <w:p w14:paraId="4CD272A2" w14:textId="77777777" w:rsidR="00290622" w:rsidRPr="00290622" w:rsidRDefault="00290622" w:rsidP="00290622">
      <w:pPr>
        <w:rPr>
          <w:lang w:val="en-ZA"/>
        </w:rPr>
      </w:pPr>
      <w:r w:rsidRPr="00290622">
        <w:rPr>
          <w:lang w:val="en-ZA"/>
        </w:rPr>
        <w:t>console.log(a + b); // 15</w:t>
      </w:r>
    </w:p>
    <w:p w14:paraId="408481A0" w14:textId="77777777" w:rsidR="00290622" w:rsidRPr="00290622" w:rsidRDefault="00290622" w:rsidP="00290622">
      <w:pPr>
        <w:rPr>
          <w:lang w:val="en-ZA"/>
        </w:rPr>
      </w:pPr>
      <w:r w:rsidRPr="00290622">
        <w:rPr>
          <w:lang w:val="en-ZA"/>
        </w:rPr>
        <w:t>console.log(a - b); // 5</w:t>
      </w:r>
    </w:p>
    <w:p w14:paraId="366DA99F" w14:textId="77777777" w:rsidR="00290622" w:rsidRPr="00290622" w:rsidRDefault="00290622" w:rsidP="00290622">
      <w:pPr>
        <w:rPr>
          <w:lang w:val="en-ZA"/>
        </w:rPr>
      </w:pPr>
      <w:r w:rsidRPr="00290622">
        <w:rPr>
          <w:lang w:val="en-ZA"/>
        </w:rPr>
        <w:t>console.log(a * b); // 50</w:t>
      </w:r>
    </w:p>
    <w:p w14:paraId="28111214" w14:textId="77777777" w:rsidR="00290622" w:rsidRPr="00290622" w:rsidRDefault="00290622" w:rsidP="00290622">
      <w:pPr>
        <w:rPr>
          <w:lang w:val="en-ZA"/>
        </w:rPr>
      </w:pPr>
      <w:r w:rsidRPr="00290622">
        <w:rPr>
          <w:lang w:val="en-ZA"/>
        </w:rPr>
        <w:t>console.log(a / b); // 2</w:t>
      </w:r>
    </w:p>
    <w:p w14:paraId="31EF5086" w14:textId="77777777" w:rsidR="00290622" w:rsidRPr="00290622" w:rsidRDefault="00000000" w:rsidP="00290622">
      <w:pPr>
        <w:rPr>
          <w:lang w:val="en-ZA"/>
        </w:rPr>
      </w:pPr>
      <w:r>
        <w:rPr>
          <w:lang w:val="en-ZA"/>
        </w:rPr>
        <w:pict w14:anchorId="273613CF">
          <v:rect id="_x0000_i1030" style="width:0;height:1.5pt" o:hralign="center" o:hrstd="t" o:hr="t" fillcolor="#a0a0a0" stroked="f"/>
        </w:pict>
      </w:r>
    </w:p>
    <w:p w14:paraId="0D3123EF" w14:textId="77777777" w:rsidR="00F3114F" w:rsidRDefault="00F3114F">
      <w:pPr>
        <w:rPr>
          <w:b/>
          <w:bCs/>
          <w:lang w:val="en-ZA"/>
        </w:rPr>
      </w:pPr>
      <w:r>
        <w:rPr>
          <w:b/>
          <w:bCs/>
          <w:lang w:val="en-ZA"/>
        </w:rPr>
        <w:br w:type="page"/>
      </w:r>
    </w:p>
    <w:p w14:paraId="44F0F48E" w14:textId="0BAD2A01" w:rsidR="00290622" w:rsidRPr="00290622" w:rsidRDefault="00290622" w:rsidP="00F3114F">
      <w:pPr>
        <w:pStyle w:val="Heading2"/>
        <w:rPr>
          <w:lang w:val="en-ZA"/>
        </w:rPr>
      </w:pPr>
      <w:bookmarkStart w:id="6" w:name="_Toc197100839"/>
      <w:r w:rsidRPr="00290622">
        <w:rPr>
          <w:lang w:val="en-ZA"/>
        </w:rPr>
        <w:lastRenderedPageBreak/>
        <w:t>4. Use Comparison Operators</w:t>
      </w:r>
      <w:bookmarkEnd w:id="6"/>
    </w:p>
    <w:p w14:paraId="6AE2B730" w14:textId="77777777" w:rsidR="00290622" w:rsidRPr="00290622" w:rsidRDefault="00290622" w:rsidP="00290622">
      <w:pPr>
        <w:rPr>
          <w:lang w:val="en-ZA"/>
        </w:rPr>
      </w:pPr>
      <w:r w:rsidRPr="00290622">
        <w:rPr>
          <w:b/>
          <w:bCs/>
          <w:lang w:val="en-ZA"/>
        </w:rPr>
        <w:t>Task</w:t>
      </w:r>
      <w:r w:rsidRPr="00290622">
        <w:rPr>
          <w:lang w:val="en-ZA"/>
        </w:rPr>
        <w:t>: Compare two numbers using &gt;, &lt;, ==, and ===.</w:t>
      </w:r>
    </w:p>
    <w:p w14:paraId="169A90D8" w14:textId="77777777" w:rsidR="00290622" w:rsidRPr="00290622" w:rsidRDefault="00290622" w:rsidP="00290622">
      <w:pPr>
        <w:rPr>
          <w:lang w:val="en-ZA"/>
        </w:rPr>
      </w:pPr>
      <w:r w:rsidRPr="00290622">
        <w:rPr>
          <w:b/>
          <w:bCs/>
          <w:lang w:val="en-ZA"/>
        </w:rPr>
        <w:t>Solution:</w:t>
      </w:r>
    </w:p>
    <w:p w14:paraId="42B3713B" w14:textId="77777777" w:rsidR="00290622" w:rsidRPr="00290622" w:rsidRDefault="00290622" w:rsidP="00290622">
      <w:pPr>
        <w:rPr>
          <w:lang w:val="en-ZA"/>
        </w:rPr>
      </w:pPr>
      <w:r w:rsidRPr="00290622">
        <w:rPr>
          <w:lang w:val="en-ZA"/>
        </w:rPr>
        <w:t>let x = 7, y = "7";</w:t>
      </w:r>
    </w:p>
    <w:p w14:paraId="790BB833" w14:textId="77777777" w:rsidR="00290622" w:rsidRPr="00290622" w:rsidRDefault="00290622" w:rsidP="00290622">
      <w:pPr>
        <w:rPr>
          <w:lang w:val="en-ZA"/>
        </w:rPr>
      </w:pPr>
      <w:r w:rsidRPr="00290622">
        <w:rPr>
          <w:lang w:val="en-ZA"/>
        </w:rPr>
        <w:t>console.log(x &gt; 5);     // true</w:t>
      </w:r>
    </w:p>
    <w:p w14:paraId="51A67F94" w14:textId="77777777" w:rsidR="00290622" w:rsidRPr="00290622" w:rsidRDefault="00290622" w:rsidP="00290622">
      <w:pPr>
        <w:rPr>
          <w:lang w:val="en-ZA"/>
        </w:rPr>
      </w:pPr>
      <w:r w:rsidRPr="00290622">
        <w:rPr>
          <w:lang w:val="en-ZA"/>
        </w:rPr>
        <w:t>console.log(x &lt; 10);    // true</w:t>
      </w:r>
    </w:p>
    <w:p w14:paraId="7B791EC3" w14:textId="77777777" w:rsidR="00290622" w:rsidRPr="00290622" w:rsidRDefault="00290622" w:rsidP="00290622">
      <w:pPr>
        <w:rPr>
          <w:lang w:val="en-ZA"/>
        </w:rPr>
      </w:pPr>
      <w:r w:rsidRPr="00290622">
        <w:rPr>
          <w:lang w:val="en-ZA"/>
        </w:rPr>
        <w:t>console.log(x == y);    // true (loose equality)</w:t>
      </w:r>
    </w:p>
    <w:p w14:paraId="709E2269" w14:textId="77777777" w:rsidR="00290622" w:rsidRPr="00290622" w:rsidRDefault="00290622" w:rsidP="00290622">
      <w:pPr>
        <w:rPr>
          <w:lang w:val="en-ZA"/>
        </w:rPr>
      </w:pPr>
      <w:r w:rsidRPr="00290622">
        <w:rPr>
          <w:lang w:val="en-ZA"/>
        </w:rPr>
        <w:t>console.log(x === y);   // false (strict equality)</w:t>
      </w:r>
    </w:p>
    <w:p w14:paraId="7D9B14D8" w14:textId="77777777" w:rsidR="00290622" w:rsidRPr="00290622" w:rsidRDefault="00000000" w:rsidP="00290622">
      <w:pPr>
        <w:rPr>
          <w:lang w:val="en-ZA"/>
        </w:rPr>
      </w:pPr>
      <w:r>
        <w:rPr>
          <w:lang w:val="en-ZA"/>
        </w:rPr>
        <w:pict w14:anchorId="60A2BC5F">
          <v:rect id="_x0000_i1031" style="width:0;height:1.5pt" o:hralign="center" o:hrstd="t" o:hr="t" fillcolor="#a0a0a0" stroked="f"/>
        </w:pict>
      </w:r>
    </w:p>
    <w:p w14:paraId="417BA8AA" w14:textId="3AFFD061" w:rsidR="00290622" w:rsidRPr="00290622" w:rsidRDefault="00290622" w:rsidP="00F3114F">
      <w:pPr>
        <w:pStyle w:val="Heading2"/>
        <w:rPr>
          <w:lang w:val="en-ZA"/>
        </w:rPr>
      </w:pPr>
      <w:bookmarkStart w:id="7" w:name="_Toc197100840"/>
      <w:r w:rsidRPr="00290622">
        <w:rPr>
          <w:lang w:val="en-ZA"/>
        </w:rPr>
        <w:t>5. Write an If-Else Condition</w:t>
      </w:r>
      <w:bookmarkEnd w:id="7"/>
    </w:p>
    <w:p w14:paraId="400267E3" w14:textId="77777777" w:rsidR="00290622" w:rsidRPr="00290622" w:rsidRDefault="00290622" w:rsidP="00290622">
      <w:pPr>
        <w:rPr>
          <w:lang w:val="en-ZA"/>
        </w:rPr>
      </w:pPr>
      <w:r w:rsidRPr="00290622">
        <w:rPr>
          <w:b/>
          <w:bCs/>
          <w:lang w:val="en-ZA"/>
        </w:rPr>
        <w:t>Task</w:t>
      </w:r>
      <w:r w:rsidRPr="00290622">
        <w:rPr>
          <w:lang w:val="en-ZA"/>
        </w:rPr>
        <w:t>: Check if a number is positive, negative, or zero.</w:t>
      </w:r>
    </w:p>
    <w:p w14:paraId="3758390C" w14:textId="77777777" w:rsidR="00290622" w:rsidRPr="00290622" w:rsidRDefault="00290622" w:rsidP="00290622">
      <w:pPr>
        <w:rPr>
          <w:lang w:val="en-ZA"/>
        </w:rPr>
      </w:pPr>
      <w:r w:rsidRPr="00290622">
        <w:rPr>
          <w:b/>
          <w:bCs/>
          <w:lang w:val="en-ZA"/>
        </w:rPr>
        <w:t>Solution:</w:t>
      </w:r>
    </w:p>
    <w:p w14:paraId="4E914312" w14:textId="77777777" w:rsidR="00290622" w:rsidRPr="00290622" w:rsidRDefault="00290622" w:rsidP="00290622">
      <w:pPr>
        <w:rPr>
          <w:lang w:val="en-ZA"/>
        </w:rPr>
      </w:pPr>
      <w:r w:rsidRPr="00290622">
        <w:rPr>
          <w:lang w:val="en-ZA"/>
        </w:rPr>
        <w:t>let num = -3;</w:t>
      </w:r>
    </w:p>
    <w:p w14:paraId="35C6EED8" w14:textId="77777777" w:rsidR="00290622" w:rsidRPr="00290622" w:rsidRDefault="00290622" w:rsidP="00290622">
      <w:pPr>
        <w:rPr>
          <w:lang w:val="en-ZA"/>
        </w:rPr>
      </w:pPr>
      <w:r w:rsidRPr="00290622">
        <w:rPr>
          <w:lang w:val="en-ZA"/>
        </w:rPr>
        <w:t>if (num &gt; 0) {</w:t>
      </w:r>
    </w:p>
    <w:p w14:paraId="2BC59E20" w14:textId="77777777" w:rsidR="00290622" w:rsidRPr="00290622" w:rsidRDefault="00290622" w:rsidP="00290622">
      <w:pPr>
        <w:rPr>
          <w:lang w:val="en-ZA"/>
        </w:rPr>
      </w:pPr>
      <w:r w:rsidRPr="00290622">
        <w:rPr>
          <w:lang w:val="en-ZA"/>
        </w:rPr>
        <w:t xml:space="preserve">    console.log("Positive");</w:t>
      </w:r>
    </w:p>
    <w:p w14:paraId="574FFA4E" w14:textId="77777777" w:rsidR="00290622" w:rsidRPr="00290622" w:rsidRDefault="00290622" w:rsidP="00290622">
      <w:pPr>
        <w:rPr>
          <w:lang w:val="en-ZA"/>
        </w:rPr>
      </w:pPr>
      <w:r w:rsidRPr="00290622">
        <w:rPr>
          <w:lang w:val="en-ZA"/>
        </w:rPr>
        <w:t>} else if (num &lt; 0) {</w:t>
      </w:r>
    </w:p>
    <w:p w14:paraId="32426385" w14:textId="77777777" w:rsidR="00290622" w:rsidRPr="00290622" w:rsidRDefault="00290622" w:rsidP="00290622">
      <w:pPr>
        <w:rPr>
          <w:lang w:val="en-ZA"/>
        </w:rPr>
      </w:pPr>
      <w:r w:rsidRPr="00290622">
        <w:rPr>
          <w:lang w:val="en-ZA"/>
        </w:rPr>
        <w:t xml:space="preserve">    console.log("Negative");</w:t>
      </w:r>
    </w:p>
    <w:p w14:paraId="37F0AF59" w14:textId="77777777" w:rsidR="00290622" w:rsidRPr="00290622" w:rsidRDefault="00290622" w:rsidP="00290622">
      <w:pPr>
        <w:rPr>
          <w:lang w:val="en-ZA"/>
        </w:rPr>
      </w:pPr>
      <w:r w:rsidRPr="00290622">
        <w:rPr>
          <w:lang w:val="en-ZA"/>
        </w:rPr>
        <w:t>} else {</w:t>
      </w:r>
    </w:p>
    <w:p w14:paraId="2783AE7E" w14:textId="77777777" w:rsidR="00290622" w:rsidRPr="00290622" w:rsidRDefault="00290622" w:rsidP="00290622">
      <w:pPr>
        <w:rPr>
          <w:lang w:val="en-ZA"/>
        </w:rPr>
      </w:pPr>
      <w:r w:rsidRPr="00290622">
        <w:rPr>
          <w:lang w:val="en-ZA"/>
        </w:rPr>
        <w:t xml:space="preserve">    console.log("Zero");</w:t>
      </w:r>
    </w:p>
    <w:p w14:paraId="01C9E45B" w14:textId="77777777" w:rsidR="00290622" w:rsidRPr="00290622" w:rsidRDefault="00290622" w:rsidP="00290622">
      <w:pPr>
        <w:rPr>
          <w:lang w:val="en-ZA"/>
        </w:rPr>
      </w:pPr>
      <w:r w:rsidRPr="00290622">
        <w:rPr>
          <w:lang w:val="en-ZA"/>
        </w:rPr>
        <w:t>}</w:t>
      </w:r>
    </w:p>
    <w:p w14:paraId="394A1C99" w14:textId="77777777" w:rsidR="00290622" w:rsidRPr="00290622" w:rsidRDefault="00000000" w:rsidP="00290622">
      <w:pPr>
        <w:rPr>
          <w:lang w:val="en-ZA"/>
        </w:rPr>
      </w:pPr>
      <w:r>
        <w:rPr>
          <w:lang w:val="en-ZA"/>
        </w:rPr>
        <w:pict w14:anchorId="5E216FFC">
          <v:rect id="_x0000_i1032" style="width:0;height:1.5pt" o:hralign="center" o:hrstd="t" o:hr="t" fillcolor="#a0a0a0" stroked="f"/>
        </w:pict>
      </w:r>
    </w:p>
    <w:p w14:paraId="6B37F37F" w14:textId="1F47B1C2" w:rsidR="00290622" w:rsidRPr="00290622" w:rsidRDefault="00290622" w:rsidP="00F3114F">
      <w:pPr>
        <w:pStyle w:val="Heading2"/>
        <w:rPr>
          <w:lang w:val="en-ZA"/>
        </w:rPr>
      </w:pPr>
      <w:bookmarkStart w:id="8" w:name="_Toc197100841"/>
      <w:r w:rsidRPr="00290622">
        <w:rPr>
          <w:lang w:val="en-ZA"/>
        </w:rPr>
        <w:t>6. Use a Switch Statement</w:t>
      </w:r>
      <w:bookmarkEnd w:id="8"/>
    </w:p>
    <w:p w14:paraId="5C853EC7" w14:textId="77777777" w:rsidR="00290622" w:rsidRPr="00290622" w:rsidRDefault="00290622" w:rsidP="00290622">
      <w:pPr>
        <w:rPr>
          <w:lang w:val="en-ZA"/>
        </w:rPr>
      </w:pPr>
      <w:r w:rsidRPr="00290622">
        <w:rPr>
          <w:b/>
          <w:bCs/>
          <w:lang w:val="en-ZA"/>
        </w:rPr>
        <w:t>Task</w:t>
      </w:r>
      <w:r w:rsidRPr="00290622">
        <w:rPr>
          <w:lang w:val="en-ZA"/>
        </w:rPr>
        <w:t>: Print the day of the week based on number (1-7).</w:t>
      </w:r>
    </w:p>
    <w:p w14:paraId="7EC64B01" w14:textId="77777777" w:rsidR="00290622" w:rsidRPr="00290622" w:rsidRDefault="00290622" w:rsidP="00290622">
      <w:pPr>
        <w:rPr>
          <w:lang w:val="en-ZA"/>
        </w:rPr>
      </w:pPr>
      <w:r w:rsidRPr="00290622">
        <w:rPr>
          <w:b/>
          <w:bCs/>
          <w:lang w:val="en-ZA"/>
        </w:rPr>
        <w:t>Solution:</w:t>
      </w:r>
    </w:p>
    <w:p w14:paraId="18386917" w14:textId="77777777" w:rsidR="00290622" w:rsidRPr="00290622" w:rsidRDefault="00290622" w:rsidP="00290622">
      <w:pPr>
        <w:rPr>
          <w:lang w:val="en-ZA"/>
        </w:rPr>
      </w:pPr>
      <w:r w:rsidRPr="00290622">
        <w:rPr>
          <w:lang w:val="en-ZA"/>
        </w:rPr>
        <w:t>let day = 3;</w:t>
      </w:r>
    </w:p>
    <w:p w14:paraId="4724576B" w14:textId="77777777" w:rsidR="00290622" w:rsidRPr="00290622" w:rsidRDefault="00290622" w:rsidP="00290622">
      <w:pPr>
        <w:rPr>
          <w:lang w:val="en-ZA"/>
        </w:rPr>
      </w:pPr>
      <w:r w:rsidRPr="00290622">
        <w:rPr>
          <w:lang w:val="en-ZA"/>
        </w:rPr>
        <w:t>switch (day) {</w:t>
      </w:r>
    </w:p>
    <w:p w14:paraId="583A8953" w14:textId="77777777" w:rsidR="00290622" w:rsidRPr="00290622" w:rsidRDefault="00290622" w:rsidP="00290622">
      <w:pPr>
        <w:rPr>
          <w:lang w:val="en-ZA"/>
        </w:rPr>
      </w:pPr>
      <w:r w:rsidRPr="00290622">
        <w:rPr>
          <w:lang w:val="en-ZA"/>
        </w:rPr>
        <w:t xml:space="preserve">    case 1: console.log("Monday"); break;</w:t>
      </w:r>
    </w:p>
    <w:p w14:paraId="58B30CBE" w14:textId="77777777" w:rsidR="00290622" w:rsidRPr="00290622" w:rsidRDefault="00290622" w:rsidP="00290622">
      <w:pPr>
        <w:rPr>
          <w:lang w:val="en-ZA"/>
        </w:rPr>
      </w:pPr>
      <w:r w:rsidRPr="00290622">
        <w:rPr>
          <w:lang w:val="en-ZA"/>
        </w:rPr>
        <w:lastRenderedPageBreak/>
        <w:t xml:space="preserve">    case 2: console.log("Tuesday"); break;</w:t>
      </w:r>
    </w:p>
    <w:p w14:paraId="67FCBBD3" w14:textId="77777777" w:rsidR="00290622" w:rsidRPr="00290622" w:rsidRDefault="00290622" w:rsidP="00290622">
      <w:pPr>
        <w:rPr>
          <w:lang w:val="en-ZA"/>
        </w:rPr>
      </w:pPr>
      <w:r w:rsidRPr="00290622">
        <w:rPr>
          <w:lang w:val="en-ZA"/>
        </w:rPr>
        <w:t xml:space="preserve">    case 3: console.log("Wednesday"); break;</w:t>
      </w:r>
    </w:p>
    <w:p w14:paraId="65BE6F95" w14:textId="77777777" w:rsidR="00290622" w:rsidRPr="00290622" w:rsidRDefault="00290622" w:rsidP="00290622">
      <w:pPr>
        <w:rPr>
          <w:lang w:val="en-ZA"/>
        </w:rPr>
      </w:pPr>
      <w:r w:rsidRPr="00290622">
        <w:rPr>
          <w:lang w:val="en-ZA"/>
        </w:rPr>
        <w:t xml:space="preserve">    case 4: console.log("Thursday"); break;</w:t>
      </w:r>
    </w:p>
    <w:p w14:paraId="55CB907A" w14:textId="77777777" w:rsidR="00290622" w:rsidRPr="00290622" w:rsidRDefault="00290622" w:rsidP="00290622">
      <w:pPr>
        <w:rPr>
          <w:lang w:val="en-ZA"/>
        </w:rPr>
      </w:pPr>
      <w:r w:rsidRPr="00290622">
        <w:rPr>
          <w:lang w:val="en-ZA"/>
        </w:rPr>
        <w:t xml:space="preserve">    case 5: console.log("Friday"); break;</w:t>
      </w:r>
    </w:p>
    <w:p w14:paraId="7D7280FE" w14:textId="77777777" w:rsidR="00290622" w:rsidRPr="00290622" w:rsidRDefault="00290622" w:rsidP="00290622">
      <w:pPr>
        <w:rPr>
          <w:lang w:val="en-ZA"/>
        </w:rPr>
      </w:pPr>
      <w:r w:rsidRPr="00290622">
        <w:rPr>
          <w:lang w:val="en-ZA"/>
        </w:rPr>
        <w:t xml:space="preserve">    case 6: console.log("Saturday"); break;</w:t>
      </w:r>
    </w:p>
    <w:p w14:paraId="2CCB86F6" w14:textId="77777777" w:rsidR="00290622" w:rsidRPr="00290622" w:rsidRDefault="00290622" w:rsidP="00290622">
      <w:pPr>
        <w:rPr>
          <w:lang w:val="en-ZA"/>
        </w:rPr>
      </w:pPr>
      <w:r w:rsidRPr="00290622">
        <w:rPr>
          <w:lang w:val="en-ZA"/>
        </w:rPr>
        <w:t xml:space="preserve">    case 7: console.log("Sunday"); break;</w:t>
      </w:r>
    </w:p>
    <w:p w14:paraId="17055A6B" w14:textId="77777777" w:rsidR="00290622" w:rsidRPr="00290622" w:rsidRDefault="00290622" w:rsidP="00290622">
      <w:pPr>
        <w:rPr>
          <w:lang w:val="en-ZA"/>
        </w:rPr>
      </w:pPr>
      <w:r w:rsidRPr="00290622">
        <w:rPr>
          <w:lang w:val="en-ZA"/>
        </w:rPr>
        <w:t xml:space="preserve">    default: console.log("Invalid day");</w:t>
      </w:r>
    </w:p>
    <w:p w14:paraId="436A868C" w14:textId="77777777" w:rsidR="00290622" w:rsidRPr="00290622" w:rsidRDefault="00290622" w:rsidP="00290622">
      <w:pPr>
        <w:rPr>
          <w:lang w:val="en-ZA"/>
        </w:rPr>
      </w:pPr>
      <w:r w:rsidRPr="00290622">
        <w:rPr>
          <w:lang w:val="en-ZA"/>
        </w:rPr>
        <w:t>}</w:t>
      </w:r>
    </w:p>
    <w:p w14:paraId="68B8943B" w14:textId="77777777" w:rsidR="00290622" w:rsidRPr="00290622" w:rsidRDefault="00000000" w:rsidP="00290622">
      <w:pPr>
        <w:rPr>
          <w:lang w:val="en-ZA"/>
        </w:rPr>
      </w:pPr>
      <w:r>
        <w:rPr>
          <w:lang w:val="en-ZA"/>
        </w:rPr>
        <w:pict w14:anchorId="43D210D4">
          <v:rect id="_x0000_i1033" style="width:0;height:1.5pt" o:hralign="center" o:hrstd="t" o:hr="t" fillcolor="#a0a0a0" stroked="f"/>
        </w:pict>
      </w:r>
    </w:p>
    <w:p w14:paraId="0C1B8071" w14:textId="7CD46D5D" w:rsidR="00290622" w:rsidRPr="00290622" w:rsidRDefault="00290622" w:rsidP="00F3114F">
      <w:pPr>
        <w:pStyle w:val="Heading2"/>
        <w:rPr>
          <w:lang w:val="en-ZA"/>
        </w:rPr>
      </w:pPr>
      <w:bookmarkStart w:id="9" w:name="_Toc197100842"/>
      <w:r w:rsidRPr="00290622">
        <w:rPr>
          <w:lang w:val="en-ZA"/>
        </w:rPr>
        <w:t>7. Use a For Loop</w:t>
      </w:r>
      <w:bookmarkEnd w:id="9"/>
    </w:p>
    <w:p w14:paraId="161B1CD6" w14:textId="77777777" w:rsidR="00290622" w:rsidRPr="00290622" w:rsidRDefault="00290622" w:rsidP="00290622">
      <w:pPr>
        <w:rPr>
          <w:lang w:val="en-ZA"/>
        </w:rPr>
      </w:pPr>
      <w:r w:rsidRPr="00290622">
        <w:rPr>
          <w:b/>
          <w:bCs/>
          <w:lang w:val="en-ZA"/>
        </w:rPr>
        <w:t>Task</w:t>
      </w:r>
      <w:r w:rsidRPr="00290622">
        <w:rPr>
          <w:lang w:val="en-ZA"/>
        </w:rPr>
        <w:t>: Print numbers from 1 to 5.</w:t>
      </w:r>
    </w:p>
    <w:p w14:paraId="292DF08C" w14:textId="77777777" w:rsidR="00290622" w:rsidRPr="00290622" w:rsidRDefault="00290622" w:rsidP="00290622">
      <w:pPr>
        <w:rPr>
          <w:lang w:val="en-ZA"/>
        </w:rPr>
      </w:pPr>
      <w:r w:rsidRPr="00290622">
        <w:rPr>
          <w:b/>
          <w:bCs/>
          <w:lang w:val="en-ZA"/>
        </w:rPr>
        <w:t>Solution:</w:t>
      </w:r>
    </w:p>
    <w:p w14:paraId="6271E42E" w14:textId="77777777" w:rsidR="00290622" w:rsidRPr="00290622" w:rsidRDefault="00290622" w:rsidP="00290622">
      <w:pPr>
        <w:rPr>
          <w:lang w:val="en-ZA"/>
        </w:rPr>
      </w:pPr>
      <w:r w:rsidRPr="00290622">
        <w:rPr>
          <w:lang w:val="en-ZA"/>
        </w:rPr>
        <w:t>for (let i = 1; i &lt;= 5; i++) {</w:t>
      </w:r>
    </w:p>
    <w:p w14:paraId="464B90D4" w14:textId="77777777" w:rsidR="00290622" w:rsidRPr="00290622" w:rsidRDefault="00290622" w:rsidP="00290622">
      <w:pPr>
        <w:rPr>
          <w:lang w:val="en-ZA"/>
        </w:rPr>
      </w:pPr>
      <w:r w:rsidRPr="00290622">
        <w:rPr>
          <w:lang w:val="en-ZA"/>
        </w:rPr>
        <w:t xml:space="preserve">    console.log(i);</w:t>
      </w:r>
    </w:p>
    <w:p w14:paraId="5BFFDFDE" w14:textId="77777777" w:rsidR="00290622" w:rsidRPr="00290622" w:rsidRDefault="00290622" w:rsidP="00290622">
      <w:pPr>
        <w:rPr>
          <w:lang w:val="en-ZA"/>
        </w:rPr>
      </w:pPr>
      <w:r w:rsidRPr="00290622">
        <w:rPr>
          <w:lang w:val="en-ZA"/>
        </w:rPr>
        <w:t>}</w:t>
      </w:r>
    </w:p>
    <w:p w14:paraId="023C331A" w14:textId="77777777" w:rsidR="00290622" w:rsidRPr="00290622" w:rsidRDefault="00000000" w:rsidP="00290622">
      <w:pPr>
        <w:rPr>
          <w:lang w:val="en-ZA"/>
        </w:rPr>
      </w:pPr>
      <w:r>
        <w:rPr>
          <w:lang w:val="en-ZA"/>
        </w:rPr>
        <w:pict w14:anchorId="6CDC7FA3">
          <v:rect id="_x0000_i1034" style="width:0;height:1.5pt" o:hralign="center" o:hrstd="t" o:hr="t" fillcolor="#a0a0a0" stroked="f"/>
        </w:pict>
      </w:r>
    </w:p>
    <w:p w14:paraId="5A810BB0" w14:textId="6FDBC868" w:rsidR="00290622" w:rsidRPr="00290622" w:rsidRDefault="00290622" w:rsidP="00F3114F">
      <w:pPr>
        <w:pStyle w:val="Heading2"/>
        <w:rPr>
          <w:lang w:val="en-ZA"/>
        </w:rPr>
      </w:pPr>
      <w:bookmarkStart w:id="10" w:name="_Toc197100843"/>
      <w:r w:rsidRPr="00290622">
        <w:rPr>
          <w:lang w:val="en-ZA"/>
        </w:rPr>
        <w:t>8. Use a While Loop</w:t>
      </w:r>
      <w:bookmarkEnd w:id="10"/>
    </w:p>
    <w:p w14:paraId="23AA5554" w14:textId="77777777" w:rsidR="00290622" w:rsidRPr="00290622" w:rsidRDefault="00290622" w:rsidP="00290622">
      <w:pPr>
        <w:rPr>
          <w:lang w:val="en-ZA"/>
        </w:rPr>
      </w:pPr>
      <w:r w:rsidRPr="00290622">
        <w:rPr>
          <w:b/>
          <w:bCs/>
          <w:lang w:val="en-ZA"/>
        </w:rPr>
        <w:t>Task</w:t>
      </w:r>
      <w:r w:rsidRPr="00290622">
        <w:rPr>
          <w:lang w:val="en-ZA"/>
        </w:rPr>
        <w:t>: Print numbers from 5 to 1.</w:t>
      </w:r>
    </w:p>
    <w:p w14:paraId="589841B2" w14:textId="77777777" w:rsidR="00290622" w:rsidRPr="00290622" w:rsidRDefault="00290622" w:rsidP="00290622">
      <w:pPr>
        <w:rPr>
          <w:lang w:val="en-ZA"/>
        </w:rPr>
      </w:pPr>
      <w:r w:rsidRPr="00290622">
        <w:rPr>
          <w:b/>
          <w:bCs/>
          <w:lang w:val="en-ZA"/>
        </w:rPr>
        <w:t>Solution:</w:t>
      </w:r>
    </w:p>
    <w:p w14:paraId="641D1CC2" w14:textId="77777777" w:rsidR="00290622" w:rsidRPr="00290622" w:rsidRDefault="00290622" w:rsidP="00290622">
      <w:pPr>
        <w:rPr>
          <w:lang w:val="en-ZA"/>
        </w:rPr>
      </w:pPr>
      <w:r w:rsidRPr="00290622">
        <w:rPr>
          <w:lang w:val="en-ZA"/>
        </w:rPr>
        <w:t>let i = 5;</w:t>
      </w:r>
    </w:p>
    <w:p w14:paraId="4BE5292D" w14:textId="77777777" w:rsidR="00290622" w:rsidRPr="00290622" w:rsidRDefault="00290622" w:rsidP="00290622">
      <w:pPr>
        <w:rPr>
          <w:lang w:val="en-ZA"/>
        </w:rPr>
      </w:pPr>
      <w:r w:rsidRPr="00290622">
        <w:rPr>
          <w:lang w:val="en-ZA"/>
        </w:rPr>
        <w:t>while (i &gt;= 1) {</w:t>
      </w:r>
    </w:p>
    <w:p w14:paraId="31697000" w14:textId="77777777" w:rsidR="00290622" w:rsidRPr="00290622" w:rsidRDefault="00290622" w:rsidP="00290622">
      <w:pPr>
        <w:rPr>
          <w:lang w:val="en-ZA"/>
        </w:rPr>
      </w:pPr>
      <w:r w:rsidRPr="00290622">
        <w:rPr>
          <w:lang w:val="en-ZA"/>
        </w:rPr>
        <w:t xml:space="preserve">    console.log(i);</w:t>
      </w:r>
    </w:p>
    <w:p w14:paraId="34FA82DF" w14:textId="77777777" w:rsidR="00290622" w:rsidRPr="00290622" w:rsidRDefault="00290622" w:rsidP="00290622">
      <w:pPr>
        <w:rPr>
          <w:lang w:val="en-ZA"/>
        </w:rPr>
      </w:pPr>
      <w:r w:rsidRPr="00290622">
        <w:rPr>
          <w:lang w:val="en-ZA"/>
        </w:rPr>
        <w:t xml:space="preserve">    i--;</w:t>
      </w:r>
    </w:p>
    <w:p w14:paraId="097B7ACF" w14:textId="77777777" w:rsidR="00290622" w:rsidRPr="00290622" w:rsidRDefault="00290622" w:rsidP="00290622">
      <w:pPr>
        <w:rPr>
          <w:lang w:val="en-ZA"/>
        </w:rPr>
      </w:pPr>
      <w:r w:rsidRPr="00290622">
        <w:rPr>
          <w:lang w:val="en-ZA"/>
        </w:rPr>
        <w:t>}</w:t>
      </w:r>
    </w:p>
    <w:p w14:paraId="612309D9" w14:textId="77777777" w:rsidR="00290622" w:rsidRPr="00290622" w:rsidRDefault="00000000" w:rsidP="00290622">
      <w:pPr>
        <w:rPr>
          <w:lang w:val="en-ZA"/>
        </w:rPr>
      </w:pPr>
      <w:r>
        <w:rPr>
          <w:lang w:val="en-ZA"/>
        </w:rPr>
        <w:pict w14:anchorId="62197C42">
          <v:rect id="_x0000_i1035" style="width:0;height:1.5pt" o:hralign="center" o:hrstd="t" o:hr="t" fillcolor="#a0a0a0" stroked="f"/>
        </w:pict>
      </w:r>
    </w:p>
    <w:p w14:paraId="3F756994" w14:textId="77777777" w:rsidR="00F3114F" w:rsidRDefault="00F3114F">
      <w:pPr>
        <w:rPr>
          <w:rFonts w:asciiTheme="majorHAnsi" w:eastAsiaTheme="majorEastAsia" w:hAnsiTheme="majorHAnsi" w:cstheme="majorBidi"/>
          <w:b/>
          <w:bCs/>
          <w:color w:val="4F81BD" w:themeColor="accent1"/>
          <w:sz w:val="26"/>
          <w:szCs w:val="26"/>
          <w:lang w:val="en-ZA"/>
        </w:rPr>
      </w:pPr>
      <w:r>
        <w:rPr>
          <w:lang w:val="en-ZA"/>
        </w:rPr>
        <w:br w:type="page"/>
      </w:r>
    </w:p>
    <w:p w14:paraId="183DC1F2" w14:textId="234C4164" w:rsidR="00290622" w:rsidRPr="00290622" w:rsidRDefault="00290622" w:rsidP="00F3114F">
      <w:pPr>
        <w:pStyle w:val="Heading2"/>
        <w:rPr>
          <w:lang w:val="en-ZA"/>
        </w:rPr>
      </w:pPr>
      <w:bookmarkStart w:id="11" w:name="_Toc197100844"/>
      <w:r w:rsidRPr="00290622">
        <w:rPr>
          <w:lang w:val="en-ZA"/>
        </w:rPr>
        <w:lastRenderedPageBreak/>
        <w:t>9. Write a Function</w:t>
      </w:r>
      <w:bookmarkEnd w:id="11"/>
    </w:p>
    <w:p w14:paraId="14461AE9" w14:textId="77777777" w:rsidR="00290622" w:rsidRPr="00290622" w:rsidRDefault="00290622" w:rsidP="00290622">
      <w:pPr>
        <w:rPr>
          <w:lang w:val="en-ZA"/>
        </w:rPr>
      </w:pPr>
      <w:r w:rsidRPr="00290622">
        <w:rPr>
          <w:b/>
          <w:bCs/>
          <w:lang w:val="en-ZA"/>
        </w:rPr>
        <w:t>Task</w:t>
      </w:r>
      <w:r w:rsidRPr="00290622">
        <w:rPr>
          <w:lang w:val="en-ZA"/>
        </w:rPr>
        <w:t>: Create a function that returns the square of a number.</w:t>
      </w:r>
    </w:p>
    <w:p w14:paraId="608326BF" w14:textId="77777777" w:rsidR="00290622" w:rsidRPr="00290622" w:rsidRDefault="00290622" w:rsidP="00290622">
      <w:pPr>
        <w:rPr>
          <w:lang w:val="en-ZA"/>
        </w:rPr>
      </w:pPr>
      <w:r w:rsidRPr="00290622">
        <w:rPr>
          <w:b/>
          <w:bCs/>
          <w:lang w:val="en-ZA"/>
        </w:rPr>
        <w:t>Solution:</w:t>
      </w:r>
    </w:p>
    <w:p w14:paraId="22725FE1" w14:textId="77777777" w:rsidR="00290622" w:rsidRPr="00290622" w:rsidRDefault="00290622" w:rsidP="00290622">
      <w:pPr>
        <w:rPr>
          <w:lang w:val="en-ZA"/>
        </w:rPr>
      </w:pPr>
      <w:r w:rsidRPr="00290622">
        <w:rPr>
          <w:lang w:val="en-ZA"/>
        </w:rPr>
        <w:t>function square(n) {</w:t>
      </w:r>
    </w:p>
    <w:p w14:paraId="18D50332" w14:textId="77777777" w:rsidR="00290622" w:rsidRPr="00290622" w:rsidRDefault="00290622" w:rsidP="00290622">
      <w:pPr>
        <w:rPr>
          <w:lang w:val="en-ZA"/>
        </w:rPr>
      </w:pPr>
      <w:r w:rsidRPr="00290622">
        <w:rPr>
          <w:lang w:val="en-ZA"/>
        </w:rPr>
        <w:t xml:space="preserve">    return n * n;</w:t>
      </w:r>
    </w:p>
    <w:p w14:paraId="3EE86171" w14:textId="77777777" w:rsidR="00290622" w:rsidRPr="00290622" w:rsidRDefault="00290622" w:rsidP="00290622">
      <w:pPr>
        <w:rPr>
          <w:lang w:val="en-ZA"/>
        </w:rPr>
      </w:pPr>
      <w:r w:rsidRPr="00290622">
        <w:rPr>
          <w:lang w:val="en-ZA"/>
        </w:rPr>
        <w:t>}</w:t>
      </w:r>
    </w:p>
    <w:p w14:paraId="73EF0271" w14:textId="77777777" w:rsidR="00290622" w:rsidRPr="00290622" w:rsidRDefault="00290622" w:rsidP="00290622">
      <w:pPr>
        <w:rPr>
          <w:lang w:val="en-ZA"/>
        </w:rPr>
      </w:pPr>
      <w:r w:rsidRPr="00290622">
        <w:rPr>
          <w:lang w:val="en-ZA"/>
        </w:rPr>
        <w:t>console.log(square(4)); // 16</w:t>
      </w:r>
    </w:p>
    <w:p w14:paraId="333D9373" w14:textId="77777777" w:rsidR="00290622" w:rsidRPr="00290622" w:rsidRDefault="00000000" w:rsidP="00290622">
      <w:pPr>
        <w:rPr>
          <w:lang w:val="en-ZA"/>
        </w:rPr>
      </w:pPr>
      <w:r>
        <w:rPr>
          <w:lang w:val="en-ZA"/>
        </w:rPr>
        <w:pict w14:anchorId="06C0ED7C">
          <v:rect id="_x0000_i1036" style="width:0;height:1.5pt" o:hralign="center" o:hrstd="t" o:hr="t" fillcolor="#a0a0a0" stroked="f"/>
        </w:pict>
      </w:r>
    </w:p>
    <w:p w14:paraId="5C4E79EB" w14:textId="5BB838F3" w:rsidR="00290622" w:rsidRPr="00290622" w:rsidRDefault="00290622" w:rsidP="00F3114F">
      <w:pPr>
        <w:pStyle w:val="Heading2"/>
        <w:rPr>
          <w:lang w:val="en-ZA"/>
        </w:rPr>
      </w:pPr>
      <w:bookmarkStart w:id="12" w:name="_Toc197100845"/>
      <w:r w:rsidRPr="00290622">
        <w:rPr>
          <w:lang w:val="en-ZA"/>
        </w:rPr>
        <w:t>10. Function with Default Parameter</w:t>
      </w:r>
      <w:bookmarkEnd w:id="12"/>
    </w:p>
    <w:p w14:paraId="49A80FBA" w14:textId="77777777" w:rsidR="00290622" w:rsidRPr="00290622" w:rsidRDefault="00290622" w:rsidP="00290622">
      <w:pPr>
        <w:rPr>
          <w:lang w:val="en-ZA"/>
        </w:rPr>
      </w:pPr>
      <w:r w:rsidRPr="00290622">
        <w:rPr>
          <w:b/>
          <w:bCs/>
          <w:lang w:val="en-ZA"/>
        </w:rPr>
        <w:t>Task</w:t>
      </w:r>
      <w:r w:rsidRPr="00290622">
        <w:rPr>
          <w:lang w:val="en-ZA"/>
        </w:rPr>
        <w:t>: Create a function with a default parameter.</w:t>
      </w:r>
    </w:p>
    <w:p w14:paraId="4F7026DD" w14:textId="77777777" w:rsidR="00290622" w:rsidRPr="00290622" w:rsidRDefault="00290622" w:rsidP="00290622">
      <w:pPr>
        <w:rPr>
          <w:lang w:val="en-ZA"/>
        </w:rPr>
      </w:pPr>
      <w:r w:rsidRPr="00290622">
        <w:rPr>
          <w:b/>
          <w:bCs/>
          <w:lang w:val="en-ZA"/>
        </w:rPr>
        <w:t>Solution:</w:t>
      </w:r>
    </w:p>
    <w:p w14:paraId="1C8FD364" w14:textId="77777777" w:rsidR="00290622" w:rsidRPr="00290622" w:rsidRDefault="00290622" w:rsidP="00290622">
      <w:pPr>
        <w:rPr>
          <w:lang w:val="en-ZA"/>
        </w:rPr>
      </w:pPr>
      <w:r w:rsidRPr="00290622">
        <w:rPr>
          <w:lang w:val="en-ZA"/>
        </w:rPr>
        <w:t>function greet(name = "Guest") {</w:t>
      </w:r>
    </w:p>
    <w:p w14:paraId="54AD5468" w14:textId="77777777" w:rsidR="00290622" w:rsidRPr="00290622" w:rsidRDefault="00290622" w:rsidP="00290622">
      <w:pPr>
        <w:rPr>
          <w:lang w:val="en-ZA"/>
        </w:rPr>
      </w:pPr>
      <w:r w:rsidRPr="00290622">
        <w:rPr>
          <w:lang w:val="en-ZA"/>
        </w:rPr>
        <w:t xml:space="preserve">    console.log("Hello, " + name);</w:t>
      </w:r>
    </w:p>
    <w:p w14:paraId="188BF2A6" w14:textId="77777777" w:rsidR="00290622" w:rsidRPr="00290622" w:rsidRDefault="00290622" w:rsidP="00290622">
      <w:pPr>
        <w:rPr>
          <w:lang w:val="en-ZA"/>
        </w:rPr>
      </w:pPr>
      <w:r w:rsidRPr="00290622">
        <w:rPr>
          <w:lang w:val="en-ZA"/>
        </w:rPr>
        <w:t>}</w:t>
      </w:r>
    </w:p>
    <w:p w14:paraId="4BE88E1D" w14:textId="77777777" w:rsidR="00290622" w:rsidRPr="00290622" w:rsidRDefault="00290622" w:rsidP="00290622">
      <w:pPr>
        <w:rPr>
          <w:lang w:val="en-ZA"/>
        </w:rPr>
      </w:pPr>
      <w:r w:rsidRPr="00290622">
        <w:rPr>
          <w:lang w:val="en-ZA"/>
        </w:rPr>
        <w:t>greet("Sam");  // Hello, Sam</w:t>
      </w:r>
    </w:p>
    <w:p w14:paraId="33A0D723" w14:textId="77777777" w:rsidR="00290622" w:rsidRPr="00290622" w:rsidRDefault="00290622" w:rsidP="00290622">
      <w:pPr>
        <w:rPr>
          <w:lang w:val="en-ZA"/>
        </w:rPr>
      </w:pPr>
      <w:r w:rsidRPr="00290622">
        <w:rPr>
          <w:lang w:val="en-ZA"/>
        </w:rPr>
        <w:t>greet();       // Hello, Guest</w:t>
      </w:r>
    </w:p>
    <w:p w14:paraId="3C6A2312" w14:textId="77777777" w:rsidR="00290622" w:rsidRPr="00290622" w:rsidRDefault="00000000" w:rsidP="00290622">
      <w:pPr>
        <w:rPr>
          <w:lang w:val="en-ZA"/>
        </w:rPr>
      </w:pPr>
      <w:r>
        <w:rPr>
          <w:lang w:val="en-ZA"/>
        </w:rPr>
        <w:pict w14:anchorId="32636B0A">
          <v:rect id="_x0000_i1037" style="width:0;height:1.5pt" o:hralign="center" o:hrstd="t" o:hr="t" fillcolor="#a0a0a0" stroked="f"/>
        </w:pict>
      </w:r>
    </w:p>
    <w:p w14:paraId="4ED03CB5" w14:textId="4D8EB484" w:rsidR="00290622" w:rsidRPr="00290622" w:rsidRDefault="00290622" w:rsidP="00F3114F">
      <w:pPr>
        <w:pStyle w:val="Heading2"/>
        <w:rPr>
          <w:lang w:val="en-ZA"/>
        </w:rPr>
      </w:pPr>
      <w:bookmarkStart w:id="13" w:name="_Toc197100846"/>
      <w:r w:rsidRPr="00290622">
        <w:rPr>
          <w:lang w:val="en-ZA"/>
        </w:rPr>
        <w:t>11. Array Basics</w:t>
      </w:r>
      <w:bookmarkEnd w:id="13"/>
    </w:p>
    <w:p w14:paraId="25B5DD6C" w14:textId="77777777" w:rsidR="00290622" w:rsidRPr="00290622" w:rsidRDefault="00290622" w:rsidP="00290622">
      <w:pPr>
        <w:rPr>
          <w:lang w:val="en-ZA"/>
        </w:rPr>
      </w:pPr>
      <w:r w:rsidRPr="00290622">
        <w:rPr>
          <w:b/>
          <w:bCs/>
          <w:lang w:val="en-ZA"/>
        </w:rPr>
        <w:t>Task</w:t>
      </w:r>
      <w:r w:rsidRPr="00290622">
        <w:rPr>
          <w:lang w:val="en-ZA"/>
        </w:rPr>
        <w:t>: Create an array of fruits and print the second one.</w:t>
      </w:r>
    </w:p>
    <w:p w14:paraId="4CFC40C4" w14:textId="77777777" w:rsidR="00290622" w:rsidRPr="00290622" w:rsidRDefault="00290622" w:rsidP="00290622">
      <w:pPr>
        <w:rPr>
          <w:lang w:val="en-ZA"/>
        </w:rPr>
      </w:pPr>
      <w:r w:rsidRPr="00290622">
        <w:rPr>
          <w:b/>
          <w:bCs/>
          <w:lang w:val="en-ZA"/>
        </w:rPr>
        <w:t>Solution:</w:t>
      </w:r>
    </w:p>
    <w:p w14:paraId="044D7274" w14:textId="77777777" w:rsidR="00290622" w:rsidRPr="00290622" w:rsidRDefault="00290622" w:rsidP="00290622">
      <w:pPr>
        <w:rPr>
          <w:lang w:val="en-ZA"/>
        </w:rPr>
      </w:pPr>
      <w:r w:rsidRPr="00290622">
        <w:rPr>
          <w:lang w:val="en-ZA"/>
        </w:rPr>
        <w:t>let fruits = ["apple", "banana", "mango"];</w:t>
      </w:r>
    </w:p>
    <w:p w14:paraId="2A2C780D" w14:textId="77777777" w:rsidR="00290622" w:rsidRPr="00290622" w:rsidRDefault="00290622" w:rsidP="00290622">
      <w:pPr>
        <w:rPr>
          <w:lang w:val="en-ZA"/>
        </w:rPr>
      </w:pPr>
      <w:r w:rsidRPr="00290622">
        <w:rPr>
          <w:lang w:val="en-ZA"/>
        </w:rPr>
        <w:t>console.log(fruits[1]); // banana</w:t>
      </w:r>
    </w:p>
    <w:p w14:paraId="07064F23" w14:textId="77777777" w:rsidR="00290622" w:rsidRPr="00290622" w:rsidRDefault="00000000" w:rsidP="00290622">
      <w:pPr>
        <w:rPr>
          <w:lang w:val="en-ZA"/>
        </w:rPr>
      </w:pPr>
      <w:r>
        <w:rPr>
          <w:lang w:val="en-ZA"/>
        </w:rPr>
        <w:pict w14:anchorId="2B0E32EE">
          <v:rect id="_x0000_i1038" style="width:0;height:1.5pt" o:hralign="center" o:hrstd="t" o:hr="t" fillcolor="#a0a0a0" stroked="f"/>
        </w:pict>
      </w:r>
    </w:p>
    <w:p w14:paraId="75423425" w14:textId="77777777" w:rsidR="000C68E5" w:rsidRDefault="000C68E5">
      <w:pPr>
        <w:rPr>
          <w:b/>
          <w:bCs/>
          <w:lang w:val="en-ZA"/>
        </w:rPr>
      </w:pPr>
      <w:r>
        <w:rPr>
          <w:b/>
          <w:bCs/>
          <w:lang w:val="en-ZA"/>
        </w:rPr>
        <w:br w:type="page"/>
      </w:r>
    </w:p>
    <w:p w14:paraId="18169EF9" w14:textId="6BF01AD4" w:rsidR="00290622" w:rsidRPr="00290622" w:rsidRDefault="00290622" w:rsidP="00F3114F">
      <w:pPr>
        <w:pStyle w:val="Heading2"/>
        <w:rPr>
          <w:lang w:val="en-ZA"/>
        </w:rPr>
      </w:pPr>
      <w:bookmarkStart w:id="14" w:name="_Toc197100847"/>
      <w:r w:rsidRPr="00290622">
        <w:rPr>
          <w:lang w:val="en-ZA"/>
        </w:rPr>
        <w:lastRenderedPageBreak/>
        <w:t>12. Add and Remove from Arrays</w:t>
      </w:r>
      <w:bookmarkEnd w:id="14"/>
    </w:p>
    <w:p w14:paraId="36DD8535" w14:textId="77777777" w:rsidR="00290622" w:rsidRPr="00290622" w:rsidRDefault="00290622" w:rsidP="00290622">
      <w:pPr>
        <w:rPr>
          <w:lang w:val="en-ZA"/>
        </w:rPr>
      </w:pPr>
      <w:r w:rsidRPr="00290622">
        <w:rPr>
          <w:b/>
          <w:bCs/>
          <w:lang w:val="en-ZA"/>
        </w:rPr>
        <w:t>Task</w:t>
      </w:r>
      <w:r w:rsidRPr="00290622">
        <w:rPr>
          <w:lang w:val="en-ZA"/>
        </w:rPr>
        <w:t>: Add an element to end, remove from start.</w:t>
      </w:r>
    </w:p>
    <w:p w14:paraId="6B4C186B" w14:textId="77777777" w:rsidR="00290622" w:rsidRPr="00290622" w:rsidRDefault="00290622" w:rsidP="00290622">
      <w:pPr>
        <w:rPr>
          <w:lang w:val="en-ZA"/>
        </w:rPr>
      </w:pPr>
      <w:r w:rsidRPr="00290622">
        <w:rPr>
          <w:b/>
          <w:bCs/>
          <w:lang w:val="en-ZA"/>
        </w:rPr>
        <w:t>Solution:</w:t>
      </w:r>
    </w:p>
    <w:p w14:paraId="6151BCBA" w14:textId="77777777" w:rsidR="00290622" w:rsidRPr="00290622" w:rsidRDefault="00290622" w:rsidP="00290622">
      <w:pPr>
        <w:rPr>
          <w:lang w:val="en-ZA"/>
        </w:rPr>
      </w:pPr>
      <w:r w:rsidRPr="00290622">
        <w:rPr>
          <w:lang w:val="en-ZA"/>
        </w:rPr>
        <w:t>let colors = ["red", "blue"];</w:t>
      </w:r>
    </w:p>
    <w:p w14:paraId="17C20F27" w14:textId="77777777" w:rsidR="00290622" w:rsidRPr="00290622" w:rsidRDefault="00290622" w:rsidP="00290622">
      <w:pPr>
        <w:rPr>
          <w:lang w:val="en-ZA"/>
        </w:rPr>
      </w:pPr>
      <w:r w:rsidRPr="00290622">
        <w:rPr>
          <w:lang w:val="en-ZA"/>
        </w:rPr>
        <w:t>colors.push("green");</w:t>
      </w:r>
    </w:p>
    <w:p w14:paraId="0ACC0E02" w14:textId="77777777" w:rsidR="00290622" w:rsidRPr="00290622" w:rsidRDefault="00290622" w:rsidP="00290622">
      <w:pPr>
        <w:rPr>
          <w:lang w:val="en-ZA"/>
        </w:rPr>
      </w:pPr>
      <w:r w:rsidRPr="00290622">
        <w:rPr>
          <w:lang w:val="en-ZA"/>
        </w:rPr>
        <w:t>colors.shift();</w:t>
      </w:r>
    </w:p>
    <w:p w14:paraId="5142171A" w14:textId="77777777" w:rsidR="00290622" w:rsidRPr="00290622" w:rsidRDefault="00290622" w:rsidP="00290622">
      <w:pPr>
        <w:rPr>
          <w:lang w:val="en-ZA"/>
        </w:rPr>
      </w:pPr>
      <w:r w:rsidRPr="00290622">
        <w:rPr>
          <w:lang w:val="en-ZA"/>
        </w:rPr>
        <w:t>console.log(colors); // ["blue", "green"]</w:t>
      </w:r>
    </w:p>
    <w:p w14:paraId="6F7D1902" w14:textId="77777777" w:rsidR="00290622" w:rsidRPr="00290622" w:rsidRDefault="00000000" w:rsidP="00290622">
      <w:pPr>
        <w:rPr>
          <w:lang w:val="en-ZA"/>
        </w:rPr>
      </w:pPr>
      <w:r>
        <w:rPr>
          <w:lang w:val="en-ZA"/>
        </w:rPr>
        <w:pict w14:anchorId="5AC49533">
          <v:rect id="_x0000_i1039" style="width:0;height:1.5pt" o:hralign="center" o:hrstd="t" o:hr="t" fillcolor="#a0a0a0" stroked="f"/>
        </w:pict>
      </w:r>
    </w:p>
    <w:p w14:paraId="2D355664" w14:textId="6B1D0A24" w:rsidR="00290622" w:rsidRPr="00290622" w:rsidRDefault="00290622" w:rsidP="00F3114F">
      <w:pPr>
        <w:pStyle w:val="Heading2"/>
        <w:rPr>
          <w:lang w:val="en-ZA"/>
        </w:rPr>
      </w:pPr>
      <w:bookmarkStart w:id="15" w:name="_Toc197100848"/>
      <w:r w:rsidRPr="00290622">
        <w:rPr>
          <w:lang w:val="en-ZA"/>
        </w:rPr>
        <w:t>13. Object Basics</w:t>
      </w:r>
      <w:bookmarkEnd w:id="15"/>
    </w:p>
    <w:p w14:paraId="72400D1F" w14:textId="77777777" w:rsidR="00290622" w:rsidRPr="00290622" w:rsidRDefault="00290622" w:rsidP="00290622">
      <w:pPr>
        <w:rPr>
          <w:lang w:val="en-ZA"/>
        </w:rPr>
      </w:pPr>
      <w:r w:rsidRPr="00290622">
        <w:rPr>
          <w:b/>
          <w:bCs/>
          <w:lang w:val="en-ZA"/>
        </w:rPr>
        <w:t>Task</w:t>
      </w:r>
      <w:r w:rsidRPr="00290622">
        <w:rPr>
          <w:lang w:val="en-ZA"/>
        </w:rPr>
        <w:t>: Create an object for a person with name and age.</w:t>
      </w:r>
    </w:p>
    <w:p w14:paraId="1E445374" w14:textId="77777777" w:rsidR="00290622" w:rsidRPr="00290622" w:rsidRDefault="00290622" w:rsidP="00290622">
      <w:pPr>
        <w:rPr>
          <w:lang w:val="en-ZA"/>
        </w:rPr>
      </w:pPr>
      <w:r w:rsidRPr="00290622">
        <w:rPr>
          <w:b/>
          <w:bCs/>
          <w:lang w:val="en-ZA"/>
        </w:rPr>
        <w:t>Solution:</w:t>
      </w:r>
    </w:p>
    <w:p w14:paraId="3E423FEA" w14:textId="77777777" w:rsidR="00290622" w:rsidRPr="00290622" w:rsidRDefault="00290622" w:rsidP="00290622">
      <w:pPr>
        <w:rPr>
          <w:lang w:val="en-ZA"/>
        </w:rPr>
      </w:pPr>
      <w:r w:rsidRPr="00290622">
        <w:rPr>
          <w:lang w:val="en-ZA"/>
        </w:rPr>
        <w:t>let person = {</w:t>
      </w:r>
    </w:p>
    <w:p w14:paraId="0E9AC562" w14:textId="77777777" w:rsidR="00290622" w:rsidRPr="00290622" w:rsidRDefault="00290622" w:rsidP="00290622">
      <w:pPr>
        <w:rPr>
          <w:lang w:val="en-ZA"/>
        </w:rPr>
      </w:pPr>
      <w:r w:rsidRPr="00290622">
        <w:rPr>
          <w:lang w:val="en-ZA"/>
        </w:rPr>
        <w:t xml:space="preserve">    name: "John",</w:t>
      </w:r>
    </w:p>
    <w:p w14:paraId="6292FE1E" w14:textId="77777777" w:rsidR="00290622" w:rsidRPr="00290622" w:rsidRDefault="00290622" w:rsidP="00290622">
      <w:pPr>
        <w:rPr>
          <w:lang w:val="en-ZA"/>
        </w:rPr>
      </w:pPr>
      <w:r w:rsidRPr="00290622">
        <w:rPr>
          <w:lang w:val="en-ZA"/>
        </w:rPr>
        <w:t xml:space="preserve">    age: 30</w:t>
      </w:r>
    </w:p>
    <w:p w14:paraId="3C2BA39C" w14:textId="77777777" w:rsidR="00290622" w:rsidRPr="00290622" w:rsidRDefault="00290622" w:rsidP="00290622">
      <w:pPr>
        <w:rPr>
          <w:lang w:val="en-ZA"/>
        </w:rPr>
      </w:pPr>
      <w:r w:rsidRPr="00290622">
        <w:rPr>
          <w:lang w:val="en-ZA"/>
        </w:rPr>
        <w:t>};</w:t>
      </w:r>
    </w:p>
    <w:p w14:paraId="713061EC" w14:textId="77777777" w:rsidR="00290622" w:rsidRPr="00290622" w:rsidRDefault="00290622" w:rsidP="00290622">
      <w:pPr>
        <w:rPr>
          <w:lang w:val="en-ZA"/>
        </w:rPr>
      </w:pPr>
      <w:r w:rsidRPr="00290622">
        <w:rPr>
          <w:lang w:val="en-ZA"/>
        </w:rPr>
        <w:t>console.log(person.name); // John</w:t>
      </w:r>
    </w:p>
    <w:p w14:paraId="68299B29" w14:textId="77777777" w:rsidR="00290622" w:rsidRPr="00290622" w:rsidRDefault="00000000" w:rsidP="00290622">
      <w:pPr>
        <w:rPr>
          <w:lang w:val="en-ZA"/>
        </w:rPr>
      </w:pPr>
      <w:r>
        <w:rPr>
          <w:lang w:val="en-ZA"/>
        </w:rPr>
        <w:pict w14:anchorId="429C9CF8">
          <v:rect id="_x0000_i1040" style="width:0;height:1.5pt" o:hralign="center" o:hrstd="t" o:hr="t" fillcolor="#a0a0a0" stroked="f"/>
        </w:pict>
      </w:r>
    </w:p>
    <w:p w14:paraId="1F325AA0" w14:textId="27B777BC" w:rsidR="00290622" w:rsidRPr="00290622" w:rsidRDefault="00290622" w:rsidP="00F3114F">
      <w:pPr>
        <w:pStyle w:val="Heading2"/>
        <w:rPr>
          <w:lang w:val="en-ZA"/>
        </w:rPr>
      </w:pPr>
      <w:bookmarkStart w:id="16" w:name="_Toc197100849"/>
      <w:r w:rsidRPr="00290622">
        <w:rPr>
          <w:lang w:val="en-ZA"/>
        </w:rPr>
        <w:t>14. Access Object Properties</w:t>
      </w:r>
      <w:bookmarkEnd w:id="16"/>
    </w:p>
    <w:p w14:paraId="69CB60B9" w14:textId="77777777" w:rsidR="00290622" w:rsidRPr="00290622" w:rsidRDefault="00290622" w:rsidP="00290622">
      <w:pPr>
        <w:rPr>
          <w:lang w:val="en-ZA"/>
        </w:rPr>
      </w:pPr>
      <w:r w:rsidRPr="00290622">
        <w:rPr>
          <w:b/>
          <w:bCs/>
          <w:lang w:val="en-ZA"/>
        </w:rPr>
        <w:t>Task</w:t>
      </w:r>
      <w:r w:rsidRPr="00290622">
        <w:rPr>
          <w:lang w:val="en-ZA"/>
        </w:rPr>
        <w:t>: Print all keys and values of an object.</w:t>
      </w:r>
    </w:p>
    <w:p w14:paraId="3A4A86AE" w14:textId="77777777" w:rsidR="00290622" w:rsidRPr="00290622" w:rsidRDefault="00290622" w:rsidP="00290622">
      <w:pPr>
        <w:rPr>
          <w:lang w:val="en-ZA"/>
        </w:rPr>
      </w:pPr>
      <w:r w:rsidRPr="00290622">
        <w:rPr>
          <w:b/>
          <w:bCs/>
          <w:lang w:val="en-ZA"/>
        </w:rPr>
        <w:t>Solution:</w:t>
      </w:r>
    </w:p>
    <w:p w14:paraId="581D8326" w14:textId="77777777" w:rsidR="00290622" w:rsidRPr="00290622" w:rsidRDefault="00290622" w:rsidP="00290622">
      <w:pPr>
        <w:rPr>
          <w:lang w:val="en-ZA"/>
        </w:rPr>
      </w:pPr>
      <w:r w:rsidRPr="00290622">
        <w:rPr>
          <w:lang w:val="en-ZA"/>
        </w:rPr>
        <w:t>let car = { brand: "Toyota", year: 2020 };</w:t>
      </w:r>
    </w:p>
    <w:p w14:paraId="7F3D1CA5" w14:textId="77777777" w:rsidR="00290622" w:rsidRPr="00290622" w:rsidRDefault="00290622" w:rsidP="00290622">
      <w:pPr>
        <w:rPr>
          <w:lang w:val="en-ZA"/>
        </w:rPr>
      </w:pPr>
      <w:r w:rsidRPr="00290622">
        <w:rPr>
          <w:lang w:val="en-ZA"/>
        </w:rPr>
        <w:t>for (let key in car) {</w:t>
      </w:r>
    </w:p>
    <w:p w14:paraId="6680EFF5" w14:textId="77777777" w:rsidR="00290622" w:rsidRPr="00290622" w:rsidRDefault="00290622" w:rsidP="00290622">
      <w:pPr>
        <w:rPr>
          <w:lang w:val="en-ZA"/>
        </w:rPr>
      </w:pPr>
      <w:r w:rsidRPr="00290622">
        <w:rPr>
          <w:lang w:val="en-ZA"/>
        </w:rPr>
        <w:t xml:space="preserve">    console.log(key + ": " + car[key]);</w:t>
      </w:r>
    </w:p>
    <w:p w14:paraId="7B827A51" w14:textId="77777777" w:rsidR="00290622" w:rsidRPr="00290622" w:rsidRDefault="00290622" w:rsidP="00290622">
      <w:pPr>
        <w:rPr>
          <w:lang w:val="en-ZA"/>
        </w:rPr>
      </w:pPr>
      <w:r w:rsidRPr="00290622">
        <w:rPr>
          <w:lang w:val="en-ZA"/>
        </w:rPr>
        <w:t>}</w:t>
      </w:r>
    </w:p>
    <w:p w14:paraId="579B8057" w14:textId="77777777" w:rsidR="00290622" w:rsidRPr="00290622" w:rsidRDefault="00000000" w:rsidP="00290622">
      <w:pPr>
        <w:rPr>
          <w:lang w:val="en-ZA"/>
        </w:rPr>
      </w:pPr>
      <w:r>
        <w:rPr>
          <w:lang w:val="en-ZA"/>
        </w:rPr>
        <w:pict w14:anchorId="0D3EAEF6">
          <v:rect id="_x0000_i1041" style="width:0;height:1.5pt" o:hralign="center" o:hrstd="t" o:hr="t" fillcolor="#a0a0a0" stroked="f"/>
        </w:pict>
      </w:r>
    </w:p>
    <w:p w14:paraId="2BB3CE6A" w14:textId="77777777" w:rsidR="00F3114F" w:rsidRDefault="00F3114F">
      <w:pPr>
        <w:rPr>
          <w:rFonts w:asciiTheme="majorHAnsi" w:eastAsiaTheme="majorEastAsia" w:hAnsiTheme="majorHAnsi" w:cstheme="majorBidi"/>
          <w:b/>
          <w:bCs/>
          <w:color w:val="4F81BD" w:themeColor="accent1"/>
          <w:sz w:val="26"/>
          <w:szCs w:val="26"/>
          <w:lang w:val="en-ZA"/>
        </w:rPr>
      </w:pPr>
      <w:r>
        <w:rPr>
          <w:lang w:val="en-ZA"/>
        </w:rPr>
        <w:br w:type="page"/>
      </w:r>
    </w:p>
    <w:p w14:paraId="039780D2" w14:textId="52308D91" w:rsidR="00290622" w:rsidRPr="00290622" w:rsidRDefault="00290622" w:rsidP="00F3114F">
      <w:pPr>
        <w:pStyle w:val="Heading2"/>
        <w:rPr>
          <w:lang w:val="en-ZA"/>
        </w:rPr>
      </w:pPr>
      <w:bookmarkStart w:id="17" w:name="_Toc197100850"/>
      <w:r w:rsidRPr="00290622">
        <w:rPr>
          <w:lang w:val="en-ZA"/>
        </w:rPr>
        <w:lastRenderedPageBreak/>
        <w:t>15. String Length</w:t>
      </w:r>
      <w:bookmarkEnd w:id="17"/>
    </w:p>
    <w:p w14:paraId="6635AB63" w14:textId="77777777" w:rsidR="00290622" w:rsidRPr="00290622" w:rsidRDefault="00290622" w:rsidP="00290622">
      <w:pPr>
        <w:rPr>
          <w:lang w:val="en-ZA"/>
        </w:rPr>
      </w:pPr>
      <w:r w:rsidRPr="00290622">
        <w:rPr>
          <w:b/>
          <w:bCs/>
          <w:lang w:val="en-ZA"/>
        </w:rPr>
        <w:t>Task</w:t>
      </w:r>
      <w:r w:rsidRPr="00290622">
        <w:rPr>
          <w:lang w:val="en-ZA"/>
        </w:rPr>
        <w:t>: Get the length of a string.</w:t>
      </w:r>
    </w:p>
    <w:p w14:paraId="33FCF086" w14:textId="77777777" w:rsidR="00290622" w:rsidRPr="00290622" w:rsidRDefault="00290622" w:rsidP="00290622">
      <w:pPr>
        <w:rPr>
          <w:lang w:val="en-ZA"/>
        </w:rPr>
      </w:pPr>
      <w:r w:rsidRPr="00290622">
        <w:rPr>
          <w:b/>
          <w:bCs/>
          <w:lang w:val="en-ZA"/>
        </w:rPr>
        <w:t>Solution:</w:t>
      </w:r>
    </w:p>
    <w:p w14:paraId="09A40C51" w14:textId="77777777" w:rsidR="00290622" w:rsidRPr="00290622" w:rsidRDefault="00290622" w:rsidP="00290622">
      <w:pPr>
        <w:rPr>
          <w:lang w:val="en-ZA"/>
        </w:rPr>
      </w:pPr>
      <w:r w:rsidRPr="00290622">
        <w:rPr>
          <w:lang w:val="en-ZA"/>
        </w:rPr>
        <w:t>let message = "Hello World";</w:t>
      </w:r>
    </w:p>
    <w:p w14:paraId="75792569" w14:textId="77777777" w:rsidR="00290622" w:rsidRPr="00290622" w:rsidRDefault="00290622" w:rsidP="00290622">
      <w:pPr>
        <w:rPr>
          <w:lang w:val="en-ZA"/>
        </w:rPr>
      </w:pPr>
      <w:r w:rsidRPr="00290622">
        <w:rPr>
          <w:lang w:val="en-ZA"/>
        </w:rPr>
        <w:t>console.log(message.length); // 11</w:t>
      </w:r>
    </w:p>
    <w:p w14:paraId="439D30DE" w14:textId="77777777" w:rsidR="00290622" w:rsidRPr="00290622" w:rsidRDefault="00000000" w:rsidP="00290622">
      <w:pPr>
        <w:rPr>
          <w:lang w:val="en-ZA"/>
        </w:rPr>
      </w:pPr>
      <w:r>
        <w:rPr>
          <w:lang w:val="en-ZA"/>
        </w:rPr>
        <w:pict w14:anchorId="38CAD72E">
          <v:rect id="_x0000_i1042" style="width:0;height:1.5pt" o:hralign="center" o:hrstd="t" o:hr="t" fillcolor="#a0a0a0" stroked="f"/>
        </w:pict>
      </w:r>
    </w:p>
    <w:p w14:paraId="00689B14" w14:textId="3D53B9AC" w:rsidR="00290622" w:rsidRPr="00290622" w:rsidRDefault="00290622" w:rsidP="00F3114F">
      <w:pPr>
        <w:pStyle w:val="Heading2"/>
        <w:rPr>
          <w:lang w:val="en-ZA"/>
        </w:rPr>
      </w:pPr>
      <w:bookmarkStart w:id="18" w:name="_Toc197100851"/>
      <w:r w:rsidRPr="00290622">
        <w:rPr>
          <w:lang w:val="en-ZA"/>
        </w:rPr>
        <w:t>16. Convert to Uppercase</w:t>
      </w:r>
      <w:bookmarkEnd w:id="18"/>
    </w:p>
    <w:p w14:paraId="48120D5B" w14:textId="77777777" w:rsidR="00290622" w:rsidRPr="00290622" w:rsidRDefault="00290622" w:rsidP="00290622">
      <w:pPr>
        <w:rPr>
          <w:lang w:val="en-ZA"/>
        </w:rPr>
      </w:pPr>
      <w:r w:rsidRPr="00290622">
        <w:rPr>
          <w:b/>
          <w:bCs/>
          <w:lang w:val="en-ZA"/>
        </w:rPr>
        <w:t>Task</w:t>
      </w:r>
      <w:r w:rsidRPr="00290622">
        <w:rPr>
          <w:lang w:val="en-ZA"/>
        </w:rPr>
        <w:t>: Convert a string to uppercase.</w:t>
      </w:r>
    </w:p>
    <w:p w14:paraId="779733A6" w14:textId="77777777" w:rsidR="00290622" w:rsidRPr="00290622" w:rsidRDefault="00290622" w:rsidP="00290622">
      <w:pPr>
        <w:rPr>
          <w:lang w:val="en-ZA"/>
        </w:rPr>
      </w:pPr>
      <w:r w:rsidRPr="00290622">
        <w:rPr>
          <w:b/>
          <w:bCs/>
          <w:lang w:val="en-ZA"/>
        </w:rPr>
        <w:t>Solution:</w:t>
      </w:r>
    </w:p>
    <w:p w14:paraId="7EA55C7D" w14:textId="77777777" w:rsidR="00290622" w:rsidRPr="00290622" w:rsidRDefault="00290622" w:rsidP="00290622">
      <w:pPr>
        <w:rPr>
          <w:lang w:val="en-ZA"/>
        </w:rPr>
      </w:pPr>
      <w:r w:rsidRPr="00290622">
        <w:rPr>
          <w:lang w:val="en-ZA"/>
        </w:rPr>
        <w:t>let city = "london";</w:t>
      </w:r>
    </w:p>
    <w:p w14:paraId="28DA2AE9" w14:textId="77777777" w:rsidR="00290622" w:rsidRPr="00290622" w:rsidRDefault="00290622" w:rsidP="00290622">
      <w:pPr>
        <w:rPr>
          <w:lang w:val="en-ZA"/>
        </w:rPr>
      </w:pPr>
      <w:r w:rsidRPr="00290622">
        <w:rPr>
          <w:lang w:val="en-ZA"/>
        </w:rPr>
        <w:t>console.log(city.toUpperCase()); // LONDON</w:t>
      </w:r>
    </w:p>
    <w:p w14:paraId="5B7C2500" w14:textId="77777777" w:rsidR="000C68E5" w:rsidRDefault="00000000" w:rsidP="00290622">
      <w:pPr>
        <w:rPr>
          <w:lang w:val="en-ZA"/>
        </w:rPr>
      </w:pPr>
      <w:r>
        <w:rPr>
          <w:lang w:val="en-ZA"/>
        </w:rPr>
        <w:pict w14:anchorId="58ADC1F2">
          <v:rect id="_x0000_i1043" style="width:0;height:1.5pt" o:hralign="center" o:hrstd="t" o:hr="t" fillcolor="#a0a0a0" stroked="f"/>
        </w:pict>
      </w:r>
    </w:p>
    <w:p w14:paraId="0B9CA335" w14:textId="7BC54F32" w:rsidR="00290622" w:rsidRPr="00290622" w:rsidRDefault="00290622" w:rsidP="00F3114F">
      <w:pPr>
        <w:pStyle w:val="Heading2"/>
        <w:rPr>
          <w:lang w:val="en-ZA"/>
        </w:rPr>
      </w:pPr>
      <w:bookmarkStart w:id="19" w:name="_Toc197100852"/>
      <w:r w:rsidRPr="00290622">
        <w:rPr>
          <w:lang w:val="en-ZA"/>
        </w:rPr>
        <w:t>17. Find a Character</w:t>
      </w:r>
      <w:bookmarkEnd w:id="19"/>
    </w:p>
    <w:p w14:paraId="132DDC7B" w14:textId="77777777" w:rsidR="00290622" w:rsidRPr="00290622" w:rsidRDefault="00290622" w:rsidP="00290622">
      <w:pPr>
        <w:rPr>
          <w:lang w:val="en-ZA"/>
        </w:rPr>
      </w:pPr>
      <w:r w:rsidRPr="00290622">
        <w:rPr>
          <w:b/>
          <w:bCs/>
          <w:lang w:val="en-ZA"/>
        </w:rPr>
        <w:t>Task</w:t>
      </w:r>
      <w:r w:rsidRPr="00290622">
        <w:rPr>
          <w:lang w:val="en-ZA"/>
        </w:rPr>
        <w:t>: Get the character at index 3 of a string.</w:t>
      </w:r>
    </w:p>
    <w:p w14:paraId="6170254F" w14:textId="77777777" w:rsidR="00290622" w:rsidRPr="00290622" w:rsidRDefault="00290622" w:rsidP="00290622">
      <w:pPr>
        <w:rPr>
          <w:lang w:val="en-ZA"/>
        </w:rPr>
      </w:pPr>
      <w:r w:rsidRPr="00290622">
        <w:rPr>
          <w:b/>
          <w:bCs/>
          <w:lang w:val="en-ZA"/>
        </w:rPr>
        <w:t>Solution:</w:t>
      </w:r>
    </w:p>
    <w:p w14:paraId="2654449B" w14:textId="77777777" w:rsidR="00290622" w:rsidRPr="00290622" w:rsidRDefault="00290622" w:rsidP="00290622">
      <w:pPr>
        <w:rPr>
          <w:lang w:val="en-ZA"/>
        </w:rPr>
      </w:pPr>
      <w:r w:rsidRPr="00290622">
        <w:rPr>
          <w:lang w:val="en-ZA"/>
        </w:rPr>
        <w:t>let word = "JavaScript";</w:t>
      </w:r>
    </w:p>
    <w:p w14:paraId="09D8C049" w14:textId="77777777" w:rsidR="00290622" w:rsidRDefault="00290622" w:rsidP="00290622">
      <w:pPr>
        <w:rPr>
          <w:lang w:val="en-ZA"/>
        </w:rPr>
      </w:pPr>
      <w:r w:rsidRPr="00290622">
        <w:rPr>
          <w:lang w:val="en-ZA"/>
        </w:rPr>
        <w:t>console.log(word.charAt(3)); // a</w:t>
      </w:r>
    </w:p>
    <w:p w14:paraId="6C3042DF" w14:textId="2EE26A4C" w:rsidR="00692AD6" w:rsidRDefault="00692AD6" w:rsidP="00290622">
      <w:pPr>
        <w:rPr>
          <w:lang w:val="en-ZA"/>
        </w:rPr>
      </w:pPr>
      <w:r>
        <w:rPr>
          <w:lang w:val="en-ZA"/>
        </w:rPr>
        <w:t>or</w:t>
      </w:r>
    </w:p>
    <w:p w14:paraId="172D110B" w14:textId="1A1188BE" w:rsidR="00692AD6" w:rsidRPr="00290622" w:rsidRDefault="00692AD6" w:rsidP="00290622">
      <w:pPr>
        <w:rPr>
          <w:lang w:val="en-ZA"/>
        </w:rPr>
      </w:pPr>
      <w:r>
        <w:rPr>
          <w:lang w:val="en-ZA"/>
        </w:rPr>
        <w:t>console.log(word.at(3)); //a</w:t>
      </w:r>
    </w:p>
    <w:p w14:paraId="12D62027" w14:textId="77777777" w:rsidR="000C68E5" w:rsidRDefault="00000000" w:rsidP="00290622">
      <w:pPr>
        <w:rPr>
          <w:lang w:val="en-ZA"/>
        </w:rPr>
      </w:pPr>
      <w:r>
        <w:rPr>
          <w:lang w:val="en-ZA"/>
        </w:rPr>
        <w:pict w14:anchorId="1CF650A2">
          <v:rect id="_x0000_i1044" style="width:0;height:1.5pt" o:hralign="center" o:hrstd="t" o:hr="t" fillcolor="#a0a0a0" stroked="f"/>
        </w:pict>
      </w:r>
    </w:p>
    <w:p w14:paraId="74465230" w14:textId="34433F0A" w:rsidR="00290622" w:rsidRPr="00290622" w:rsidRDefault="00290622" w:rsidP="00F3114F">
      <w:pPr>
        <w:pStyle w:val="Heading2"/>
        <w:rPr>
          <w:lang w:val="en-ZA"/>
        </w:rPr>
      </w:pPr>
      <w:bookmarkStart w:id="20" w:name="_Toc197100853"/>
      <w:r w:rsidRPr="00290622">
        <w:rPr>
          <w:lang w:val="en-ZA"/>
        </w:rPr>
        <w:t>18. Parse String to Number</w:t>
      </w:r>
      <w:bookmarkEnd w:id="20"/>
    </w:p>
    <w:p w14:paraId="48CBEF0D" w14:textId="77777777" w:rsidR="00290622" w:rsidRPr="00290622" w:rsidRDefault="00290622" w:rsidP="00290622">
      <w:pPr>
        <w:rPr>
          <w:lang w:val="en-ZA"/>
        </w:rPr>
      </w:pPr>
      <w:r w:rsidRPr="00290622">
        <w:rPr>
          <w:b/>
          <w:bCs/>
          <w:lang w:val="en-ZA"/>
        </w:rPr>
        <w:t>Task</w:t>
      </w:r>
      <w:r w:rsidRPr="00290622">
        <w:rPr>
          <w:lang w:val="en-ZA"/>
        </w:rPr>
        <w:t>: Convert "42" to a number.</w:t>
      </w:r>
    </w:p>
    <w:p w14:paraId="529EAA0D" w14:textId="77777777" w:rsidR="00290622" w:rsidRPr="00290622" w:rsidRDefault="00290622" w:rsidP="00290622">
      <w:pPr>
        <w:rPr>
          <w:lang w:val="en-ZA"/>
        </w:rPr>
      </w:pPr>
      <w:r w:rsidRPr="00290622">
        <w:rPr>
          <w:b/>
          <w:bCs/>
          <w:lang w:val="en-ZA"/>
        </w:rPr>
        <w:t>Solution:</w:t>
      </w:r>
    </w:p>
    <w:p w14:paraId="2BEE96E1" w14:textId="77777777" w:rsidR="00290622" w:rsidRPr="00290622" w:rsidRDefault="00290622" w:rsidP="00290622">
      <w:pPr>
        <w:rPr>
          <w:lang w:val="en-ZA"/>
        </w:rPr>
      </w:pPr>
      <w:r w:rsidRPr="00290622">
        <w:rPr>
          <w:lang w:val="en-ZA"/>
        </w:rPr>
        <w:t>let str = "42";</w:t>
      </w:r>
    </w:p>
    <w:p w14:paraId="7B1F0DA0" w14:textId="77777777" w:rsidR="00290622" w:rsidRPr="00290622" w:rsidRDefault="00290622" w:rsidP="00290622">
      <w:pPr>
        <w:rPr>
          <w:lang w:val="en-ZA"/>
        </w:rPr>
      </w:pPr>
      <w:r w:rsidRPr="00290622">
        <w:rPr>
          <w:lang w:val="en-ZA"/>
        </w:rPr>
        <w:t>let num = Number(str);</w:t>
      </w:r>
    </w:p>
    <w:p w14:paraId="715AB5CC" w14:textId="77777777" w:rsidR="00290622" w:rsidRPr="00290622" w:rsidRDefault="00290622" w:rsidP="00290622">
      <w:pPr>
        <w:rPr>
          <w:lang w:val="en-ZA"/>
        </w:rPr>
      </w:pPr>
      <w:r w:rsidRPr="00290622">
        <w:rPr>
          <w:lang w:val="en-ZA"/>
        </w:rPr>
        <w:t>console.log(num + 1); // 43</w:t>
      </w:r>
    </w:p>
    <w:p w14:paraId="3FFD4AEC" w14:textId="77777777" w:rsidR="00290622" w:rsidRPr="00290622" w:rsidRDefault="00000000" w:rsidP="00290622">
      <w:pPr>
        <w:rPr>
          <w:lang w:val="en-ZA"/>
        </w:rPr>
      </w:pPr>
      <w:r>
        <w:rPr>
          <w:lang w:val="en-ZA"/>
        </w:rPr>
        <w:pict w14:anchorId="30802A06">
          <v:rect id="_x0000_i1045" style="width:0;height:1.5pt" o:hralign="center" o:hrstd="t" o:hr="t" fillcolor="#a0a0a0" stroked="f"/>
        </w:pict>
      </w:r>
    </w:p>
    <w:p w14:paraId="7330044A" w14:textId="2EC96C6F" w:rsidR="00290622" w:rsidRPr="00290622" w:rsidRDefault="00290622" w:rsidP="00F3114F">
      <w:pPr>
        <w:pStyle w:val="Heading2"/>
        <w:rPr>
          <w:lang w:val="en-ZA"/>
        </w:rPr>
      </w:pPr>
      <w:bookmarkStart w:id="21" w:name="_Toc197100854"/>
      <w:r w:rsidRPr="00290622">
        <w:rPr>
          <w:lang w:val="en-ZA"/>
        </w:rPr>
        <w:lastRenderedPageBreak/>
        <w:t>19. Round a Decimal Number</w:t>
      </w:r>
      <w:bookmarkEnd w:id="21"/>
    </w:p>
    <w:p w14:paraId="142192CE" w14:textId="77777777" w:rsidR="00290622" w:rsidRPr="00290622" w:rsidRDefault="00290622" w:rsidP="00290622">
      <w:pPr>
        <w:rPr>
          <w:lang w:val="en-ZA"/>
        </w:rPr>
      </w:pPr>
      <w:r w:rsidRPr="00290622">
        <w:rPr>
          <w:b/>
          <w:bCs/>
          <w:lang w:val="en-ZA"/>
        </w:rPr>
        <w:t>Task</w:t>
      </w:r>
      <w:r w:rsidRPr="00290622">
        <w:rPr>
          <w:lang w:val="en-ZA"/>
        </w:rPr>
        <w:t>: Round 4.7 down and up.</w:t>
      </w:r>
    </w:p>
    <w:p w14:paraId="6709AF7E" w14:textId="77777777" w:rsidR="00290622" w:rsidRPr="00290622" w:rsidRDefault="00290622" w:rsidP="00290622">
      <w:pPr>
        <w:rPr>
          <w:lang w:val="en-ZA"/>
        </w:rPr>
      </w:pPr>
      <w:r w:rsidRPr="00290622">
        <w:rPr>
          <w:b/>
          <w:bCs/>
          <w:lang w:val="en-ZA"/>
        </w:rPr>
        <w:t>Solution:</w:t>
      </w:r>
    </w:p>
    <w:p w14:paraId="799E59A0" w14:textId="77777777" w:rsidR="00290622" w:rsidRPr="00290622" w:rsidRDefault="00290622" w:rsidP="00290622">
      <w:pPr>
        <w:rPr>
          <w:lang w:val="en-ZA"/>
        </w:rPr>
      </w:pPr>
      <w:r w:rsidRPr="00290622">
        <w:rPr>
          <w:lang w:val="en-ZA"/>
        </w:rPr>
        <w:t>console.log(Math.floor(4.7)); // 4</w:t>
      </w:r>
    </w:p>
    <w:p w14:paraId="4AE13BB2" w14:textId="77777777" w:rsidR="00290622" w:rsidRPr="00290622" w:rsidRDefault="00290622" w:rsidP="00290622">
      <w:pPr>
        <w:rPr>
          <w:lang w:val="en-ZA"/>
        </w:rPr>
      </w:pPr>
      <w:r w:rsidRPr="00290622">
        <w:rPr>
          <w:lang w:val="en-ZA"/>
        </w:rPr>
        <w:t>console.log(Math.ceil(4.7));  // 5</w:t>
      </w:r>
    </w:p>
    <w:p w14:paraId="3DBBFD25" w14:textId="77777777" w:rsidR="00290622" w:rsidRPr="00290622" w:rsidRDefault="00000000" w:rsidP="00290622">
      <w:pPr>
        <w:rPr>
          <w:lang w:val="en-ZA"/>
        </w:rPr>
      </w:pPr>
      <w:r>
        <w:rPr>
          <w:lang w:val="en-ZA"/>
        </w:rPr>
        <w:pict w14:anchorId="3FD8F37C">
          <v:rect id="_x0000_i1046" style="width:0;height:1.5pt" o:hralign="center" o:hrstd="t" o:hr="t" fillcolor="#a0a0a0" stroked="f"/>
        </w:pict>
      </w:r>
    </w:p>
    <w:p w14:paraId="6FEB5A57" w14:textId="0DB25B28" w:rsidR="00290622" w:rsidRDefault="00290622" w:rsidP="00F3114F">
      <w:pPr>
        <w:pStyle w:val="Heading2"/>
        <w:rPr>
          <w:lang w:val="en-ZA"/>
        </w:rPr>
      </w:pPr>
      <w:bookmarkStart w:id="22" w:name="_Toc197100855"/>
      <w:r w:rsidRPr="00290622">
        <w:rPr>
          <w:lang w:val="en-ZA"/>
        </w:rPr>
        <w:t>20. Generate a Random Number (0–9)</w:t>
      </w:r>
      <w:bookmarkEnd w:id="22"/>
    </w:p>
    <w:p w14:paraId="3C213B0D" w14:textId="2FC8DE81" w:rsidR="00133BC5" w:rsidRPr="00290622" w:rsidRDefault="00133BC5" w:rsidP="00290622">
      <w:pPr>
        <w:rPr>
          <w:lang w:val="en-ZA"/>
        </w:rPr>
      </w:pPr>
      <w:r>
        <w:rPr>
          <w:b/>
          <w:bCs/>
          <w:lang w:val="en-ZA"/>
        </w:rPr>
        <w:t xml:space="preserve">Task: </w:t>
      </w:r>
      <w:r>
        <w:rPr>
          <w:lang w:val="en-ZA"/>
        </w:rPr>
        <w:t>Generate a random number between 0-9 and print it the console.</w:t>
      </w:r>
    </w:p>
    <w:p w14:paraId="32F5BD02" w14:textId="77777777" w:rsidR="00290622" w:rsidRPr="00290622" w:rsidRDefault="00290622" w:rsidP="00290622">
      <w:pPr>
        <w:rPr>
          <w:lang w:val="en-ZA"/>
        </w:rPr>
      </w:pPr>
      <w:r w:rsidRPr="00290622">
        <w:rPr>
          <w:b/>
          <w:bCs/>
          <w:lang w:val="en-ZA"/>
        </w:rPr>
        <w:t>Solution:</w:t>
      </w:r>
    </w:p>
    <w:p w14:paraId="1860C3E1" w14:textId="77777777" w:rsidR="00290622" w:rsidRPr="00290622" w:rsidRDefault="00290622" w:rsidP="00290622">
      <w:pPr>
        <w:rPr>
          <w:lang w:val="en-ZA"/>
        </w:rPr>
      </w:pPr>
      <w:r w:rsidRPr="00290622">
        <w:rPr>
          <w:lang w:val="en-ZA"/>
        </w:rPr>
        <w:t>let rand = Math.floor(Math.random() * 10);</w:t>
      </w:r>
    </w:p>
    <w:p w14:paraId="53475386" w14:textId="77777777" w:rsidR="00290622" w:rsidRPr="00290622" w:rsidRDefault="00290622" w:rsidP="00290622">
      <w:pPr>
        <w:rPr>
          <w:lang w:val="en-ZA"/>
        </w:rPr>
      </w:pPr>
      <w:r w:rsidRPr="00290622">
        <w:rPr>
          <w:lang w:val="en-ZA"/>
        </w:rPr>
        <w:t>console.log(rand);</w:t>
      </w:r>
    </w:p>
    <w:p w14:paraId="725C0BC6" w14:textId="77777777" w:rsidR="00290622" w:rsidRPr="00290622" w:rsidRDefault="00000000" w:rsidP="00290622">
      <w:pPr>
        <w:rPr>
          <w:lang w:val="en-ZA"/>
        </w:rPr>
      </w:pPr>
      <w:r>
        <w:rPr>
          <w:lang w:val="en-ZA"/>
        </w:rPr>
        <w:pict w14:anchorId="0101A495">
          <v:rect id="_x0000_i1047" style="width:0;height:1.5pt" o:hralign="center" o:hrstd="t" o:hr="t" fillcolor="#a0a0a0" stroked="f"/>
        </w:pict>
      </w:r>
    </w:p>
    <w:p w14:paraId="503CB1CD" w14:textId="0AA75976" w:rsidR="00290622" w:rsidRPr="00290622" w:rsidRDefault="00290622" w:rsidP="00F3114F">
      <w:pPr>
        <w:pStyle w:val="Heading2"/>
        <w:rPr>
          <w:lang w:val="en-ZA"/>
        </w:rPr>
      </w:pPr>
      <w:bookmarkStart w:id="23" w:name="_Toc197100856"/>
      <w:r w:rsidRPr="00290622">
        <w:rPr>
          <w:lang w:val="en-ZA"/>
        </w:rPr>
        <w:t>21. Use Logical Operators</w:t>
      </w:r>
      <w:bookmarkEnd w:id="23"/>
    </w:p>
    <w:p w14:paraId="437DDD83" w14:textId="5CA8D2E2" w:rsidR="00290622" w:rsidRPr="00290622" w:rsidRDefault="00290622" w:rsidP="00290622">
      <w:pPr>
        <w:rPr>
          <w:lang w:val="en-ZA"/>
        </w:rPr>
      </w:pPr>
      <w:r w:rsidRPr="00290622">
        <w:rPr>
          <w:b/>
          <w:bCs/>
          <w:lang w:val="en-ZA"/>
        </w:rPr>
        <w:t>Task</w:t>
      </w:r>
      <w:r w:rsidRPr="00290622">
        <w:rPr>
          <w:lang w:val="en-ZA"/>
        </w:rPr>
        <w:t>: Check if age is between 18 and 65.</w:t>
      </w:r>
      <w:r w:rsidR="00133BC5">
        <w:rPr>
          <w:lang w:val="en-ZA"/>
        </w:rPr>
        <w:t xml:space="preserve"> Thus declare a variable and check if</w:t>
      </w:r>
      <w:r w:rsidR="00031F2B">
        <w:rPr>
          <w:lang w:val="en-ZA"/>
        </w:rPr>
        <w:t xml:space="preserve"> the variable range is between 18 and 65.</w:t>
      </w:r>
    </w:p>
    <w:p w14:paraId="4EA7D4D6" w14:textId="77777777" w:rsidR="00290622" w:rsidRPr="00290622" w:rsidRDefault="00290622" w:rsidP="00290622">
      <w:pPr>
        <w:rPr>
          <w:lang w:val="en-ZA"/>
        </w:rPr>
      </w:pPr>
      <w:r w:rsidRPr="00290622">
        <w:rPr>
          <w:b/>
          <w:bCs/>
          <w:lang w:val="en-ZA"/>
        </w:rPr>
        <w:t>Solution:</w:t>
      </w:r>
    </w:p>
    <w:p w14:paraId="179D0550" w14:textId="77777777" w:rsidR="00290622" w:rsidRPr="00290622" w:rsidRDefault="00290622" w:rsidP="00290622">
      <w:pPr>
        <w:rPr>
          <w:lang w:val="en-ZA"/>
        </w:rPr>
      </w:pPr>
      <w:r w:rsidRPr="00290622">
        <w:rPr>
          <w:lang w:val="en-ZA"/>
        </w:rPr>
        <w:t>let age = 25;</w:t>
      </w:r>
    </w:p>
    <w:p w14:paraId="7DE1934B" w14:textId="77777777" w:rsidR="00290622" w:rsidRPr="00290622" w:rsidRDefault="00290622" w:rsidP="00290622">
      <w:pPr>
        <w:rPr>
          <w:lang w:val="en-ZA"/>
        </w:rPr>
      </w:pPr>
      <w:r w:rsidRPr="00290622">
        <w:rPr>
          <w:lang w:val="en-ZA"/>
        </w:rPr>
        <w:t>if (age &gt;= 18 &amp;&amp; age &lt;= 65) {</w:t>
      </w:r>
    </w:p>
    <w:p w14:paraId="51DC9E27" w14:textId="77777777" w:rsidR="00290622" w:rsidRPr="00290622" w:rsidRDefault="00290622" w:rsidP="00290622">
      <w:pPr>
        <w:rPr>
          <w:lang w:val="en-ZA"/>
        </w:rPr>
      </w:pPr>
      <w:r w:rsidRPr="00290622">
        <w:rPr>
          <w:lang w:val="en-ZA"/>
        </w:rPr>
        <w:t xml:space="preserve">    console.log("Valid age");</w:t>
      </w:r>
    </w:p>
    <w:p w14:paraId="590B5922" w14:textId="5BF24B96" w:rsidR="004E075E" w:rsidRDefault="00290622" w:rsidP="00290622">
      <w:pPr>
        <w:rPr>
          <w:lang w:val="en-ZA"/>
        </w:rPr>
      </w:pPr>
      <w:r w:rsidRPr="00290622">
        <w:rPr>
          <w:lang w:val="en-ZA"/>
        </w:rPr>
        <w:t>}</w:t>
      </w:r>
      <w:r w:rsidR="004E075E">
        <w:rPr>
          <w:lang w:val="en-ZA"/>
        </w:rPr>
        <w:t xml:space="preserve"> else {</w:t>
      </w:r>
    </w:p>
    <w:p w14:paraId="34E7942B" w14:textId="0EFC4C05" w:rsidR="004E075E" w:rsidRDefault="004E075E" w:rsidP="004E075E">
      <w:pPr>
        <w:rPr>
          <w:lang w:val="en-ZA"/>
        </w:rPr>
      </w:pPr>
      <w:r>
        <w:rPr>
          <w:lang w:val="en-ZA"/>
        </w:rPr>
        <w:t xml:space="preserve">    </w:t>
      </w:r>
      <w:r w:rsidRPr="00290622">
        <w:rPr>
          <w:lang w:val="en-ZA"/>
        </w:rPr>
        <w:t>console.log("</w:t>
      </w:r>
      <w:r>
        <w:rPr>
          <w:lang w:val="en-ZA"/>
        </w:rPr>
        <w:t>Inv</w:t>
      </w:r>
      <w:r w:rsidRPr="00290622">
        <w:rPr>
          <w:lang w:val="en-ZA"/>
        </w:rPr>
        <w:t>alid age");</w:t>
      </w:r>
    </w:p>
    <w:p w14:paraId="3C425E37" w14:textId="59254503" w:rsidR="004E075E" w:rsidRPr="00290622" w:rsidRDefault="004E075E" w:rsidP="00290622">
      <w:pPr>
        <w:rPr>
          <w:lang w:val="en-ZA"/>
        </w:rPr>
      </w:pPr>
      <w:r>
        <w:rPr>
          <w:lang w:val="en-ZA"/>
        </w:rPr>
        <w:t>}</w:t>
      </w:r>
    </w:p>
    <w:p w14:paraId="432FB339" w14:textId="77777777" w:rsidR="00290622" w:rsidRPr="00290622" w:rsidRDefault="00000000" w:rsidP="00290622">
      <w:pPr>
        <w:rPr>
          <w:lang w:val="en-ZA"/>
        </w:rPr>
      </w:pPr>
      <w:r>
        <w:rPr>
          <w:lang w:val="en-ZA"/>
        </w:rPr>
        <w:pict w14:anchorId="37139503">
          <v:rect id="_x0000_i1048" style="width:0;height:1.5pt" o:hralign="center" o:hrstd="t" o:hr="t" fillcolor="#a0a0a0" stroked="f"/>
        </w:pict>
      </w:r>
    </w:p>
    <w:p w14:paraId="17FB62B5" w14:textId="4AF443AE" w:rsidR="00290622" w:rsidRPr="00290622" w:rsidRDefault="00290622" w:rsidP="00F3114F">
      <w:pPr>
        <w:pStyle w:val="Heading2"/>
        <w:rPr>
          <w:lang w:val="en-ZA"/>
        </w:rPr>
      </w:pPr>
      <w:bookmarkStart w:id="24" w:name="_Toc197100857"/>
      <w:r w:rsidRPr="00290622">
        <w:rPr>
          <w:lang w:val="en-ZA"/>
        </w:rPr>
        <w:t>22. Ternary Operator</w:t>
      </w:r>
      <w:bookmarkEnd w:id="24"/>
    </w:p>
    <w:p w14:paraId="22067ACB" w14:textId="230213BA" w:rsidR="00290622" w:rsidRPr="00290622" w:rsidRDefault="00290622" w:rsidP="00290622">
      <w:pPr>
        <w:rPr>
          <w:lang w:val="en-ZA"/>
        </w:rPr>
      </w:pPr>
      <w:r w:rsidRPr="00290622">
        <w:rPr>
          <w:b/>
          <w:bCs/>
          <w:lang w:val="en-ZA"/>
        </w:rPr>
        <w:t>Task</w:t>
      </w:r>
      <w:r w:rsidRPr="00290622">
        <w:rPr>
          <w:lang w:val="en-ZA"/>
        </w:rPr>
        <w:t>: Use a ternary to check if number is even.</w:t>
      </w:r>
      <w:r w:rsidR="00031F2B">
        <w:rPr>
          <w:lang w:val="en-ZA"/>
        </w:rPr>
        <w:t xml:space="preserve"> Try and use this function whenever possible, it creates clean code.</w:t>
      </w:r>
    </w:p>
    <w:p w14:paraId="6DA18AB2" w14:textId="77777777" w:rsidR="00290622" w:rsidRPr="00290622" w:rsidRDefault="00290622" w:rsidP="00290622">
      <w:pPr>
        <w:rPr>
          <w:lang w:val="en-ZA"/>
        </w:rPr>
      </w:pPr>
      <w:r w:rsidRPr="00290622">
        <w:rPr>
          <w:b/>
          <w:bCs/>
          <w:lang w:val="en-ZA"/>
        </w:rPr>
        <w:t>Solution:</w:t>
      </w:r>
    </w:p>
    <w:p w14:paraId="6952BD68" w14:textId="77777777" w:rsidR="00290622" w:rsidRPr="00290622" w:rsidRDefault="00290622" w:rsidP="00290622">
      <w:pPr>
        <w:rPr>
          <w:lang w:val="en-ZA"/>
        </w:rPr>
      </w:pPr>
      <w:r w:rsidRPr="00290622">
        <w:rPr>
          <w:lang w:val="en-ZA"/>
        </w:rPr>
        <w:t>let n = 4;</w:t>
      </w:r>
    </w:p>
    <w:p w14:paraId="26392A9B" w14:textId="77777777" w:rsidR="00290622" w:rsidRDefault="00290622" w:rsidP="00290622">
      <w:pPr>
        <w:rPr>
          <w:lang w:val="en-ZA"/>
        </w:rPr>
      </w:pPr>
      <w:r w:rsidRPr="00290622">
        <w:rPr>
          <w:lang w:val="en-ZA"/>
        </w:rPr>
        <w:lastRenderedPageBreak/>
        <w:t>console.log(n % 2 === 0 ? "Even" : "Odd");</w:t>
      </w:r>
    </w:p>
    <w:p w14:paraId="7867478B" w14:textId="77777777" w:rsidR="00AE6D93" w:rsidRDefault="00AE6D93" w:rsidP="00290622">
      <w:pPr>
        <w:rPr>
          <w:lang w:val="en-ZA"/>
        </w:rPr>
      </w:pPr>
    </w:p>
    <w:p w14:paraId="3D8266BD" w14:textId="6847ABA0" w:rsidR="00AE6D93" w:rsidRDefault="00AE6D93" w:rsidP="00290622">
      <w:pPr>
        <w:rPr>
          <w:lang w:val="en-ZA"/>
        </w:rPr>
      </w:pPr>
      <w:r>
        <w:rPr>
          <w:lang w:val="en-ZA"/>
        </w:rPr>
        <w:t>or</w:t>
      </w:r>
    </w:p>
    <w:p w14:paraId="52DAE0AE" w14:textId="0155EA04" w:rsidR="00AE6D93" w:rsidRDefault="00AE6D93" w:rsidP="00290622">
      <w:pPr>
        <w:rPr>
          <w:lang w:val="en-ZA"/>
        </w:rPr>
      </w:pPr>
      <w:r>
        <w:rPr>
          <w:lang w:val="en-ZA"/>
        </w:rPr>
        <w:t>// You can create a function that does the same calculation</w:t>
      </w:r>
    </w:p>
    <w:p w14:paraId="4AB99FBE" w14:textId="77777777" w:rsidR="00AE6D93" w:rsidRPr="00AE6D93" w:rsidRDefault="00AE6D93" w:rsidP="00AE6D93">
      <w:pPr>
        <w:rPr>
          <w:lang w:val="en-ZA"/>
        </w:rPr>
      </w:pPr>
      <w:r w:rsidRPr="00AE6D93">
        <w:rPr>
          <w:lang w:val="en-ZA"/>
        </w:rPr>
        <w:t>function checkNumberEven(number)</w:t>
      </w:r>
    </w:p>
    <w:p w14:paraId="7D9FCDB2" w14:textId="77777777" w:rsidR="00AE6D93" w:rsidRDefault="00AE6D93" w:rsidP="00AE6D93">
      <w:pPr>
        <w:rPr>
          <w:lang w:val="en-ZA"/>
        </w:rPr>
      </w:pPr>
      <w:r>
        <w:rPr>
          <w:lang w:val="en-ZA"/>
        </w:rPr>
        <w:t>{</w:t>
      </w:r>
    </w:p>
    <w:p w14:paraId="7055A9C9" w14:textId="1B78A006" w:rsidR="00AE6D93" w:rsidRPr="00AE6D93" w:rsidRDefault="00AE6D93" w:rsidP="00AE6D93">
      <w:pPr>
        <w:ind w:firstLine="720"/>
        <w:rPr>
          <w:lang w:val="en-ZA"/>
        </w:rPr>
      </w:pPr>
      <w:r w:rsidRPr="00AE6D93">
        <w:rPr>
          <w:lang w:val="en-ZA"/>
        </w:rPr>
        <w:t>return (number % 2 === 0) ? true : false;</w:t>
      </w:r>
    </w:p>
    <w:p w14:paraId="03F6E4C5" w14:textId="2A327882" w:rsidR="00AE6D93" w:rsidRPr="00290622" w:rsidRDefault="00AE6D93" w:rsidP="00290622">
      <w:pPr>
        <w:rPr>
          <w:lang w:val="en-ZA"/>
        </w:rPr>
      </w:pPr>
      <w:r w:rsidRPr="00AE6D93">
        <w:rPr>
          <w:lang w:val="en-ZA"/>
        </w:rPr>
        <w:t>}</w:t>
      </w:r>
    </w:p>
    <w:p w14:paraId="7A243E64" w14:textId="77777777" w:rsidR="00290622" w:rsidRPr="00290622" w:rsidRDefault="00000000" w:rsidP="00290622">
      <w:pPr>
        <w:rPr>
          <w:lang w:val="en-ZA"/>
        </w:rPr>
      </w:pPr>
      <w:r>
        <w:rPr>
          <w:lang w:val="en-ZA"/>
        </w:rPr>
        <w:pict w14:anchorId="0548665E">
          <v:rect id="_x0000_i1049" style="width:0;height:1.5pt" o:hralign="center" o:hrstd="t" o:hr="t" fillcolor="#a0a0a0" stroked="f"/>
        </w:pict>
      </w:r>
    </w:p>
    <w:p w14:paraId="5B7A8A79" w14:textId="1644F77D" w:rsidR="00290622" w:rsidRPr="00290622" w:rsidRDefault="00290622" w:rsidP="00F3114F">
      <w:pPr>
        <w:pStyle w:val="Heading2"/>
        <w:rPr>
          <w:lang w:val="en-ZA"/>
        </w:rPr>
      </w:pPr>
      <w:bookmarkStart w:id="25" w:name="_Toc197100858"/>
      <w:r w:rsidRPr="00290622">
        <w:rPr>
          <w:lang w:val="en-ZA"/>
        </w:rPr>
        <w:t>23. Nested If Conditions</w:t>
      </w:r>
      <w:bookmarkEnd w:id="25"/>
    </w:p>
    <w:p w14:paraId="071F1F73" w14:textId="77777777" w:rsidR="00290622" w:rsidRPr="00290622" w:rsidRDefault="00290622" w:rsidP="00290622">
      <w:pPr>
        <w:rPr>
          <w:lang w:val="en-ZA"/>
        </w:rPr>
      </w:pPr>
      <w:r w:rsidRPr="00290622">
        <w:rPr>
          <w:b/>
          <w:bCs/>
          <w:lang w:val="en-ZA"/>
        </w:rPr>
        <w:t>Task</w:t>
      </w:r>
      <w:r w:rsidRPr="00290622">
        <w:rPr>
          <w:lang w:val="en-ZA"/>
        </w:rPr>
        <w:t>: Check if number is positive and divisible by 5.</w:t>
      </w:r>
    </w:p>
    <w:p w14:paraId="500629EF" w14:textId="77777777" w:rsidR="00290622" w:rsidRPr="00290622" w:rsidRDefault="00290622" w:rsidP="00290622">
      <w:pPr>
        <w:rPr>
          <w:lang w:val="en-ZA"/>
        </w:rPr>
      </w:pPr>
      <w:r w:rsidRPr="00290622">
        <w:rPr>
          <w:b/>
          <w:bCs/>
          <w:lang w:val="en-ZA"/>
        </w:rPr>
        <w:t>Solution:</w:t>
      </w:r>
    </w:p>
    <w:p w14:paraId="4235271D" w14:textId="77777777" w:rsidR="00B4088C" w:rsidRPr="00B4088C" w:rsidRDefault="00B4088C" w:rsidP="00B4088C">
      <w:pPr>
        <w:rPr>
          <w:lang w:val="en-ZA"/>
        </w:rPr>
      </w:pPr>
      <w:r w:rsidRPr="00B4088C">
        <w:rPr>
          <w:lang w:val="en-ZA"/>
        </w:rPr>
        <w:t>if(numberGreaterThanFive &gt; 0)</w:t>
      </w:r>
    </w:p>
    <w:p w14:paraId="0C2A4DCB" w14:textId="77777777" w:rsidR="00B4088C" w:rsidRPr="00B4088C" w:rsidRDefault="00B4088C" w:rsidP="00B4088C">
      <w:pPr>
        <w:rPr>
          <w:lang w:val="en-ZA"/>
        </w:rPr>
      </w:pPr>
      <w:r w:rsidRPr="00B4088C">
        <w:rPr>
          <w:lang w:val="en-ZA"/>
        </w:rPr>
        <w:t>{</w:t>
      </w:r>
    </w:p>
    <w:p w14:paraId="4DF71872" w14:textId="77777777" w:rsidR="00B4088C" w:rsidRPr="00B4088C" w:rsidRDefault="00B4088C" w:rsidP="00B4088C">
      <w:pPr>
        <w:rPr>
          <w:lang w:val="en-ZA"/>
        </w:rPr>
      </w:pPr>
      <w:r w:rsidRPr="00B4088C">
        <w:rPr>
          <w:lang w:val="en-ZA"/>
        </w:rPr>
        <w:t>    if(numberGreaterThanFive % 5 === 0)</w:t>
      </w:r>
    </w:p>
    <w:p w14:paraId="1B71B3FE" w14:textId="77777777" w:rsidR="00B4088C" w:rsidRPr="00B4088C" w:rsidRDefault="00B4088C" w:rsidP="00B4088C">
      <w:pPr>
        <w:rPr>
          <w:lang w:val="en-ZA"/>
        </w:rPr>
      </w:pPr>
      <w:r w:rsidRPr="00B4088C">
        <w:rPr>
          <w:lang w:val="en-ZA"/>
        </w:rPr>
        <w:t>    {</w:t>
      </w:r>
    </w:p>
    <w:p w14:paraId="7412E44C" w14:textId="77777777" w:rsidR="00B4088C" w:rsidRPr="00B4088C" w:rsidRDefault="00B4088C" w:rsidP="00B4088C">
      <w:pPr>
        <w:rPr>
          <w:lang w:val="en-ZA"/>
        </w:rPr>
      </w:pPr>
      <w:r w:rsidRPr="00B4088C">
        <w:rPr>
          <w:lang w:val="en-ZA"/>
        </w:rPr>
        <w:t>        console.log("Number devisable by 5 and is positive");</w:t>
      </w:r>
    </w:p>
    <w:p w14:paraId="13CD2D53" w14:textId="77777777" w:rsidR="00B4088C" w:rsidRPr="00B4088C" w:rsidRDefault="00B4088C" w:rsidP="00B4088C">
      <w:pPr>
        <w:rPr>
          <w:lang w:val="en-ZA"/>
        </w:rPr>
      </w:pPr>
      <w:r w:rsidRPr="00B4088C">
        <w:rPr>
          <w:lang w:val="en-ZA"/>
        </w:rPr>
        <w:t>    }</w:t>
      </w:r>
    </w:p>
    <w:p w14:paraId="41508A6A" w14:textId="77777777" w:rsidR="00B4088C" w:rsidRPr="00B4088C" w:rsidRDefault="00B4088C" w:rsidP="00B4088C">
      <w:pPr>
        <w:rPr>
          <w:lang w:val="en-ZA"/>
        </w:rPr>
      </w:pPr>
      <w:r w:rsidRPr="00B4088C">
        <w:rPr>
          <w:lang w:val="en-ZA"/>
        </w:rPr>
        <w:t>    else</w:t>
      </w:r>
    </w:p>
    <w:p w14:paraId="49DAE65D" w14:textId="77777777" w:rsidR="00B4088C" w:rsidRPr="00B4088C" w:rsidRDefault="00B4088C" w:rsidP="00B4088C">
      <w:pPr>
        <w:rPr>
          <w:lang w:val="en-ZA"/>
        </w:rPr>
      </w:pPr>
      <w:r w:rsidRPr="00B4088C">
        <w:rPr>
          <w:lang w:val="en-ZA"/>
        </w:rPr>
        <w:t>    {</w:t>
      </w:r>
    </w:p>
    <w:p w14:paraId="6DC4602A" w14:textId="77777777" w:rsidR="00B4088C" w:rsidRPr="00B4088C" w:rsidRDefault="00B4088C" w:rsidP="00B4088C">
      <w:pPr>
        <w:rPr>
          <w:lang w:val="en-ZA"/>
        </w:rPr>
      </w:pPr>
      <w:r w:rsidRPr="00B4088C">
        <w:rPr>
          <w:lang w:val="en-ZA"/>
        </w:rPr>
        <w:t>        console.log("Number positive and not devisable by 5");</w:t>
      </w:r>
    </w:p>
    <w:p w14:paraId="21AA180E" w14:textId="77777777" w:rsidR="00B4088C" w:rsidRPr="00B4088C" w:rsidRDefault="00B4088C" w:rsidP="00B4088C">
      <w:pPr>
        <w:rPr>
          <w:lang w:val="en-ZA"/>
        </w:rPr>
      </w:pPr>
      <w:r w:rsidRPr="00B4088C">
        <w:rPr>
          <w:lang w:val="en-ZA"/>
        </w:rPr>
        <w:t>    }</w:t>
      </w:r>
    </w:p>
    <w:p w14:paraId="1569A10A" w14:textId="77777777" w:rsidR="00B4088C" w:rsidRPr="00B4088C" w:rsidRDefault="00B4088C" w:rsidP="00B4088C">
      <w:pPr>
        <w:rPr>
          <w:lang w:val="en-ZA"/>
        </w:rPr>
      </w:pPr>
      <w:r w:rsidRPr="00B4088C">
        <w:rPr>
          <w:lang w:val="en-ZA"/>
        </w:rPr>
        <w:t>}</w:t>
      </w:r>
    </w:p>
    <w:p w14:paraId="1053A8D8" w14:textId="77777777" w:rsidR="00B4088C" w:rsidRPr="00B4088C" w:rsidRDefault="00B4088C" w:rsidP="00B4088C">
      <w:pPr>
        <w:rPr>
          <w:lang w:val="en-ZA"/>
        </w:rPr>
      </w:pPr>
      <w:r w:rsidRPr="00B4088C">
        <w:rPr>
          <w:lang w:val="en-ZA"/>
        </w:rPr>
        <w:t>else if(numberGreaterThanFive &lt; 0)</w:t>
      </w:r>
    </w:p>
    <w:p w14:paraId="74812063" w14:textId="77777777" w:rsidR="00B4088C" w:rsidRPr="00B4088C" w:rsidRDefault="00B4088C" w:rsidP="00B4088C">
      <w:pPr>
        <w:rPr>
          <w:lang w:val="en-ZA"/>
        </w:rPr>
      </w:pPr>
      <w:r w:rsidRPr="00B4088C">
        <w:rPr>
          <w:lang w:val="en-ZA"/>
        </w:rPr>
        <w:t>{</w:t>
      </w:r>
    </w:p>
    <w:p w14:paraId="18C45F77" w14:textId="77777777" w:rsidR="00B4088C" w:rsidRPr="00B4088C" w:rsidRDefault="00B4088C" w:rsidP="00B4088C">
      <w:pPr>
        <w:rPr>
          <w:lang w:val="en-ZA"/>
        </w:rPr>
      </w:pPr>
      <w:r w:rsidRPr="00B4088C">
        <w:rPr>
          <w:lang w:val="en-ZA"/>
        </w:rPr>
        <w:t>    if(numberGreaterThanFive % 5 === 0)</w:t>
      </w:r>
    </w:p>
    <w:p w14:paraId="408F287B" w14:textId="77777777" w:rsidR="00B4088C" w:rsidRPr="00B4088C" w:rsidRDefault="00B4088C" w:rsidP="00B4088C">
      <w:pPr>
        <w:rPr>
          <w:lang w:val="en-ZA"/>
        </w:rPr>
      </w:pPr>
      <w:r w:rsidRPr="00B4088C">
        <w:rPr>
          <w:lang w:val="en-ZA"/>
        </w:rPr>
        <w:lastRenderedPageBreak/>
        <w:t>    {</w:t>
      </w:r>
    </w:p>
    <w:p w14:paraId="4F10BEC4" w14:textId="77777777" w:rsidR="00B4088C" w:rsidRPr="00B4088C" w:rsidRDefault="00B4088C" w:rsidP="00B4088C">
      <w:pPr>
        <w:rPr>
          <w:lang w:val="en-ZA"/>
        </w:rPr>
      </w:pPr>
      <w:r w:rsidRPr="00B4088C">
        <w:rPr>
          <w:lang w:val="en-ZA"/>
        </w:rPr>
        <w:t xml:space="preserve">        console.log("Number devisable by 5 and is negative"); </w:t>
      </w:r>
    </w:p>
    <w:p w14:paraId="50733500" w14:textId="77777777" w:rsidR="00B4088C" w:rsidRPr="00B4088C" w:rsidRDefault="00B4088C" w:rsidP="00B4088C">
      <w:pPr>
        <w:rPr>
          <w:lang w:val="en-ZA"/>
        </w:rPr>
      </w:pPr>
      <w:r w:rsidRPr="00B4088C">
        <w:rPr>
          <w:lang w:val="en-ZA"/>
        </w:rPr>
        <w:t>    }</w:t>
      </w:r>
    </w:p>
    <w:p w14:paraId="6EC52BFF" w14:textId="77777777" w:rsidR="00B4088C" w:rsidRPr="00B4088C" w:rsidRDefault="00B4088C" w:rsidP="00B4088C">
      <w:pPr>
        <w:rPr>
          <w:lang w:val="en-ZA"/>
        </w:rPr>
      </w:pPr>
      <w:r w:rsidRPr="00B4088C">
        <w:rPr>
          <w:lang w:val="en-ZA"/>
        </w:rPr>
        <w:t>    else</w:t>
      </w:r>
    </w:p>
    <w:p w14:paraId="1D35BE2A" w14:textId="77777777" w:rsidR="00B4088C" w:rsidRPr="00B4088C" w:rsidRDefault="00B4088C" w:rsidP="00B4088C">
      <w:pPr>
        <w:rPr>
          <w:lang w:val="en-ZA"/>
        </w:rPr>
      </w:pPr>
      <w:r w:rsidRPr="00B4088C">
        <w:rPr>
          <w:lang w:val="en-ZA"/>
        </w:rPr>
        <w:t>    {</w:t>
      </w:r>
    </w:p>
    <w:p w14:paraId="31CD13B8" w14:textId="77777777" w:rsidR="00B4088C" w:rsidRPr="00B4088C" w:rsidRDefault="00B4088C" w:rsidP="00B4088C">
      <w:pPr>
        <w:rPr>
          <w:lang w:val="en-ZA"/>
        </w:rPr>
      </w:pPr>
      <w:r w:rsidRPr="00B4088C">
        <w:rPr>
          <w:lang w:val="en-ZA"/>
        </w:rPr>
        <w:t>        console.log("Number negative and not devisable by 5");</w:t>
      </w:r>
    </w:p>
    <w:p w14:paraId="237A581B" w14:textId="77777777" w:rsidR="00B4088C" w:rsidRPr="00B4088C" w:rsidRDefault="00B4088C" w:rsidP="00B4088C">
      <w:pPr>
        <w:rPr>
          <w:lang w:val="en-ZA"/>
        </w:rPr>
      </w:pPr>
      <w:r w:rsidRPr="00B4088C">
        <w:rPr>
          <w:lang w:val="en-ZA"/>
        </w:rPr>
        <w:t>    }</w:t>
      </w:r>
    </w:p>
    <w:p w14:paraId="0F086F74" w14:textId="46F697FE" w:rsidR="00290622" w:rsidRPr="00290622" w:rsidRDefault="00B4088C" w:rsidP="00290622">
      <w:pPr>
        <w:rPr>
          <w:lang w:val="en-ZA"/>
        </w:rPr>
      </w:pPr>
      <w:r w:rsidRPr="00B4088C">
        <w:rPr>
          <w:lang w:val="en-ZA"/>
        </w:rPr>
        <w:t>}</w:t>
      </w:r>
    </w:p>
    <w:p w14:paraId="51A86146" w14:textId="77777777" w:rsidR="00290622" w:rsidRPr="00290622" w:rsidRDefault="00000000" w:rsidP="00290622">
      <w:pPr>
        <w:rPr>
          <w:lang w:val="en-ZA"/>
        </w:rPr>
      </w:pPr>
      <w:r>
        <w:rPr>
          <w:lang w:val="en-ZA"/>
        </w:rPr>
        <w:pict w14:anchorId="458BCDA9">
          <v:rect id="_x0000_i1050" style="width:0;height:1.5pt" o:hralign="center" o:hrstd="t" o:hr="t" fillcolor="#a0a0a0" stroked="f"/>
        </w:pict>
      </w:r>
    </w:p>
    <w:p w14:paraId="43A893BF" w14:textId="4094D9CA" w:rsidR="00290622" w:rsidRPr="00290622" w:rsidRDefault="00290622" w:rsidP="00F3114F">
      <w:pPr>
        <w:pStyle w:val="Heading2"/>
        <w:rPr>
          <w:lang w:val="en-ZA"/>
        </w:rPr>
      </w:pPr>
      <w:bookmarkStart w:id="26" w:name="_Toc197100859"/>
      <w:r w:rsidRPr="00290622">
        <w:rPr>
          <w:lang w:val="en-ZA"/>
        </w:rPr>
        <w:t>24. Check for Element in Array</w:t>
      </w:r>
      <w:bookmarkEnd w:id="26"/>
    </w:p>
    <w:p w14:paraId="3538CDA5" w14:textId="7C8E7886" w:rsidR="00290622" w:rsidRPr="00290622" w:rsidRDefault="00290622" w:rsidP="00290622">
      <w:pPr>
        <w:rPr>
          <w:lang w:val="en-ZA"/>
        </w:rPr>
      </w:pPr>
      <w:r w:rsidRPr="00290622">
        <w:rPr>
          <w:b/>
          <w:bCs/>
          <w:lang w:val="en-ZA"/>
        </w:rPr>
        <w:t>Task</w:t>
      </w:r>
      <w:r w:rsidRPr="00290622">
        <w:rPr>
          <w:lang w:val="en-ZA"/>
        </w:rPr>
        <w:t>: Check if "apple" is in the array.</w:t>
      </w:r>
      <w:r w:rsidR="00031F2B">
        <w:rPr>
          <w:lang w:val="en-ZA"/>
        </w:rPr>
        <w:t xml:space="preserve"> You have to declare your own array for this.</w:t>
      </w:r>
    </w:p>
    <w:p w14:paraId="5F3602D0" w14:textId="77777777" w:rsidR="00290622" w:rsidRPr="00290622" w:rsidRDefault="00290622" w:rsidP="00290622">
      <w:pPr>
        <w:rPr>
          <w:lang w:val="en-ZA"/>
        </w:rPr>
      </w:pPr>
      <w:r w:rsidRPr="00290622">
        <w:rPr>
          <w:b/>
          <w:bCs/>
          <w:lang w:val="en-ZA"/>
        </w:rPr>
        <w:t>Solution:</w:t>
      </w:r>
    </w:p>
    <w:p w14:paraId="3616D788" w14:textId="77777777" w:rsidR="00290622" w:rsidRPr="00290622" w:rsidRDefault="00290622" w:rsidP="00290622">
      <w:pPr>
        <w:rPr>
          <w:lang w:val="en-ZA"/>
        </w:rPr>
      </w:pPr>
      <w:r w:rsidRPr="00290622">
        <w:rPr>
          <w:lang w:val="en-ZA"/>
        </w:rPr>
        <w:t>let items = ["banana", "apple", "orange"];</w:t>
      </w:r>
    </w:p>
    <w:p w14:paraId="25573A73" w14:textId="77777777" w:rsidR="00290622" w:rsidRPr="00290622" w:rsidRDefault="00290622" w:rsidP="00290622">
      <w:pPr>
        <w:rPr>
          <w:lang w:val="en-ZA"/>
        </w:rPr>
      </w:pPr>
      <w:r w:rsidRPr="00290622">
        <w:rPr>
          <w:lang w:val="en-ZA"/>
        </w:rPr>
        <w:t>console.log(items.includes("apple")); // true</w:t>
      </w:r>
    </w:p>
    <w:p w14:paraId="1E6A108A" w14:textId="77777777" w:rsidR="00290622" w:rsidRPr="00290622" w:rsidRDefault="00000000" w:rsidP="00290622">
      <w:pPr>
        <w:rPr>
          <w:lang w:val="en-ZA"/>
        </w:rPr>
      </w:pPr>
      <w:r>
        <w:rPr>
          <w:lang w:val="en-ZA"/>
        </w:rPr>
        <w:pict w14:anchorId="1F5D9800">
          <v:rect id="_x0000_i1051" style="width:0;height:1.5pt" o:hralign="center" o:hrstd="t" o:hr="t" fillcolor="#a0a0a0" stroked="f"/>
        </w:pict>
      </w:r>
    </w:p>
    <w:p w14:paraId="660951E7" w14:textId="6178545A" w:rsidR="00290622" w:rsidRPr="00290622" w:rsidRDefault="00290622" w:rsidP="00F3114F">
      <w:pPr>
        <w:pStyle w:val="Heading2"/>
        <w:rPr>
          <w:lang w:val="en-ZA"/>
        </w:rPr>
      </w:pPr>
      <w:bookmarkStart w:id="27" w:name="_Toc197100860"/>
      <w:r w:rsidRPr="00290622">
        <w:rPr>
          <w:lang w:val="en-ZA"/>
        </w:rPr>
        <w:t>25. Basic Error Handling</w:t>
      </w:r>
      <w:bookmarkEnd w:id="27"/>
    </w:p>
    <w:p w14:paraId="0E97E79C" w14:textId="0FE419A1" w:rsidR="00290622" w:rsidRPr="00290622" w:rsidRDefault="00290622" w:rsidP="00290622">
      <w:pPr>
        <w:rPr>
          <w:lang w:val="en-ZA"/>
        </w:rPr>
      </w:pPr>
      <w:r w:rsidRPr="00290622">
        <w:rPr>
          <w:b/>
          <w:bCs/>
          <w:lang w:val="en-ZA"/>
        </w:rPr>
        <w:t>Task</w:t>
      </w:r>
      <w:r w:rsidRPr="00290622">
        <w:rPr>
          <w:lang w:val="en-ZA"/>
        </w:rPr>
        <w:t>: Use try-catch to handle error.</w:t>
      </w:r>
      <w:r w:rsidR="00031F2B">
        <w:rPr>
          <w:lang w:val="en-ZA"/>
        </w:rPr>
        <w:t xml:space="preserve"> </w:t>
      </w:r>
    </w:p>
    <w:p w14:paraId="749CF33B" w14:textId="77777777" w:rsidR="00290622" w:rsidRPr="00290622" w:rsidRDefault="00290622" w:rsidP="00290622">
      <w:pPr>
        <w:rPr>
          <w:lang w:val="en-ZA"/>
        </w:rPr>
      </w:pPr>
      <w:r w:rsidRPr="00290622">
        <w:rPr>
          <w:b/>
          <w:bCs/>
          <w:lang w:val="en-ZA"/>
        </w:rPr>
        <w:t>Solution:</w:t>
      </w:r>
    </w:p>
    <w:p w14:paraId="442C1B0A" w14:textId="77777777" w:rsidR="00290622" w:rsidRPr="00290622" w:rsidRDefault="00290622" w:rsidP="00290622">
      <w:pPr>
        <w:rPr>
          <w:lang w:val="en-ZA"/>
        </w:rPr>
      </w:pPr>
      <w:r w:rsidRPr="00290622">
        <w:rPr>
          <w:lang w:val="en-ZA"/>
        </w:rPr>
        <w:t>try {</w:t>
      </w:r>
    </w:p>
    <w:p w14:paraId="6B162B2B" w14:textId="77777777" w:rsidR="00290622" w:rsidRPr="00290622" w:rsidRDefault="00290622" w:rsidP="00290622">
      <w:pPr>
        <w:rPr>
          <w:lang w:val="en-ZA"/>
        </w:rPr>
      </w:pPr>
      <w:r w:rsidRPr="00290622">
        <w:rPr>
          <w:lang w:val="en-ZA"/>
        </w:rPr>
        <w:t xml:space="preserve">    let result = someUndefinedFunction();</w:t>
      </w:r>
    </w:p>
    <w:p w14:paraId="4C82F6F9" w14:textId="77777777" w:rsidR="00290622" w:rsidRPr="00290622" w:rsidRDefault="00290622" w:rsidP="00290622">
      <w:pPr>
        <w:rPr>
          <w:lang w:val="en-ZA"/>
        </w:rPr>
      </w:pPr>
      <w:r w:rsidRPr="00290622">
        <w:rPr>
          <w:lang w:val="en-ZA"/>
        </w:rPr>
        <w:t>} catch (error) {</w:t>
      </w:r>
    </w:p>
    <w:p w14:paraId="57498D17" w14:textId="77777777" w:rsidR="00290622" w:rsidRPr="00290622" w:rsidRDefault="00290622" w:rsidP="00290622">
      <w:pPr>
        <w:rPr>
          <w:lang w:val="en-ZA"/>
        </w:rPr>
      </w:pPr>
      <w:r w:rsidRPr="00290622">
        <w:rPr>
          <w:lang w:val="en-ZA"/>
        </w:rPr>
        <w:t xml:space="preserve">    console.log("Caught an error:", error.message);</w:t>
      </w:r>
    </w:p>
    <w:p w14:paraId="3BB69501" w14:textId="77777777" w:rsidR="00290622" w:rsidRDefault="00290622" w:rsidP="00290622">
      <w:pPr>
        <w:rPr>
          <w:lang w:val="en-ZA"/>
        </w:rPr>
      </w:pPr>
      <w:r w:rsidRPr="00290622">
        <w:rPr>
          <w:lang w:val="en-ZA"/>
        </w:rPr>
        <w:t>}</w:t>
      </w:r>
    </w:p>
    <w:p w14:paraId="79149F02" w14:textId="65F1AB92" w:rsidR="00031F2B" w:rsidRPr="00290622" w:rsidRDefault="00031F2B" w:rsidP="00290622">
      <w:pPr>
        <w:rPr>
          <w:lang w:val="en-ZA"/>
        </w:rPr>
      </w:pPr>
      <w:r>
        <w:rPr>
          <w:lang w:val="en-ZA"/>
        </w:rPr>
        <w:t>Note: The undefined function is like that on purpose, you can cause an error in other ways too, like using a null value or similar.</w:t>
      </w:r>
    </w:p>
    <w:p w14:paraId="21B998FA" w14:textId="77777777" w:rsidR="00B4088C" w:rsidRDefault="00B4088C">
      <w:pPr>
        <w:rPr>
          <w:lang w:val="en-ZA"/>
        </w:rPr>
      </w:pPr>
      <w:r>
        <w:rPr>
          <w:lang w:val="en-ZA"/>
        </w:rPr>
        <w:br w:type="page"/>
      </w:r>
    </w:p>
    <w:p w14:paraId="06D6BAEF" w14:textId="7055AC22" w:rsidR="00290622" w:rsidRPr="00290622" w:rsidRDefault="00290622" w:rsidP="00290622">
      <w:pPr>
        <w:rPr>
          <w:lang w:val="en-ZA"/>
        </w:rPr>
      </w:pPr>
      <w:r w:rsidRPr="00290622">
        <w:rPr>
          <w:lang w:val="en-ZA"/>
        </w:rPr>
        <w:lastRenderedPageBreak/>
        <w:t xml:space="preserve">Here’s the full </w:t>
      </w:r>
      <w:r w:rsidRPr="00290622">
        <w:rPr>
          <w:b/>
          <w:bCs/>
          <w:lang w:val="en-ZA"/>
        </w:rPr>
        <w:t>JavaScript Intermediate: 25 Exercises with Answers</w:t>
      </w:r>
      <w:r w:rsidRPr="00290622">
        <w:rPr>
          <w:lang w:val="en-ZA"/>
        </w:rPr>
        <w:t>, focusing on DOM manipulation, ES6 features, events, array/object methods, and basic async programming.</w:t>
      </w:r>
    </w:p>
    <w:p w14:paraId="76CE261B" w14:textId="77777777" w:rsidR="00290622" w:rsidRPr="00290622" w:rsidRDefault="00000000" w:rsidP="00290622">
      <w:pPr>
        <w:rPr>
          <w:lang w:val="en-ZA"/>
        </w:rPr>
      </w:pPr>
      <w:r>
        <w:rPr>
          <w:lang w:val="en-ZA"/>
        </w:rPr>
        <w:pict w14:anchorId="2CFF3574">
          <v:rect id="_x0000_i1052" style="width:0;height:1.5pt" o:hralign="center" o:hrstd="t" o:hr="t" fillcolor="#a0a0a0" stroked="f"/>
        </w:pict>
      </w:r>
    </w:p>
    <w:p w14:paraId="5D98DE5B" w14:textId="09EE12E3" w:rsidR="00290622" w:rsidRPr="00290622" w:rsidRDefault="00290622" w:rsidP="00F3114F">
      <w:pPr>
        <w:pStyle w:val="Heading1"/>
        <w:rPr>
          <w:lang w:val="en-ZA"/>
        </w:rPr>
      </w:pPr>
      <w:bookmarkStart w:id="28" w:name="_Toc197100861"/>
      <w:r w:rsidRPr="00290622">
        <w:rPr>
          <w:lang w:val="en-ZA"/>
        </w:rPr>
        <w:t>JavaScript Intermediate – 2</w:t>
      </w:r>
      <w:r w:rsidR="00480E21">
        <w:rPr>
          <w:lang w:val="en-ZA"/>
        </w:rPr>
        <w:t>6-50</w:t>
      </w:r>
      <w:r w:rsidRPr="00290622">
        <w:rPr>
          <w:lang w:val="en-ZA"/>
        </w:rPr>
        <w:t xml:space="preserve"> Exercises with Answers</w:t>
      </w:r>
      <w:bookmarkEnd w:id="28"/>
    </w:p>
    <w:p w14:paraId="4C972F56" w14:textId="77777777" w:rsidR="00290622" w:rsidRPr="00290622" w:rsidRDefault="00000000" w:rsidP="00290622">
      <w:pPr>
        <w:rPr>
          <w:lang w:val="en-ZA"/>
        </w:rPr>
      </w:pPr>
      <w:r>
        <w:rPr>
          <w:lang w:val="en-ZA"/>
        </w:rPr>
        <w:pict w14:anchorId="55B27363">
          <v:rect id="_x0000_i1053" style="width:0;height:1.5pt" o:hralign="center" o:hrstd="t" o:hr="t" fillcolor="#a0a0a0" stroked="f"/>
        </w:pict>
      </w:r>
    </w:p>
    <w:p w14:paraId="5EFFCDC2" w14:textId="64501A7B" w:rsidR="00290622" w:rsidRPr="00290622" w:rsidRDefault="00E34B65" w:rsidP="00F3114F">
      <w:pPr>
        <w:pStyle w:val="Heading2"/>
        <w:rPr>
          <w:lang w:val="en-ZA"/>
        </w:rPr>
      </w:pPr>
      <w:bookmarkStart w:id="29" w:name="_Toc197100862"/>
      <w:r>
        <w:rPr>
          <w:lang w:val="en-ZA"/>
        </w:rPr>
        <w:t>26</w:t>
      </w:r>
      <w:r w:rsidR="00290622" w:rsidRPr="00290622">
        <w:rPr>
          <w:lang w:val="en-ZA"/>
        </w:rPr>
        <w:t>. Add an Event Listener</w:t>
      </w:r>
      <w:bookmarkEnd w:id="29"/>
    </w:p>
    <w:p w14:paraId="16856B50" w14:textId="5B84E30E" w:rsidR="00290622" w:rsidRDefault="00290622" w:rsidP="00290622">
      <w:pPr>
        <w:rPr>
          <w:lang w:val="en-ZA"/>
        </w:rPr>
      </w:pPr>
      <w:r w:rsidRPr="00290622">
        <w:rPr>
          <w:b/>
          <w:bCs/>
          <w:lang w:val="en-ZA"/>
        </w:rPr>
        <w:t>Task</w:t>
      </w:r>
      <w:r w:rsidRPr="00290622">
        <w:rPr>
          <w:lang w:val="en-ZA"/>
        </w:rPr>
        <w:t>: Add a click event to a button that logs "Clicked!".</w:t>
      </w:r>
      <w:r w:rsidR="00C743FE">
        <w:rPr>
          <w:lang w:val="en-ZA"/>
        </w:rPr>
        <w:t xml:space="preserve"> </w:t>
      </w:r>
    </w:p>
    <w:p w14:paraId="7E5FF945" w14:textId="6212FE04" w:rsidR="00C743FE" w:rsidRPr="00290622" w:rsidRDefault="00C743FE" w:rsidP="00290622">
      <w:pPr>
        <w:rPr>
          <w:lang w:val="en-ZA"/>
        </w:rPr>
      </w:pPr>
      <w:r>
        <w:rPr>
          <w:lang w:val="en-ZA"/>
        </w:rPr>
        <w:t xml:space="preserve">(Note: You can use the onclick </w:t>
      </w:r>
      <w:r w:rsidR="00713990">
        <w:rPr>
          <w:lang w:val="en-ZA"/>
        </w:rPr>
        <w:t>event</w:t>
      </w:r>
      <w:r>
        <w:rPr>
          <w:lang w:val="en-ZA"/>
        </w:rPr>
        <w:t xml:space="preserve"> of the button for learning that way of doing to</w:t>
      </w:r>
      <w:r w:rsidR="00713990">
        <w:rPr>
          <w:lang w:val="en-ZA"/>
        </w:rPr>
        <w:t>, see below</w:t>
      </w:r>
      <w:r>
        <w:rPr>
          <w:lang w:val="en-ZA"/>
        </w:rPr>
        <w:t>)</w:t>
      </w:r>
    </w:p>
    <w:p w14:paraId="17729BC1" w14:textId="77777777" w:rsidR="00290622" w:rsidRPr="00290622" w:rsidRDefault="00290622" w:rsidP="00290622">
      <w:pPr>
        <w:rPr>
          <w:lang w:val="en-ZA"/>
        </w:rPr>
      </w:pPr>
      <w:r w:rsidRPr="00290622">
        <w:rPr>
          <w:b/>
          <w:bCs/>
          <w:lang w:val="en-ZA"/>
        </w:rPr>
        <w:t>HTML:</w:t>
      </w:r>
    </w:p>
    <w:p w14:paraId="22CDFDBA" w14:textId="77777777" w:rsidR="00290622" w:rsidRPr="00290622" w:rsidRDefault="00290622" w:rsidP="00290622">
      <w:pPr>
        <w:rPr>
          <w:lang w:val="en-ZA"/>
        </w:rPr>
      </w:pPr>
      <w:r w:rsidRPr="00290622">
        <w:rPr>
          <w:lang w:val="en-ZA"/>
        </w:rPr>
        <w:t>&lt;button id="myBtn"&gt;Click Me&lt;/button&gt;</w:t>
      </w:r>
    </w:p>
    <w:p w14:paraId="538B8E67" w14:textId="77777777" w:rsidR="00290622" w:rsidRPr="00290622" w:rsidRDefault="00290622" w:rsidP="00290622">
      <w:pPr>
        <w:rPr>
          <w:lang w:val="en-ZA"/>
        </w:rPr>
      </w:pPr>
      <w:r w:rsidRPr="00290622">
        <w:rPr>
          <w:b/>
          <w:bCs/>
          <w:lang w:val="en-ZA"/>
        </w:rPr>
        <w:t>JS:</w:t>
      </w:r>
    </w:p>
    <w:p w14:paraId="2BE2EA59" w14:textId="311410BD" w:rsidR="00290622" w:rsidRPr="00290622" w:rsidRDefault="00290622" w:rsidP="00290622">
      <w:pPr>
        <w:rPr>
          <w:lang w:val="en-ZA"/>
        </w:rPr>
      </w:pPr>
      <w:r w:rsidRPr="00290622">
        <w:rPr>
          <w:lang w:val="en-ZA"/>
        </w:rPr>
        <w:t>document.getElementById("myBtn").addEventListener("click", ()</w:t>
      </w:r>
      <w:r w:rsidR="00AE1F3C">
        <w:rPr>
          <w:lang w:val="en-ZA"/>
        </w:rPr>
        <w:t xml:space="preserve"> =&gt;</w:t>
      </w:r>
      <w:r w:rsidRPr="00290622">
        <w:rPr>
          <w:lang w:val="en-ZA"/>
        </w:rPr>
        <w:t xml:space="preserve"> {</w:t>
      </w:r>
    </w:p>
    <w:p w14:paraId="3B452582" w14:textId="77777777" w:rsidR="00290622" w:rsidRPr="00290622" w:rsidRDefault="00290622" w:rsidP="00290622">
      <w:pPr>
        <w:rPr>
          <w:lang w:val="en-ZA"/>
        </w:rPr>
      </w:pPr>
      <w:r w:rsidRPr="00290622">
        <w:rPr>
          <w:lang w:val="en-ZA"/>
        </w:rPr>
        <w:t xml:space="preserve">    console.log("Clicked!");</w:t>
      </w:r>
    </w:p>
    <w:p w14:paraId="66BCC983" w14:textId="77777777" w:rsidR="00290622" w:rsidRDefault="00290622" w:rsidP="00290622">
      <w:pPr>
        <w:rPr>
          <w:lang w:val="en-ZA"/>
        </w:rPr>
      </w:pPr>
      <w:r w:rsidRPr="00290622">
        <w:rPr>
          <w:lang w:val="en-ZA"/>
        </w:rPr>
        <w:t>});</w:t>
      </w:r>
    </w:p>
    <w:p w14:paraId="6953F4A6" w14:textId="77777777" w:rsidR="00C743FE" w:rsidRDefault="00C743FE" w:rsidP="00290622">
      <w:pPr>
        <w:rPr>
          <w:lang w:val="en-ZA"/>
        </w:rPr>
      </w:pPr>
    </w:p>
    <w:p w14:paraId="4C8B3670" w14:textId="07C2AE33" w:rsidR="00C743FE" w:rsidRDefault="00C743FE" w:rsidP="00290622">
      <w:pPr>
        <w:rPr>
          <w:lang w:val="en-ZA"/>
        </w:rPr>
      </w:pPr>
      <w:r>
        <w:rPr>
          <w:lang w:val="en-ZA"/>
        </w:rPr>
        <w:t>or</w:t>
      </w:r>
    </w:p>
    <w:p w14:paraId="18BAE618" w14:textId="7AEE3F8B" w:rsidR="00C743FE" w:rsidRPr="00713990" w:rsidRDefault="00713990" w:rsidP="00290622">
      <w:pPr>
        <w:rPr>
          <w:b/>
          <w:bCs/>
          <w:lang w:val="en-ZA"/>
        </w:rPr>
      </w:pPr>
      <w:r w:rsidRPr="00713990">
        <w:rPr>
          <w:b/>
          <w:bCs/>
          <w:lang w:val="en-ZA"/>
        </w:rPr>
        <w:t>HTML</w:t>
      </w:r>
      <w:r>
        <w:rPr>
          <w:b/>
          <w:bCs/>
          <w:lang w:val="en-ZA"/>
        </w:rPr>
        <w:t>:</w:t>
      </w:r>
    </w:p>
    <w:p w14:paraId="55C60CD0" w14:textId="77777777" w:rsidR="00713990" w:rsidRPr="00713990" w:rsidRDefault="00713990" w:rsidP="00713990">
      <w:pPr>
        <w:rPr>
          <w:lang w:val="en-ZA"/>
        </w:rPr>
      </w:pPr>
      <w:r w:rsidRPr="00713990">
        <w:rPr>
          <w:lang w:val="en-ZA"/>
        </w:rPr>
        <w:t>&lt;button onclick="clickme();"&gt;Click me&lt;/button&gt;</w:t>
      </w:r>
    </w:p>
    <w:p w14:paraId="77CD1B73" w14:textId="7A3C6B53" w:rsidR="00713990" w:rsidRDefault="00713990" w:rsidP="00290622">
      <w:pPr>
        <w:rPr>
          <w:b/>
          <w:bCs/>
          <w:lang w:val="en-ZA"/>
        </w:rPr>
      </w:pPr>
      <w:r w:rsidRPr="00713990">
        <w:rPr>
          <w:b/>
          <w:bCs/>
          <w:lang w:val="en-ZA"/>
        </w:rPr>
        <w:t>JS:</w:t>
      </w:r>
    </w:p>
    <w:p w14:paraId="0AC7220D" w14:textId="77777777" w:rsidR="00713990" w:rsidRPr="00713990" w:rsidRDefault="00713990" w:rsidP="00713990">
      <w:pPr>
        <w:rPr>
          <w:lang w:val="en-ZA"/>
        </w:rPr>
      </w:pPr>
      <w:r w:rsidRPr="00713990">
        <w:rPr>
          <w:lang w:val="en-ZA"/>
        </w:rPr>
        <w:t>function clickme()</w:t>
      </w:r>
    </w:p>
    <w:p w14:paraId="14720B37" w14:textId="77777777" w:rsidR="00713990" w:rsidRPr="00713990" w:rsidRDefault="00713990" w:rsidP="00713990">
      <w:pPr>
        <w:rPr>
          <w:lang w:val="en-ZA"/>
        </w:rPr>
      </w:pPr>
      <w:r w:rsidRPr="00713990">
        <w:rPr>
          <w:lang w:val="en-ZA"/>
        </w:rPr>
        <w:t>{</w:t>
      </w:r>
    </w:p>
    <w:p w14:paraId="7625032F" w14:textId="77777777" w:rsidR="00713990" w:rsidRPr="00713990" w:rsidRDefault="00713990" w:rsidP="00713990">
      <w:pPr>
        <w:rPr>
          <w:lang w:val="en-ZA"/>
        </w:rPr>
      </w:pPr>
      <w:r w:rsidRPr="00713990">
        <w:rPr>
          <w:lang w:val="en-ZA"/>
        </w:rPr>
        <w:t>    console.log("Clicked!");</w:t>
      </w:r>
    </w:p>
    <w:p w14:paraId="6362C377" w14:textId="7D12EF4B" w:rsidR="00713990" w:rsidRPr="00713990" w:rsidRDefault="00713990" w:rsidP="00290622">
      <w:pPr>
        <w:rPr>
          <w:lang w:val="en-ZA"/>
        </w:rPr>
      </w:pPr>
      <w:r w:rsidRPr="00713990">
        <w:rPr>
          <w:lang w:val="en-ZA"/>
        </w:rPr>
        <w:t>}</w:t>
      </w:r>
    </w:p>
    <w:p w14:paraId="738B85E5" w14:textId="77777777" w:rsidR="00290622" w:rsidRPr="00290622" w:rsidRDefault="00000000" w:rsidP="00290622">
      <w:pPr>
        <w:rPr>
          <w:lang w:val="en-ZA"/>
        </w:rPr>
      </w:pPr>
      <w:r>
        <w:rPr>
          <w:lang w:val="en-ZA"/>
        </w:rPr>
        <w:pict w14:anchorId="3A018B69">
          <v:rect id="_x0000_i1054" style="width:0;height:1.5pt" o:hralign="center" o:hrstd="t" o:hr="t" fillcolor="#a0a0a0" stroked="f"/>
        </w:pict>
      </w:r>
    </w:p>
    <w:p w14:paraId="08D279FB" w14:textId="77777777" w:rsidR="00C82A33" w:rsidRDefault="00C82A33">
      <w:pPr>
        <w:rPr>
          <w:rFonts w:asciiTheme="majorHAnsi" w:eastAsiaTheme="majorEastAsia" w:hAnsiTheme="majorHAnsi" w:cstheme="majorBidi"/>
          <w:b/>
          <w:bCs/>
          <w:color w:val="4F81BD" w:themeColor="accent1"/>
          <w:sz w:val="26"/>
          <w:szCs w:val="26"/>
          <w:lang w:val="en-ZA"/>
        </w:rPr>
      </w:pPr>
      <w:bookmarkStart w:id="30" w:name="_Toc197100863"/>
      <w:r>
        <w:rPr>
          <w:lang w:val="en-ZA"/>
        </w:rPr>
        <w:br w:type="page"/>
      </w:r>
    </w:p>
    <w:p w14:paraId="4A9CA431" w14:textId="5A72FFF7" w:rsidR="00290622" w:rsidRPr="00290622" w:rsidRDefault="00290622" w:rsidP="00F3114F">
      <w:pPr>
        <w:pStyle w:val="Heading2"/>
        <w:rPr>
          <w:lang w:val="en-ZA"/>
        </w:rPr>
      </w:pPr>
      <w:r w:rsidRPr="00290622">
        <w:rPr>
          <w:lang w:val="en-ZA"/>
        </w:rPr>
        <w:lastRenderedPageBreak/>
        <w:t>2</w:t>
      </w:r>
      <w:r w:rsidR="00E34B65">
        <w:rPr>
          <w:lang w:val="en-ZA"/>
        </w:rPr>
        <w:t>7</w:t>
      </w:r>
      <w:r w:rsidRPr="00290622">
        <w:rPr>
          <w:lang w:val="en-ZA"/>
        </w:rPr>
        <w:t>. Change Element Text with JavaScript</w:t>
      </w:r>
      <w:bookmarkEnd w:id="30"/>
    </w:p>
    <w:p w14:paraId="23D26806" w14:textId="6999EF25" w:rsidR="00825DC4" w:rsidRDefault="00825DC4" w:rsidP="00290622">
      <w:pPr>
        <w:rPr>
          <w:b/>
          <w:bCs/>
          <w:lang w:val="en-ZA"/>
        </w:rPr>
      </w:pPr>
      <w:r w:rsidRPr="00290622">
        <w:rPr>
          <w:b/>
          <w:bCs/>
          <w:lang w:val="en-ZA"/>
        </w:rPr>
        <w:t>Task</w:t>
      </w:r>
      <w:r w:rsidRPr="00290622">
        <w:rPr>
          <w:lang w:val="en-ZA"/>
        </w:rPr>
        <w:t>:</w:t>
      </w:r>
      <w:r>
        <w:rPr>
          <w:lang w:val="en-ZA"/>
        </w:rPr>
        <w:t xml:space="preserve"> Create a HTML file with JavaScript</w:t>
      </w:r>
      <w:r w:rsidR="00067012">
        <w:rPr>
          <w:lang w:val="en-ZA"/>
        </w:rPr>
        <w:t xml:space="preserve"> to change the element text with new text.</w:t>
      </w:r>
    </w:p>
    <w:p w14:paraId="7653CB55" w14:textId="12DC2DB6" w:rsidR="00290622" w:rsidRPr="00290622" w:rsidRDefault="00290622" w:rsidP="00290622">
      <w:pPr>
        <w:rPr>
          <w:lang w:val="en-ZA"/>
        </w:rPr>
      </w:pPr>
      <w:r w:rsidRPr="00290622">
        <w:rPr>
          <w:b/>
          <w:bCs/>
          <w:lang w:val="en-ZA"/>
        </w:rPr>
        <w:t>HTML:</w:t>
      </w:r>
    </w:p>
    <w:p w14:paraId="349C83E5" w14:textId="77777777" w:rsidR="00825DC4" w:rsidRDefault="00290622" w:rsidP="00290622">
      <w:pPr>
        <w:rPr>
          <w:lang w:val="en-ZA"/>
        </w:rPr>
      </w:pPr>
      <w:r w:rsidRPr="00290622">
        <w:rPr>
          <w:lang w:val="en-ZA"/>
        </w:rPr>
        <w:t>&lt;p id="text"&gt;Old text&lt;/p&gt;</w:t>
      </w:r>
    </w:p>
    <w:p w14:paraId="7CC83E7A" w14:textId="634A4DEE" w:rsidR="00290622" w:rsidRPr="00290622" w:rsidRDefault="00290622" w:rsidP="00290622">
      <w:pPr>
        <w:rPr>
          <w:lang w:val="en-ZA"/>
        </w:rPr>
      </w:pPr>
      <w:r w:rsidRPr="00290622">
        <w:rPr>
          <w:lang w:val="en-ZA"/>
        </w:rPr>
        <w:t>&lt;button onclick="changeText()"&gt;Change&lt;/button&gt;</w:t>
      </w:r>
    </w:p>
    <w:p w14:paraId="2911C6F5" w14:textId="77777777" w:rsidR="00290622" w:rsidRPr="00290622" w:rsidRDefault="00290622" w:rsidP="00290622">
      <w:pPr>
        <w:rPr>
          <w:lang w:val="en-ZA"/>
        </w:rPr>
      </w:pPr>
      <w:r w:rsidRPr="00290622">
        <w:rPr>
          <w:b/>
          <w:bCs/>
          <w:lang w:val="en-ZA"/>
        </w:rPr>
        <w:t>JS:</w:t>
      </w:r>
    </w:p>
    <w:p w14:paraId="2A0A6991" w14:textId="77777777" w:rsidR="00290622" w:rsidRPr="00290622" w:rsidRDefault="00290622" w:rsidP="00290622">
      <w:pPr>
        <w:rPr>
          <w:lang w:val="en-ZA"/>
        </w:rPr>
      </w:pPr>
      <w:r w:rsidRPr="00290622">
        <w:rPr>
          <w:lang w:val="en-ZA"/>
        </w:rPr>
        <w:t>function changeText() {</w:t>
      </w:r>
    </w:p>
    <w:p w14:paraId="6C809ADE" w14:textId="77777777" w:rsidR="00290622" w:rsidRPr="00290622" w:rsidRDefault="00290622" w:rsidP="00290622">
      <w:pPr>
        <w:rPr>
          <w:lang w:val="en-ZA"/>
        </w:rPr>
      </w:pPr>
      <w:r w:rsidRPr="00290622">
        <w:rPr>
          <w:lang w:val="en-ZA"/>
        </w:rPr>
        <w:t xml:space="preserve">    document.getElementById("text").textContent = "New text";</w:t>
      </w:r>
    </w:p>
    <w:p w14:paraId="1CC22386" w14:textId="77777777" w:rsidR="00290622" w:rsidRPr="00290622" w:rsidRDefault="00290622" w:rsidP="00290622">
      <w:pPr>
        <w:rPr>
          <w:lang w:val="en-ZA"/>
        </w:rPr>
      </w:pPr>
      <w:r w:rsidRPr="00290622">
        <w:rPr>
          <w:lang w:val="en-ZA"/>
        </w:rPr>
        <w:t>}</w:t>
      </w:r>
    </w:p>
    <w:p w14:paraId="5ED97C4E" w14:textId="77777777" w:rsidR="00290622" w:rsidRPr="00290622" w:rsidRDefault="00000000" w:rsidP="00290622">
      <w:pPr>
        <w:rPr>
          <w:lang w:val="en-ZA"/>
        </w:rPr>
      </w:pPr>
      <w:r>
        <w:rPr>
          <w:lang w:val="en-ZA"/>
        </w:rPr>
        <w:pict w14:anchorId="684E0AF1">
          <v:rect id="_x0000_i1055" style="width:0;height:1.5pt" o:hralign="center" o:hrstd="t" o:hr="t" fillcolor="#a0a0a0" stroked="f"/>
        </w:pict>
      </w:r>
    </w:p>
    <w:p w14:paraId="5882B81E" w14:textId="2DD1F56B" w:rsidR="00290622" w:rsidRPr="00290622" w:rsidRDefault="00E34B65" w:rsidP="00F3114F">
      <w:pPr>
        <w:pStyle w:val="Heading2"/>
        <w:rPr>
          <w:lang w:val="en-ZA"/>
        </w:rPr>
      </w:pPr>
      <w:bookmarkStart w:id="31" w:name="_Toc197100864"/>
      <w:r>
        <w:rPr>
          <w:lang w:val="en-ZA"/>
        </w:rPr>
        <w:t>28</w:t>
      </w:r>
      <w:r w:rsidR="00290622" w:rsidRPr="00290622">
        <w:rPr>
          <w:lang w:val="en-ZA"/>
        </w:rPr>
        <w:t>. Use querySelector</w:t>
      </w:r>
      <w:bookmarkEnd w:id="31"/>
    </w:p>
    <w:p w14:paraId="29DE3370" w14:textId="77777777" w:rsidR="00290622" w:rsidRPr="00290622" w:rsidRDefault="00290622" w:rsidP="00290622">
      <w:pPr>
        <w:rPr>
          <w:lang w:val="en-ZA"/>
        </w:rPr>
      </w:pPr>
      <w:r w:rsidRPr="00290622">
        <w:rPr>
          <w:b/>
          <w:bCs/>
          <w:lang w:val="en-ZA"/>
        </w:rPr>
        <w:t>Task</w:t>
      </w:r>
      <w:r w:rsidRPr="00290622">
        <w:rPr>
          <w:lang w:val="en-ZA"/>
        </w:rPr>
        <w:t>: Change background color of an element using querySelector.</w:t>
      </w:r>
    </w:p>
    <w:p w14:paraId="4C680FAD" w14:textId="77777777" w:rsidR="00290622" w:rsidRPr="00290622" w:rsidRDefault="00290622" w:rsidP="00290622">
      <w:pPr>
        <w:rPr>
          <w:lang w:val="en-ZA"/>
        </w:rPr>
      </w:pPr>
      <w:r w:rsidRPr="00290622">
        <w:rPr>
          <w:lang w:val="en-ZA"/>
        </w:rPr>
        <w:t>document.querySelector("div.box").style.backgroundColor = "yellow";</w:t>
      </w:r>
    </w:p>
    <w:p w14:paraId="4F2E3E55" w14:textId="77777777" w:rsidR="00290622" w:rsidRPr="00290622" w:rsidRDefault="00000000" w:rsidP="00290622">
      <w:pPr>
        <w:rPr>
          <w:lang w:val="en-ZA"/>
        </w:rPr>
      </w:pPr>
      <w:r>
        <w:rPr>
          <w:lang w:val="en-ZA"/>
        </w:rPr>
        <w:pict w14:anchorId="1506AA8D">
          <v:rect id="_x0000_i1056" style="width:0;height:1.5pt" o:hralign="center" o:hrstd="t" o:hr="t" fillcolor="#a0a0a0" stroked="f"/>
        </w:pict>
      </w:r>
    </w:p>
    <w:p w14:paraId="3C1A1E97" w14:textId="1A196B81" w:rsidR="00290622" w:rsidRPr="00290622" w:rsidRDefault="00E34B65" w:rsidP="00290622">
      <w:pPr>
        <w:rPr>
          <w:b/>
          <w:bCs/>
          <w:lang w:val="en-ZA"/>
        </w:rPr>
      </w:pPr>
      <w:r>
        <w:rPr>
          <w:b/>
          <w:bCs/>
          <w:lang w:val="en-ZA"/>
        </w:rPr>
        <w:t>29</w:t>
      </w:r>
      <w:r w:rsidR="00290622" w:rsidRPr="00290622">
        <w:rPr>
          <w:b/>
          <w:bCs/>
          <w:lang w:val="en-ZA"/>
        </w:rPr>
        <w:t>. Toggle a CSS Class</w:t>
      </w:r>
    </w:p>
    <w:p w14:paraId="51146D48" w14:textId="77777777" w:rsidR="00290622" w:rsidRPr="00290622" w:rsidRDefault="00290622" w:rsidP="00290622">
      <w:pPr>
        <w:rPr>
          <w:lang w:val="en-ZA"/>
        </w:rPr>
      </w:pPr>
      <w:r w:rsidRPr="00290622">
        <w:rPr>
          <w:b/>
          <w:bCs/>
          <w:lang w:val="en-ZA"/>
        </w:rPr>
        <w:t>Task</w:t>
      </w:r>
      <w:r w:rsidRPr="00290622">
        <w:rPr>
          <w:lang w:val="en-ZA"/>
        </w:rPr>
        <w:t>: Toggle a class active on a button click.</w:t>
      </w:r>
    </w:p>
    <w:p w14:paraId="4E4F1AD4" w14:textId="3DFB099A" w:rsidR="00022DFF" w:rsidRDefault="00022DFF" w:rsidP="00290622">
      <w:pPr>
        <w:rPr>
          <w:b/>
          <w:bCs/>
          <w:lang w:val="en-ZA"/>
        </w:rPr>
      </w:pPr>
      <w:r>
        <w:rPr>
          <w:b/>
          <w:bCs/>
          <w:lang w:val="en-ZA"/>
        </w:rPr>
        <w:t>HTML:</w:t>
      </w:r>
    </w:p>
    <w:p w14:paraId="4A889D76" w14:textId="0FF3308B" w:rsidR="00022DFF" w:rsidRPr="00022DFF" w:rsidRDefault="00022DFF" w:rsidP="00290622">
      <w:pPr>
        <w:rPr>
          <w:lang w:val="en-ZA"/>
        </w:rPr>
      </w:pPr>
      <w:r w:rsidRPr="00022DFF">
        <w:rPr>
          <w:lang w:val="en-ZA"/>
        </w:rPr>
        <w:t>&lt;button id="toggleBtn"&gt;Toggle Me&lt;/button&gt;</w:t>
      </w:r>
    </w:p>
    <w:p w14:paraId="03F9D120" w14:textId="273FEC2A" w:rsidR="00022DFF" w:rsidRDefault="00022DFF" w:rsidP="00290622">
      <w:pPr>
        <w:rPr>
          <w:b/>
          <w:bCs/>
          <w:lang w:val="en-ZA"/>
        </w:rPr>
      </w:pPr>
      <w:r>
        <w:rPr>
          <w:b/>
          <w:bCs/>
          <w:lang w:val="en-ZA"/>
        </w:rPr>
        <w:t>CSS:</w:t>
      </w:r>
    </w:p>
    <w:p w14:paraId="027A2393" w14:textId="77777777" w:rsidR="00022DFF" w:rsidRPr="00022DFF" w:rsidRDefault="00022DFF" w:rsidP="00022DFF">
      <w:pPr>
        <w:rPr>
          <w:lang w:val="en-ZA"/>
        </w:rPr>
      </w:pPr>
      <w:r w:rsidRPr="00022DFF">
        <w:rPr>
          <w:lang w:val="en-ZA"/>
        </w:rPr>
        <w:t>.active {</w:t>
      </w:r>
    </w:p>
    <w:p w14:paraId="22B36538" w14:textId="77777777" w:rsidR="00022DFF" w:rsidRPr="00022DFF" w:rsidRDefault="00022DFF" w:rsidP="00022DFF">
      <w:pPr>
        <w:rPr>
          <w:lang w:val="en-ZA"/>
        </w:rPr>
      </w:pPr>
      <w:r w:rsidRPr="00022DFF">
        <w:rPr>
          <w:lang w:val="en-ZA"/>
        </w:rPr>
        <w:t xml:space="preserve">    background-color: green;</w:t>
      </w:r>
    </w:p>
    <w:p w14:paraId="573ECC44" w14:textId="77777777" w:rsidR="00022DFF" w:rsidRPr="00022DFF" w:rsidRDefault="00022DFF" w:rsidP="00022DFF">
      <w:pPr>
        <w:rPr>
          <w:lang w:val="en-ZA"/>
        </w:rPr>
      </w:pPr>
      <w:r w:rsidRPr="00022DFF">
        <w:rPr>
          <w:lang w:val="en-ZA"/>
        </w:rPr>
        <w:t xml:space="preserve">    color: white;</w:t>
      </w:r>
    </w:p>
    <w:p w14:paraId="5DC45B34" w14:textId="1F2F4304" w:rsidR="00022DFF" w:rsidRPr="00022DFF" w:rsidRDefault="00022DFF" w:rsidP="00022DFF">
      <w:pPr>
        <w:rPr>
          <w:lang w:val="en-ZA"/>
        </w:rPr>
      </w:pPr>
      <w:r w:rsidRPr="00022DFF">
        <w:rPr>
          <w:lang w:val="en-ZA"/>
        </w:rPr>
        <w:t>}</w:t>
      </w:r>
    </w:p>
    <w:p w14:paraId="498B5870" w14:textId="3E75F545" w:rsidR="00022DFF" w:rsidRPr="00022DFF" w:rsidRDefault="00022DFF" w:rsidP="00290622">
      <w:pPr>
        <w:rPr>
          <w:b/>
          <w:bCs/>
          <w:lang w:val="en-ZA"/>
        </w:rPr>
      </w:pPr>
      <w:r w:rsidRPr="00022DFF">
        <w:rPr>
          <w:b/>
          <w:bCs/>
          <w:lang w:val="en-ZA"/>
        </w:rPr>
        <w:t>JS:</w:t>
      </w:r>
    </w:p>
    <w:p w14:paraId="17B1489D" w14:textId="1BC401F2" w:rsidR="00290622" w:rsidRPr="00290622" w:rsidRDefault="00290622" w:rsidP="00290622">
      <w:pPr>
        <w:rPr>
          <w:lang w:val="en-ZA"/>
        </w:rPr>
      </w:pPr>
      <w:r w:rsidRPr="00290622">
        <w:rPr>
          <w:lang w:val="en-ZA"/>
        </w:rPr>
        <w:t>let btn = document.getElementById("toggleBtn");</w:t>
      </w:r>
    </w:p>
    <w:p w14:paraId="073B6044" w14:textId="77777777" w:rsidR="00290622" w:rsidRPr="00290622" w:rsidRDefault="00290622" w:rsidP="00290622">
      <w:pPr>
        <w:rPr>
          <w:lang w:val="en-ZA"/>
        </w:rPr>
      </w:pPr>
      <w:r w:rsidRPr="00290622">
        <w:rPr>
          <w:lang w:val="en-ZA"/>
        </w:rPr>
        <w:t>btn.addEventListener("click", () =&gt; {</w:t>
      </w:r>
    </w:p>
    <w:p w14:paraId="0BE8D125" w14:textId="77777777" w:rsidR="00290622" w:rsidRPr="00290622" w:rsidRDefault="00290622" w:rsidP="00290622">
      <w:pPr>
        <w:rPr>
          <w:lang w:val="en-ZA"/>
        </w:rPr>
      </w:pPr>
      <w:r w:rsidRPr="00290622">
        <w:rPr>
          <w:lang w:val="en-ZA"/>
        </w:rPr>
        <w:t xml:space="preserve">    btn.classList.toggle("active");</w:t>
      </w:r>
    </w:p>
    <w:p w14:paraId="7DAC3402" w14:textId="77777777" w:rsidR="00290622" w:rsidRDefault="00290622" w:rsidP="00290622">
      <w:pPr>
        <w:rPr>
          <w:lang w:val="en-ZA"/>
        </w:rPr>
      </w:pPr>
      <w:r w:rsidRPr="00290622">
        <w:rPr>
          <w:lang w:val="en-ZA"/>
        </w:rPr>
        <w:lastRenderedPageBreak/>
        <w:t>});</w:t>
      </w:r>
    </w:p>
    <w:p w14:paraId="5D763B0B" w14:textId="77777777" w:rsidR="00022DFF" w:rsidRPr="00290622" w:rsidRDefault="00022DFF" w:rsidP="00290622">
      <w:pPr>
        <w:rPr>
          <w:lang w:val="en-ZA"/>
        </w:rPr>
      </w:pPr>
    </w:p>
    <w:p w14:paraId="52541A13" w14:textId="77777777" w:rsidR="00290622" w:rsidRPr="00290622" w:rsidRDefault="00000000" w:rsidP="00290622">
      <w:pPr>
        <w:rPr>
          <w:lang w:val="en-ZA"/>
        </w:rPr>
      </w:pPr>
      <w:r>
        <w:rPr>
          <w:lang w:val="en-ZA"/>
        </w:rPr>
        <w:pict w14:anchorId="3BC9A563">
          <v:rect id="_x0000_i1057" style="width:0;height:1.5pt" o:hralign="center" o:hrstd="t" o:hr="t" fillcolor="#a0a0a0" stroked="f"/>
        </w:pict>
      </w:r>
    </w:p>
    <w:p w14:paraId="7F7933B9" w14:textId="1330E81D" w:rsidR="00290622" w:rsidRPr="00290622" w:rsidRDefault="00E34B65" w:rsidP="00F3114F">
      <w:pPr>
        <w:pStyle w:val="Heading2"/>
        <w:rPr>
          <w:lang w:val="en-ZA"/>
        </w:rPr>
      </w:pPr>
      <w:bookmarkStart w:id="32" w:name="_Toc197100865"/>
      <w:r>
        <w:rPr>
          <w:lang w:val="en-ZA"/>
        </w:rPr>
        <w:t>30</w:t>
      </w:r>
      <w:r w:rsidR="00290622" w:rsidRPr="00290622">
        <w:rPr>
          <w:lang w:val="en-ZA"/>
        </w:rPr>
        <w:t>. Loop through an Array with forEach</w:t>
      </w:r>
      <w:bookmarkEnd w:id="32"/>
    </w:p>
    <w:p w14:paraId="44DF56AF" w14:textId="1C66A6D7" w:rsidR="00067012" w:rsidRDefault="00067012" w:rsidP="00290622">
      <w:pPr>
        <w:rPr>
          <w:lang w:val="en-ZA"/>
        </w:rPr>
      </w:pPr>
      <w:r w:rsidRPr="00067012">
        <w:rPr>
          <w:b/>
          <w:bCs/>
          <w:lang w:val="en-ZA"/>
        </w:rPr>
        <w:t>Task:</w:t>
      </w:r>
      <w:r>
        <w:rPr>
          <w:lang w:val="en-ZA"/>
        </w:rPr>
        <w:t xml:space="preserve"> Loop through an array, number or text array</w:t>
      </w:r>
    </w:p>
    <w:p w14:paraId="79EFA417" w14:textId="77777777" w:rsidR="00910C2D" w:rsidRPr="00910C2D" w:rsidRDefault="00910C2D" w:rsidP="00910C2D">
      <w:pPr>
        <w:rPr>
          <w:lang w:val="en-ZA"/>
        </w:rPr>
      </w:pPr>
      <w:r w:rsidRPr="00910C2D">
        <w:rPr>
          <w:lang w:val="en-ZA"/>
        </w:rPr>
        <w:t>let forEachArray = ["Apple","Banana","Pears"];</w:t>
      </w:r>
    </w:p>
    <w:p w14:paraId="7976F59F" w14:textId="77777777" w:rsidR="00910C2D" w:rsidRPr="00910C2D" w:rsidRDefault="00910C2D" w:rsidP="00910C2D">
      <w:pPr>
        <w:rPr>
          <w:lang w:val="en-ZA"/>
        </w:rPr>
      </w:pPr>
      <w:r w:rsidRPr="00910C2D">
        <w:rPr>
          <w:lang w:val="en-ZA"/>
        </w:rPr>
        <w:t>forEachArray.forEach((item, index)=&gt;{</w:t>
      </w:r>
    </w:p>
    <w:p w14:paraId="63B9CAEC" w14:textId="77777777" w:rsidR="00910C2D" w:rsidRPr="00910C2D" w:rsidRDefault="00910C2D" w:rsidP="00910C2D">
      <w:pPr>
        <w:rPr>
          <w:lang w:val="en-ZA"/>
        </w:rPr>
      </w:pPr>
      <w:r w:rsidRPr="00910C2D">
        <w:rPr>
          <w:lang w:val="en-ZA"/>
        </w:rPr>
        <w:t>    console.log(`Index -&gt; ${index} : Value -&gt; ${item}`);</w:t>
      </w:r>
    </w:p>
    <w:p w14:paraId="69AAAACE" w14:textId="77777777" w:rsidR="00910C2D" w:rsidRPr="00910C2D" w:rsidRDefault="00910C2D" w:rsidP="00910C2D">
      <w:pPr>
        <w:rPr>
          <w:lang w:val="en-ZA"/>
        </w:rPr>
      </w:pPr>
      <w:r w:rsidRPr="00910C2D">
        <w:rPr>
          <w:lang w:val="en-ZA"/>
        </w:rPr>
        <w:t>});</w:t>
      </w:r>
    </w:p>
    <w:p w14:paraId="3C7DCB9B" w14:textId="77777777" w:rsidR="00290622" w:rsidRPr="00290622" w:rsidRDefault="00000000" w:rsidP="00290622">
      <w:pPr>
        <w:rPr>
          <w:lang w:val="en-ZA"/>
        </w:rPr>
      </w:pPr>
      <w:r>
        <w:rPr>
          <w:lang w:val="en-ZA"/>
        </w:rPr>
        <w:pict w14:anchorId="41DA895A">
          <v:rect id="_x0000_i1058" style="width:0;height:1.5pt" o:hralign="center" o:hrstd="t" o:hr="t" fillcolor="#a0a0a0" stroked="f"/>
        </w:pict>
      </w:r>
    </w:p>
    <w:p w14:paraId="40F8D565" w14:textId="691E7919" w:rsidR="00290622" w:rsidRPr="00290622" w:rsidRDefault="00E34B65" w:rsidP="00F3114F">
      <w:pPr>
        <w:pStyle w:val="Heading2"/>
        <w:rPr>
          <w:lang w:val="en-ZA"/>
        </w:rPr>
      </w:pPr>
      <w:bookmarkStart w:id="33" w:name="_Toc197100866"/>
      <w:r>
        <w:rPr>
          <w:lang w:val="en-ZA"/>
        </w:rPr>
        <w:t>31</w:t>
      </w:r>
      <w:r w:rsidR="00290622" w:rsidRPr="00290622">
        <w:rPr>
          <w:lang w:val="en-ZA"/>
        </w:rPr>
        <w:t>. Filter Even Numbers</w:t>
      </w:r>
      <w:bookmarkEnd w:id="33"/>
    </w:p>
    <w:p w14:paraId="78E628A1" w14:textId="5E38FB61" w:rsidR="00283C56" w:rsidRPr="00283C56" w:rsidRDefault="00283C56" w:rsidP="00290622">
      <w:pPr>
        <w:rPr>
          <w:lang w:val="en-ZA"/>
        </w:rPr>
      </w:pPr>
      <w:r w:rsidRPr="00283C56">
        <w:rPr>
          <w:b/>
          <w:bCs/>
          <w:lang w:val="en-ZA"/>
        </w:rPr>
        <w:t xml:space="preserve">Task: </w:t>
      </w:r>
      <w:r>
        <w:rPr>
          <w:lang w:val="en-ZA"/>
        </w:rPr>
        <w:t>Filter an array from 1-6 and print only the even numbers.</w:t>
      </w:r>
    </w:p>
    <w:p w14:paraId="251F6699" w14:textId="6D949A08" w:rsidR="00290622" w:rsidRPr="00290622" w:rsidRDefault="00290622" w:rsidP="00290622">
      <w:pPr>
        <w:rPr>
          <w:lang w:val="en-ZA"/>
        </w:rPr>
      </w:pPr>
      <w:r w:rsidRPr="00290622">
        <w:rPr>
          <w:lang w:val="en-ZA"/>
        </w:rPr>
        <w:t>let numbers = [1, 2, 3, 4, 5, 6];</w:t>
      </w:r>
    </w:p>
    <w:p w14:paraId="40AFCC6E" w14:textId="77777777" w:rsidR="00290622" w:rsidRPr="00290622" w:rsidRDefault="00290622" w:rsidP="00290622">
      <w:pPr>
        <w:rPr>
          <w:lang w:val="en-ZA"/>
        </w:rPr>
      </w:pPr>
      <w:r w:rsidRPr="00290622">
        <w:rPr>
          <w:lang w:val="en-ZA"/>
        </w:rPr>
        <w:t>let evens = numbers.filter(n =&gt; n % 2 === 0);</w:t>
      </w:r>
    </w:p>
    <w:p w14:paraId="3342716D" w14:textId="77777777" w:rsidR="00290622" w:rsidRPr="00290622" w:rsidRDefault="00290622" w:rsidP="00290622">
      <w:pPr>
        <w:rPr>
          <w:lang w:val="en-ZA"/>
        </w:rPr>
      </w:pPr>
      <w:r w:rsidRPr="00290622">
        <w:rPr>
          <w:lang w:val="en-ZA"/>
        </w:rPr>
        <w:t>console.log(evens); // [2, 4, 6]</w:t>
      </w:r>
    </w:p>
    <w:p w14:paraId="170637CB" w14:textId="77777777" w:rsidR="00290622" w:rsidRPr="00290622" w:rsidRDefault="00000000" w:rsidP="00290622">
      <w:pPr>
        <w:rPr>
          <w:lang w:val="en-ZA"/>
        </w:rPr>
      </w:pPr>
      <w:r>
        <w:rPr>
          <w:lang w:val="en-ZA"/>
        </w:rPr>
        <w:pict w14:anchorId="77D418FC">
          <v:rect id="_x0000_i1059" style="width:0;height:1.5pt" o:hralign="center" o:hrstd="t" o:hr="t" fillcolor="#a0a0a0" stroked="f"/>
        </w:pict>
      </w:r>
    </w:p>
    <w:p w14:paraId="64972E60" w14:textId="0BF36482" w:rsidR="00290622" w:rsidRDefault="00E34B65" w:rsidP="00F3114F">
      <w:pPr>
        <w:pStyle w:val="Heading2"/>
        <w:rPr>
          <w:lang w:val="en-ZA"/>
        </w:rPr>
      </w:pPr>
      <w:bookmarkStart w:id="34" w:name="_Toc197100867"/>
      <w:r>
        <w:rPr>
          <w:lang w:val="en-ZA"/>
        </w:rPr>
        <w:t>32</w:t>
      </w:r>
      <w:r w:rsidR="00290622" w:rsidRPr="00290622">
        <w:rPr>
          <w:lang w:val="en-ZA"/>
        </w:rPr>
        <w:t>. Use .map() to Transform an Array</w:t>
      </w:r>
      <w:bookmarkEnd w:id="34"/>
    </w:p>
    <w:p w14:paraId="10868837" w14:textId="4016BEE4" w:rsidR="00292E16" w:rsidRPr="00290622" w:rsidRDefault="00292E16" w:rsidP="00290622">
      <w:pPr>
        <w:rPr>
          <w:lang w:val="en-ZA"/>
        </w:rPr>
      </w:pPr>
      <w:r>
        <w:rPr>
          <w:b/>
          <w:bCs/>
          <w:lang w:val="en-ZA"/>
        </w:rPr>
        <w:t xml:space="preserve">Task: </w:t>
      </w:r>
      <w:r>
        <w:rPr>
          <w:lang w:val="en-ZA"/>
        </w:rPr>
        <w:t>Use the JavaScript</w:t>
      </w:r>
      <w:r w:rsidR="007B0446">
        <w:rPr>
          <w:lang w:val="en-ZA"/>
        </w:rPr>
        <w:t xml:space="preserve"> to generate the .map() function to transform the array of text to UPPERCASE.</w:t>
      </w:r>
    </w:p>
    <w:p w14:paraId="27C4C5DC" w14:textId="056F465B" w:rsidR="00A94515" w:rsidRPr="00A94515" w:rsidRDefault="00A94515" w:rsidP="00A94515">
      <w:pPr>
        <w:rPr>
          <w:lang w:val="en-ZA"/>
        </w:rPr>
      </w:pPr>
      <w:r w:rsidRPr="00A94515">
        <w:rPr>
          <w:lang w:val="en-ZA"/>
        </w:rPr>
        <w:t>let toUppercaseArray = ['Apple', 'Pear', 'Bannana'];</w:t>
      </w:r>
    </w:p>
    <w:p w14:paraId="3FDEDA5E" w14:textId="6EEC9725" w:rsidR="00A94515" w:rsidRPr="00A94515" w:rsidRDefault="00A94515" w:rsidP="00A94515">
      <w:pPr>
        <w:rPr>
          <w:lang w:val="en-ZA"/>
        </w:rPr>
      </w:pPr>
      <w:r w:rsidRPr="00A94515">
        <w:rPr>
          <w:lang w:val="en-ZA"/>
        </w:rPr>
        <w:t>let upperCaseArray = toUppercaseArray.map((n) =&gt; n.toUpperCase());</w:t>
      </w:r>
    </w:p>
    <w:p w14:paraId="636C2775" w14:textId="77777777" w:rsidR="00A94515" w:rsidRPr="00A94515" w:rsidRDefault="00A94515" w:rsidP="00A94515">
      <w:pPr>
        <w:rPr>
          <w:lang w:val="en-ZA"/>
        </w:rPr>
      </w:pPr>
      <w:r w:rsidRPr="00A94515">
        <w:rPr>
          <w:lang w:val="en-ZA"/>
        </w:rPr>
        <w:t>console.log(upperCaseArray);</w:t>
      </w:r>
    </w:p>
    <w:p w14:paraId="3DDFF491" w14:textId="77777777" w:rsidR="00290622" w:rsidRPr="00290622" w:rsidRDefault="00000000" w:rsidP="00290622">
      <w:pPr>
        <w:rPr>
          <w:lang w:val="en-ZA"/>
        </w:rPr>
      </w:pPr>
      <w:r>
        <w:rPr>
          <w:lang w:val="en-ZA"/>
        </w:rPr>
        <w:pict w14:anchorId="1ECF6CD7">
          <v:rect id="_x0000_i1060" style="width:0;height:1.5pt" o:hralign="center" o:hrstd="t" o:hr="t" fillcolor="#a0a0a0" stroked="f"/>
        </w:pict>
      </w:r>
    </w:p>
    <w:p w14:paraId="53B6457A" w14:textId="4F380DCE" w:rsidR="00290622" w:rsidRPr="00290622" w:rsidRDefault="00E34B65" w:rsidP="00F3114F">
      <w:pPr>
        <w:pStyle w:val="Heading2"/>
        <w:rPr>
          <w:lang w:val="en-ZA"/>
        </w:rPr>
      </w:pPr>
      <w:bookmarkStart w:id="35" w:name="_Toc197100868"/>
      <w:r>
        <w:rPr>
          <w:lang w:val="en-ZA"/>
        </w:rPr>
        <w:t>33</w:t>
      </w:r>
      <w:r w:rsidR="00290622" w:rsidRPr="00290622">
        <w:rPr>
          <w:lang w:val="en-ZA"/>
        </w:rPr>
        <w:t>. Find an Element in an Array</w:t>
      </w:r>
      <w:bookmarkEnd w:id="35"/>
    </w:p>
    <w:p w14:paraId="12943B41" w14:textId="77777777" w:rsidR="00290622" w:rsidRPr="00290622" w:rsidRDefault="00290622" w:rsidP="00290622">
      <w:pPr>
        <w:rPr>
          <w:lang w:val="en-ZA"/>
        </w:rPr>
      </w:pPr>
      <w:r w:rsidRPr="00290622">
        <w:rPr>
          <w:lang w:val="en-ZA"/>
        </w:rPr>
        <w:t>let users = [{ id: 1 }, { id: 2 }, { id: 3 }];</w:t>
      </w:r>
    </w:p>
    <w:p w14:paraId="5BB1EF99" w14:textId="77777777" w:rsidR="00290622" w:rsidRPr="00290622" w:rsidRDefault="00290622" w:rsidP="00290622">
      <w:pPr>
        <w:rPr>
          <w:lang w:val="en-ZA"/>
        </w:rPr>
      </w:pPr>
      <w:r w:rsidRPr="00290622">
        <w:rPr>
          <w:lang w:val="en-ZA"/>
        </w:rPr>
        <w:t>let user = users.find(u =&gt; u.id === 2);</w:t>
      </w:r>
    </w:p>
    <w:p w14:paraId="5441A942" w14:textId="77777777" w:rsidR="00290622" w:rsidRPr="00290622" w:rsidRDefault="00290622" w:rsidP="00290622">
      <w:pPr>
        <w:rPr>
          <w:lang w:val="en-ZA"/>
        </w:rPr>
      </w:pPr>
      <w:r w:rsidRPr="00290622">
        <w:rPr>
          <w:lang w:val="en-ZA"/>
        </w:rPr>
        <w:t>console.log(user); // { id: 2 }</w:t>
      </w:r>
    </w:p>
    <w:p w14:paraId="7607194C" w14:textId="77777777" w:rsidR="00290622" w:rsidRPr="00290622" w:rsidRDefault="00000000" w:rsidP="00290622">
      <w:pPr>
        <w:rPr>
          <w:lang w:val="en-ZA"/>
        </w:rPr>
      </w:pPr>
      <w:r>
        <w:rPr>
          <w:lang w:val="en-ZA"/>
        </w:rPr>
        <w:pict w14:anchorId="168F4029">
          <v:rect id="_x0000_i1061" style="width:0;height:1.5pt" o:hralign="center" o:hrstd="t" o:hr="t" fillcolor="#a0a0a0" stroked="f"/>
        </w:pict>
      </w:r>
    </w:p>
    <w:p w14:paraId="09626E07" w14:textId="7C233786" w:rsidR="00290622" w:rsidRPr="00290622" w:rsidRDefault="00E34B65" w:rsidP="00F3114F">
      <w:pPr>
        <w:pStyle w:val="Heading2"/>
        <w:rPr>
          <w:lang w:val="en-ZA"/>
        </w:rPr>
      </w:pPr>
      <w:bookmarkStart w:id="36" w:name="_Toc197100869"/>
      <w:r>
        <w:rPr>
          <w:lang w:val="en-ZA"/>
        </w:rPr>
        <w:lastRenderedPageBreak/>
        <w:t>34</w:t>
      </w:r>
      <w:r w:rsidR="00290622" w:rsidRPr="00290622">
        <w:rPr>
          <w:lang w:val="en-ZA"/>
        </w:rPr>
        <w:t>. Destructure an Object</w:t>
      </w:r>
      <w:bookmarkEnd w:id="36"/>
    </w:p>
    <w:p w14:paraId="2023A7EF" w14:textId="77777777" w:rsidR="00290622" w:rsidRPr="00290622" w:rsidRDefault="00290622" w:rsidP="00290622">
      <w:pPr>
        <w:rPr>
          <w:lang w:val="en-ZA"/>
        </w:rPr>
      </w:pPr>
      <w:r w:rsidRPr="00290622">
        <w:rPr>
          <w:lang w:val="en-ZA"/>
        </w:rPr>
        <w:t>let person = { name: "John", age: 30 };</w:t>
      </w:r>
    </w:p>
    <w:p w14:paraId="12EE47CE" w14:textId="77777777" w:rsidR="00290622" w:rsidRPr="00290622" w:rsidRDefault="00290622" w:rsidP="00290622">
      <w:pPr>
        <w:rPr>
          <w:lang w:val="en-ZA"/>
        </w:rPr>
      </w:pPr>
      <w:r w:rsidRPr="00290622">
        <w:rPr>
          <w:lang w:val="en-ZA"/>
        </w:rPr>
        <w:t>let { name, age } = person;</w:t>
      </w:r>
    </w:p>
    <w:p w14:paraId="5A45645B" w14:textId="77777777" w:rsidR="00290622" w:rsidRDefault="00290622" w:rsidP="00290622">
      <w:pPr>
        <w:rPr>
          <w:lang w:val="en-ZA"/>
        </w:rPr>
      </w:pPr>
      <w:r w:rsidRPr="00290622">
        <w:rPr>
          <w:lang w:val="en-ZA"/>
        </w:rPr>
        <w:t>console.log(name, age); // John 30</w:t>
      </w:r>
    </w:p>
    <w:p w14:paraId="50F1144C" w14:textId="2696377C" w:rsidR="003D2176" w:rsidRPr="00290622" w:rsidRDefault="003D2176" w:rsidP="00290622">
      <w:pPr>
        <w:rPr>
          <w:lang w:val="en-ZA"/>
        </w:rPr>
      </w:pPr>
      <w:r>
        <w:rPr>
          <w:lang w:val="en-ZA"/>
        </w:rPr>
        <w:t xml:space="preserve">Note: This is a very important operation to remember as this is used a lot when working with third-party libraries, so make a note. You can always come back to this exercise in the future if you need to remember </w:t>
      </w:r>
      <w:r w:rsidRPr="003D2176">
        <w:rPr>
          <w:rFonts w:ascii="Segoe UI Emoji" w:eastAsia="Segoe UI Emoji" w:hAnsi="Segoe UI Emoji" w:cs="Segoe UI Emoji"/>
          <w:lang w:val="en-ZA"/>
        </w:rPr>
        <w:t>😊</w:t>
      </w:r>
    </w:p>
    <w:p w14:paraId="3327CB94" w14:textId="77777777" w:rsidR="00290622" w:rsidRPr="00290622" w:rsidRDefault="00000000" w:rsidP="00290622">
      <w:pPr>
        <w:rPr>
          <w:lang w:val="en-ZA"/>
        </w:rPr>
      </w:pPr>
      <w:r>
        <w:rPr>
          <w:lang w:val="en-ZA"/>
        </w:rPr>
        <w:pict w14:anchorId="109D2663">
          <v:rect id="_x0000_i1062" style="width:0;height:1.5pt" o:hralign="center" o:hrstd="t" o:hr="t" fillcolor="#a0a0a0" stroked="f"/>
        </w:pict>
      </w:r>
    </w:p>
    <w:p w14:paraId="18B9C269" w14:textId="0FC3A669" w:rsidR="00290622" w:rsidRPr="00290622" w:rsidRDefault="00E34B65" w:rsidP="00F3114F">
      <w:pPr>
        <w:pStyle w:val="Heading2"/>
        <w:rPr>
          <w:lang w:val="en-ZA"/>
        </w:rPr>
      </w:pPr>
      <w:bookmarkStart w:id="37" w:name="_Toc197100870"/>
      <w:r>
        <w:rPr>
          <w:lang w:val="en-ZA"/>
        </w:rPr>
        <w:t>35</w:t>
      </w:r>
      <w:r w:rsidR="00290622" w:rsidRPr="00290622">
        <w:rPr>
          <w:lang w:val="en-ZA"/>
        </w:rPr>
        <w:t>. Destructure an Array</w:t>
      </w:r>
      <w:bookmarkEnd w:id="37"/>
    </w:p>
    <w:p w14:paraId="29640139" w14:textId="77777777" w:rsidR="00290622" w:rsidRPr="00290622" w:rsidRDefault="00290622" w:rsidP="00290622">
      <w:pPr>
        <w:rPr>
          <w:lang w:val="en-ZA"/>
        </w:rPr>
      </w:pPr>
      <w:r w:rsidRPr="00290622">
        <w:rPr>
          <w:lang w:val="en-ZA"/>
        </w:rPr>
        <w:t>let arr = [10, 20, 30];</w:t>
      </w:r>
    </w:p>
    <w:p w14:paraId="7C8FC1B1" w14:textId="77777777" w:rsidR="00290622" w:rsidRPr="00290622" w:rsidRDefault="00290622" w:rsidP="00290622">
      <w:pPr>
        <w:rPr>
          <w:lang w:val="en-ZA"/>
        </w:rPr>
      </w:pPr>
      <w:r w:rsidRPr="00290622">
        <w:rPr>
          <w:lang w:val="en-ZA"/>
        </w:rPr>
        <w:t>let [a, , c] = arr;</w:t>
      </w:r>
    </w:p>
    <w:p w14:paraId="3206A946" w14:textId="77777777" w:rsidR="00290622" w:rsidRPr="00290622" w:rsidRDefault="00290622" w:rsidP="00290622">
      <w:pPr>
        <w:rPr>
          <w:lang w:val="en-ZA"/>
        </w:rPr>
      </w:pPr>
      <w:r w:rsidRPr="00290622">
        <w:rPr>
          <w:lang w:val="en-ZA"/>
        </w:rPr>
        <w:t>console.log(a, c); // 10 30</w:t>
      </w:r>
    </w:p>
    <w:p w14:paraId="4498B394" w14:textId="77777777" w:rsidR="00290622" w:rsidRPr="00290622" w:rsidRDefault="00000000" w:rsidP="00290622">
      <w:pPr>
        <w:rPr>
          <w:lang w:val="en-ZA"/>
        </w:rPr>
      </w:pPr>
      <w:r>
        <w:rPr>
          <w:lang w:val="en-ZA"/>
        </w:rPr>
        <w:pict w14:anchorId="77D64DFF">
          <v:rect id="_x0000_i1063" style="width:0;height:1.5pt" o:hralign="center" o:hrstd="t" o:hr="t" fillcolor="#a0a0a0" stroked="f"/>
        </w:pict>
      </w:r>
    </w:p>
    <w:p w14:paraId="312E03BE" w14:textId="0147BA4F" w:rsidR="00290622" w:rsidRPr="00290622" w:rsidRDefault="00E34B65" w:rsidP="00F3114F">
      <w:pPr>
        <w:pStyle w:val="Heading2"/>
        <w:rPr>
          <w:lang w:val="en-ZA"/>
        </w:rPr>
      </w:pPr>
      <w:bookmarkStart w:id="38" w:name="_Toc197100871"/>
      <w:r>
        <w:rPr>
          <w:lang w:val="en-ZA"/>
        </w:rPr>
        <w:t>36</w:t>
      </w:r>
      <w:r w:rsidR="00290622" w:rsidRPr="00290622">
        <w:rPr>
          <w:lang w:val="en-ZA"/>
        </w:rPr>
        <w:t>. Use the Spread Operator</w:t>
      </w:r>
      <w:bookmarkEnd w:id="38"/>
    </w:p>
    <w:p w14:paraId="4D5254BB" w14:textId="77777777" w:rsidR="00290622" w:rsidRPr="00290622" w:rsidRDefault="00290622" w:rsidP="00290622">
      <w:pPr>
        <w:rPr>
          <w:lang w:val="en-ZA"/>
        </w:rPr>
      </w:pPr>
      <w:r w:rsidRPr="00290622">
        <w:rPr>
          <w:lang w:val="en-ZA"/>
        </w:rPr>
        <w:t>let nums1 = [1, 2];</w:t>
      </w:r>
    </w:p>
    <w:p w14:paraId="6A89796D" w14:textId="77777777" w:rsidR="00290622" w:rsidRPr="00290622" w:rsidRDefault="00290622" w:rsidP="00290622">
      <w:pPr>
        <w:rPr>
          <w:lang w:val="en-ZA"/>
        </w:rPr>
      </w:pPr>
      <w:r w:rsidRPr="00290622">
        <w:rPr>
          <w:lang w:val="en-ZA"/>
        </w:rPr>
        <w:t>let nums2 = [3, 4];</w:t>
      </w:r>
    </w:p>
    <w:p w14:paraId="37042F3A" w14:textId="77777777" w:rsidR="00290622" w:rsidRPr="00290622" w:rsidRDefault="00290622" w:rsidP="00290622">
      <w:pPr>
        <w:rPr>
          <w:lang w:val="en-ZA"/>
        </w:rPr>
      </w:pPr>
      <w:r w:rsidRPr="00290622">
        <w:rPr>
          <w:lang w:val="en-ZA"/>
        </w:rPr>
        <w:t>let all = [...nums1, ...nums2];</w:t>
      </w:r>
    </w:p>
    <w:p w14:paraId="36949BBD" w14:textId="77777777" w:rsidR="00290622" w:rsidRDefault="00290622" w:rsidP="00290622">
      <w:pPr>
        <w:rPr>
          <w:lang w:val="en-ZA"/>
        </w:rPr>
      </w:pPr>
      <w:r w:rsidRPr="00290622">
        <w:rPr>
          <w:lang w:val="en-ZA"/>
        </w:rPr>
        <w:t>console.log(all); // [1, 2, 3, 4]</w:t>
      </w:r>
    </w:p>
    <w:p w14:paraId="75CCF081" w14:textId="3E008FD8" w:rsidR="005A5596" w:rsidRPr="00290622" w:rsidRDefault="005A5596" w:rsidP="00290622">
      <w:pPr>
        <w:rPr>
          <w:lang w:val="en-ZA"/>
        </w:rPr>
      </w:pPr>
      <w:r>
        <w:rPr>
          <w:lang w:val="en-ZA"/>
        </w:rPr>
        <w:t>Note: In the implementation samples provided with this booklet, there is another option on how to use spread to bind two arrays with each other, so be sure to learn both.</w:t>
      </w:r>
    </w:p>
    <w:p w14:paraId="7E276910" w14:textId="77777777" w:rsidR="00290622" w:rsidRPr="00290622" w:rsidRDefault="00000000" w:rsidP="00290622">
      <w:pPr>
        <w:rPr>
          <w:lang w:val="en-ZA"/>
        </w:rPr>
      </w:pPr>
      <w:r>
        <w:rPr>
          <w:lang w:val="en-ZA"/>
        </w:rPr>
        <w:pict w14:anchorId="737B2C04">
          <v:rect id="_x0000_i1064" style="width:0;height:1.5pt" o:hralign="center" o:hrstd="t" o:hr="t" fillcolor="#a0a0a0" stroked="f"/>
        </w:pict>
      </w:r>
    </w:p>
    <w:p w14:paraId="48F68EFC" w14:textId="126BF1D8" w:rsidR="00290622" w:rsidRPr="00290622" w:rsidRDefault="00E34B65" w:rsidP="00F3114F">
      <w:pPr>
        <w:pStyle w:val="Heading2"/>
        <w:rPr>
          <w:lang w:val="en-ZA"/>
        </w:rPr>
      </w:pPr>
      <w:bookmarkStart w:id="39" w:name="_Toc197100872"/>
      <w:r>
        <w:rPr>
          <w:lang w:val="en-ZA"/>
        </w:rPr>
        <w:t>37</w:t>
      </w:r>
      <w:r w:rsidR="00290622" w:rsidRPr="00290622">
        <w:rPr>
          <w:lang w:val="en-ZA"/>
        </w:rPr>
        <w:t>. Merge Two Objects with Spread</w:t>
      </w:r>
      <w:bookmarkEnd w:id="39"/>
    </w:p>
    <w:p w14:paraId="35D84346" w14:textId="77777777" w:rsidR="00290622" w:rsidRPr="00290622" w:rsidRDefault="00290622" w:rsidP="00290622">
      <w:pPr>
        <w:rPr>
          <w:lang w:val="en-ZA"/>
        </w:rPr>
      </w:pPr>
      <w:r w:rsidRPr="00290622">
        <w:rPr>
          <w:lang w:val="en-ZA"/>
        </w:rPr>
        <w:t>let o1 = { a: 1 };</w:t>
      </w:r>
    </w:p>
    <w:p w14:paraId="44999338" w14:textId="77777777" w:rsidR="00290622" w:rsidRPr="00290622" w:rsidRDefault="00290622" w:rsidP="00290622">
      <w:pPr>
        <w:rPr>
          <w:lang w:val="en-ZA"/>
        </w:rPr>
      </w:pPr>
      <w:r w:rsidRPr="00290622">
        <w:rPr>
          <w:lang w:val="en-ZA"/>
        </w:rPr>
        <w:t>let o2 = { b: 2 };</w:t>
      </w:r>
    </w:p>
    <w:p w14:paraId="52B1AD6D" w14:textId="77777777" w:rsidR="00290622" w:rsidRPr="00290622" w:rsidRDefault="00290622" w:rsidP="00290622">
      <w:pPr>
        <w:rPr>
          <w:lang w:val="en-ZA"/>
        </w:rPr>
      </w:pPr>
      <w:r w:rsidRPr="00290622">
        <w:rPr>
          <w:lang w:val="en-ZA"/>
        </w:rPr>
        <w:t>let merged = { ...o1, ...o2 };</w:t>
      </w:r>
    </w:p>
    <w:p w14:paraId="0556FF86" w14:textId="77777777" w:rsidR="00290622" w:rsidRPr="00290622" w:rsidRDefault="00290622" w:rsidP="00290622">
      <w:pPr>
        <w:rPr>
          <w:lang w:val="en-ZA"/>
        </w:rPr>
      </w:pPr>
      <w:r w:rsidRPr="00290622">
        <w:rPr>
          <w:lang w:val="en-ZA"/>
        </w:rPr>
        <w:t>console.log(merged); // { a: 1, b: 2 }</w:t>
      </w:r>
    </w:p>
    <w:p w14:paraId="759571BF" w14:textId="77777777" w:rsidR="00290622" w:rsidRPr="00290622" w:rsidRDefault="00000000" w:rsidP="00290622">
      <w:pPr>
        <w:rPr>
          <w:lang w:val="en-ZA"/>
        </w:rPr>
      </w:pPr>
      <w:r>
        <w:rPr>
          <w:lang w:val="en-ZA"/>
        </w:rPr>
        <w:pict w14:anchorId="5754835F">
          <v:rect id="_x0000_i1065" style="width:0;height:1.5pt" o:hralign="center" o:hrstd="t" o:hr="t" fillcolor="#a0a0a0" stroked="f"/>
        </w:pict>
      </w:r>
    </w:p>
    <w:p w14:paraId="0139A3D4" w14:textId="28ED4B9E" w:rsidR="00290622" w:rsidRPr="00290622" w:rsidRDefault="00E34B65" w:rsidP="00F3114F">
      <w:pPr>
        <w:pStyle w:val="Heading2"/>
        <w:rPr>
          <w:lang w:val="en-ZA"/>
        </w:rPr>
      </w:pPr>
      <w:bookmarkStart w:id="40" w:name="_Toc197100873"/>
      <w:r>
        <w:rPr>
          <w:lang w:val="en-ZA"/>
        </w:rPr>
        <w:t>38</w:t>
      </w:r>
      <w:r w:rsidR="00290622" w:rsidRPr="00290622">
        <w:rPr>
          <w:lang w:val="en-ZA"/>
        </w:rPr>
        <w:t>. Template Literals</w:t>
      </w:r>
      <w:bookmarkEnd w:id="40"/>
    </w:p>
    <w:p w14:paraId="1B4E9DD0" w14:textId="77777777" w:rsidR="00290622" w:rsidRPr="00290622" w:rsidRDefault="00290622" w:rsidP="00290622">
      <w:pPr>
        <w:rPr>
          <w:lang w:val="en-ZA"/>
        </w:rPr>
      </w:pPr>
      <w:r w:rsidRPr="00290622">
        <w:rPr>
          <w:lang w:val="en-ZA"/>
        </w:rPr>
        <w:t>let name = "Sarah";</w:t>
      </w:r>
    </w:p>
    <w:p w14:paraId="3208E4F8" w14:textId="77777777" w:rsidR="00290622" w:rsidRPr="00290622" w:rsidRDefault="00290622" w:rsidP="00290622">
      <w:pPr>
        <w:rPr>
          <w:lang w:val="en-ZA"/>
        </w:rPr>
      </w:pPr>
      <w:r w:rsidRPr="00290622">
        <w:rPr>
          <w:lang w:val="en-ZA"/>
        </w:rPr>
        <w:lastRenderedPageBreak/>
        <w:t>let greeting = `Hello, ${name}!`;</w:t>
      </w:r>
    </w:p>
    <w:p w14:paraId="1A44CA1C" w14:textId="77777777" w:rsidR="00290622" w:rsidRPr="00290622" w:rsidRDefault="00290622" w:rsidP="00290622">
      <w:pPr>
        <w:rPr>
          <w:lang w:val="en-ZA"/>
        </w:rPr>
      </w:pPr>
      <w:r w:rsidRPr="00290622">
        <w:rPr>
          <w:lang w:val="en-ZA"/>
        </w:rPr>
        <w:t>console.log(greeting); // Hello, Sarah!</w:t>
      </w:r>
    </w:p>
    <w:p w14:paraId="5C0A655B" w14:textId="77777777" w:rsidR="00290622" w:rsidRPr="00290622" w:rsidRDefault="00000000" w:rsidP="00290622">
      <w:pPr>
        <w:rPr>
          <w:lang w:val="en-ZA"/>
        </w:rPr>
      </w:pPr>
      <w:r>
        <w:rPr>
          <w:lang w:val="en-ZA"/>
        </w:rPr>
        <w:pict w14:anchorId="6040BF55">
          <v:rect id="_x0000_i1066" style="width:0;height:1.5pt" o:hralign="center" o:hrstd="t" o:hr="t" fillcolor="#a0a0a0" stroked="f"/>
        </w:pict>
      </w:r>
    </w:p>
    <w:p w14:paraId="15DF39B4" w14:textId="73D4D22E" w:rsidR="00290622" w:rsidRPr="00290622" w:rsidRDefault="00E34B65" w:rsidP="00F3114F">
      <w:pPr>
        <w:pStyle w:val="Heading2"/>
        <w:rPr>
          <w:lang w:val="en-ZA"/>
        </w:rPr>
      </w:pPr>
      <w:bookmarkStart w:id="41" w:name="_Toc197100874"/>
      <w:r>
        <w:rPr>
          <w:lang w:val="en-ZA"/>
        </w:rPr>
        <w:t>39</w:t>
      </w:r>
      <w:r w:rsidR="00290622" w:rsidRPr="00290622">
        <w:rPr>
          <w:lang w:val="en-ZA"/>
        </w:rPr>
        <w:t>. Arrow Function</w:t>
      </w:r>
      <w:bookmarkEnd w:id="41"/>
    </w:p>
    <w:p w14:paraId="2FB55DE6" w14:textId="77777777" w:rsidR="00290622" w:rsidRPr="00290622" w:rsidRDefault="00290622" w:rsidP="00290622">
      <w:pPr>
        <w:rPr>
          <w:lang w:val="en-ZA"/>
        </w:rPr>
      </w:pPr>
      <w:r w:rsidRPr="00290622">
        <w:rPr>
          <w:lang w:val="en-ZA"/>
        </w:rPr>
        <w:t>const add = (x, y) =&gt; x + y;</w:t>
      </w:r>
    </w:p>
    <w:p w14:paraId="5BDFFA2C" w14:textId="77777777" w:rsidR="00290622" w:rsidRPr="00290622" w:rsidRDefault="00290622" w:rsidP="00290622">
      <w:pPr>
        <w:rPr>
          <w:lang w:val="en-ZA"/>
        </w:rPr>
      </w:pPr>
      <w:r w:rsidRPr="00290622">
        <w:rPr>
          <w:lang w:val="en-ZA"/>
        </w:rPr>
        <w:t>console.log(add(5, 3)); // 8</w:t>
      </w:r>
    </w:p>
    <w:p w14:paraId="3A8D5DF9" w14:textId="77777777" w:rsidR="00290622" w:rsidRPr="00290622" w:rsidRDefault="00000000" w:rsidP="00290622">
      <w:pPr>
        <w:rPr>
          <w:lang w:val="en-ZA"/>
        </w:rPr>
      </w:pPr>
      <w:r>
        <w:rPr>
          <w:lang w:val="en-ZA"/>
        </w:rPr>
        <w:pict w14:anchorId="2EF90855">
          <v:rect id="_x0000_i1067" style="width:0;height:1.5pt" o:hralign="center" o:hrstd="t" o:hr="t" fillcolor="#a0a0a0" stroked="f"/>
        </w:pict>
      </w:r>
    </w:p>
    <w:p w14:paraId="5C5AFA30" w14:textId="63803CA3" w:rsidR="00290622" w:rsidRPr="00290622" w:rsidRDefault="00E34B65" w:rsidP="00F3114F">
      <w:pPr>
        <w:pStyle w:val="Heading2"/>
        <w:rPr>
          <w:lang w:val="en-ZA"/>
        </w:rPr>
      </w:pPr>
      <w:bookmarkStart w:id="42" w:name="_Toc197100875"/>
      <w:r>
        <w:rPr>
          <w:lang w:val="en-ZA"/>
        </w:rPr>
        <w:t>40</w:t>
      </w:r>
      <w:r w:rsidR="00290622" w:rsidRPr="00290622">
        <w:rPr>
          <w:lang w:val="en-ZA"/>
        </w:rPr>
        <w:t>. Default Parameters</w:t>
      </w:r>
      <w:bookmarkEnd w:id="42"/>
    </w:p>
    <w:p w14:paraId="293CF063" w14:textId="77777777" w:rsidR="00290622" w:rsidRPr="00290622" w:rsidRDefault="00290622" w:rsidP="00290622">
      <w:pPr>
        <w:rPr>
          <w:lang w:val="en-ZA"/>
        </w:rPr>
      </w:pPr>
      <w:r w:rsidRPr="00290622">
        <w:rPr>
          <w:lang w:val="en-ZA"/>
        </w:rPr>
        <w:t>function sayHi(name = "Guest") {</w:t>
      </w:r>
    </w:p>
    <w:p w14:paraId="21DEBD7D" w14:textId="77777777" w:rsidR="00290622" w:rsidRPr="00290622" w:rsidRDefault="00290622" w:rsidP="00290622">
      <w:pPr>
        <w:rPr>
          <w:lang w:val="en-ZA"/>
        </w:rPr>
      </w:pPr>
      <w:r w:rsidRPr="00290622">
        <w:rPr>
          <w:lang w:val="en-ZA"/>
        </w:rPr>
        <w:t xml:space="preserve">    console.log("Hi, " + name);</w:t>
      </w:r>
    </w:p>
    <w:p w14:paraId="79182EBC" w14:textId="77777777" w:rsidR="00290622" w:rsidRPr="00290622" w:rsidRDefault="00290622" w:rsidP="00290622">
      <w:pPr>
        <w:rPr>
          <w:lang w:val="en-ZA"/>
        </w:rPr>
      </w:pPr>
      <w:r w:rsidRPr="00290622">
        <w:rPr>
          <w:lang w:val="en-ZA"/>
        </w:rPr>
        <w:t>}</w:t>
      </w:r>
    </w:p>
    <w:p w14:paraId="2FC5E9B2" w14:textId="77777777" w:rsidR="00290622" w:rsidRPr="00290622" w:rsidRDefault="00290622" w:rsidP="00290622">
      <w:pPr>
        <w:rPr>
          <w:lang w:val="en-ZA"/>
        </w:rPr>
      </w:pPr>
      <w:r w:rsidRPr="00290622">
        <w:rPr>
          <w:lang w:val="en-ZA"/>
        </w:rPr>
        <w:t>sayHi();        // Hi, Guest</w:t>
      </w:r>
    </w:p>
    <w:p w14:paraId="56A30DD5" w14:textId="77777777" w:rsidR="00290622" w:rsidRPr="00290622" w:rsidRDefault="00290622" w:rsidP="00290622">
      <w:pPr>
        <w:rPr>
          <w:lang w:val="en-ZA"/>
        </w:rPr>
      </w:pPr>
      <w:r w:rsidRPr="00290622">
        <w:rPr>
          <w:lang w:val="en-ZA"/>
        </w:rPr>
        <w:t>sayHi("Leo");   // Hi, Leo</w:t>
      </w:r>
    </w:p>
    <w:p w14:paraId="485678BF" w14:textId="77777777" w:rsidR="00290622" w:rsidRPr="00290622" w:rsidRDefault="00000000" w:rsidP="00290622">
      <w:pPr>
        <w:rPr>
          <w:lang w:val="en-ZA"/>
        </w:rPr>
      </w:pPr>
      <w:r>
        <w:rPr>
          <w:lang w:val="en-ZA"/>
        </w:rPr>
        <w:pict w14:anchorId="22C1604D">
          <v:rect id="_x0000_i1068" style="width:0;height:1.5pt" o:hralign="center" o:hrstd="t" o:hr="t" fillcolor="#a0a0a0" stroked="f"/>
        </w:pict>
      </w:r>
    </w:p>
    <w:p w14:paraId="38632575" w14:textId="07CE79A7" w:rsidR="00290622" w:rsidRPr="00290622" w:rsidRDefault="00E34B65" w:rsidP="00F3114F">
      <w:pPr>
        <w:pStyle w:val="Heading2"/>
        <w:rPr>
          <w:lang w:val="en-ZA"/>
        </w:rPr>
      </w:pPr>
      <w:bookmarkStart w:id="43" w:name="_Toc197100876"/>
      <w:r>
        <w:rPr>
          <w:lang w:val="en-ZA"/>
        </w:rPr>
        <w:t>41</w:t>
      </w:r>
      <w:r w:rsidR="00290622" w:rsidRPr="00290622">
        <w:rPr>
          <w:lang w:val="en-ZA"/>
        </w:rPr>
        <w:t>. Rest Parameters</w:t>
      </w:r>
      <w:bookmarkEnd w:id="43"/>
    </w:p>
    <w:p w14:paraId="4EA0CCD3" w14:textId="77777777" w:rsidR="00290622" w:rsidRPr="00290622" w:rsidRDefault="00290622" w:rsidP="00290622">
      <w:pPr>
        <w:rPr>
          <w:lang w:val="en-ZA"/>
        </w:rPr>
      </w:pPr>
      <w:r w:rsidRPr="00290622">
        <w:rPr>
          <w:lang w:val="en-ZA"/>
        </w:rPr>
        <w:t>function sum(...nums) {</w:t>
      </w:r>
    </w:p>
    <w:p w14:paraId="09DE93E5" w14:textId="77777777" w:rsidR="00290622" w:rsidRPr="00290622" w:rsidRDefault="00290622" w:rsidP="00290622">
      <w:pPr>
        <w:rPr>
          <w:lang w:val="en-ZA"/>
        </w:rPr>
      </w:pPr>
      <w:r w:rsidRPr="00290622">
        <w:rPr>
          <w:lang w:val="en-ZA"/>
        </w:rPr>
        <w:t xml:space="preserve">    return nums.reduce((a, b) =&gt; a + b);</w:t>
      </w:r>
    </w:p>
    <w:p w14:paraId="3ADC787B" w14:textId="77777777" w:rsidR="00290622" w:rsidRPr="00290622" w:rsidRDefault="00290622" w:rsidP="00290622">
      <w:pPr>
        <w:rPr>
          <w:lang w:val="en-ZA"/>
        </w:rPr>
      </w:pPr>
      <w:r w:rsidRPr="00290622">
        <w:rPr>
          <w:lang w:val="en-ZA"/>
        </w:rPr>
        <w:t>}</w:t>
      </w:r>
    </w:p>
    <w:p w14:paraId="3706DAAE" w14:textId="77777777" w:rsidR="00290622" w:rsidRPr="00290622" w:rsidRDefault="00290622" w:rsidP="00290622">
      <w:pPr>
        <w:rPr>
          <w:lang w:val="en-ZA"/>
        </w:rPr>
      </w:pPr>
      <w:r w:rsidRPr="00290622">
        <w:rPr>
          <w:lang w:val="en-ZA"/>
        </w:rPr>
        <w:t>console.log(sum(1, 2, 3)); // 6</w:t>
      </w:r>
    </w:p>
    <w:p w14:paraId="1D001071" w14:textId="77777777" w:rsidR="00290622" w:rsidRPr="00290622" w:rsidRDefault="00000000" w:rsidP="00290622">
      <w:pPr>
        <w:rPr>
          <w:lang w:val="en-ZA"/>
        </w:rPr>
      </w:pPr>
      <w:r>
        <w:rPr>
          <w:lang w:val="en-ZA"/>
        </w:rPr>
        <w:pict w14:anchorId="6F981F05">
          <v:rect id="_x0000_i1069" style="width:0;height:1.5pt" o:hralign="center" o:hrstd="t" o:hr="t" fillcolor="#a0a0a0" stroked="f"/>
        </w:pict>
      </w:r>
    </w:p>
    <w:p w14:paraId="2683809D" w14:textId="4AC71AAD" w:rsidR="00290622" w:rsidRPr="00290622" w:rsidRDefault="00E34B65" w:rsidP="00F3114F">
      <w:pPr>
        <w:pStyle w:val="Heading2"/>
        <w:rPr>
          <w:lang w:val="en-ZA"/>
        </w:rPr>
      </w:pPr>
      <w:bookmarkStart w:id="44" w:name="_Toc197100877"/>
      <w:r>
        <w:rPr>
          <w:lang w:val="en-ZA"/>
        </w:rPr>
        <w:t>42</w:t>
      </w:r>
      <w:r w:rsidR="00290622" w:rsidRPr="00290622">
        <w:rPr>
          <w:lang w:val="en-ZA"/>
        </w:rPr>
        <w:t>. Object.keys(), Object.values()</w:t>
      </w:r>
      <w:bookmarkEnd w:id="44"/>
    </w:p>
    <w:p w14:paraId="1DE9DE67" w14:textId="77777777" w:rsidR="00290622" w:rsidRPr="00290622" w:rsidRDefault="00290622" w:rsidP="00290622">
      <w:pPr>
        <w:rPr>
          <w:lang w:val="en-ZA"/>
        </w:rPr>
      </w:pPr>
      <w:r w:rsidRPr="00290622">
        <w:rPr>
          <w:lang w:val="en-ZA"/>
        </w:rPr>
        <w:t>let user = { name: "Tom", age: 25 };</w:t>
      </w:r>
    </w:p>
    <w:p w14:paraId="3005E751" w14:textId="77777777" w:rsidR="00290622" w:rsidRPr="00290622" w:rsidRDefault="00290622" w:rsidP="00290622">
      <w:pPr>
        <w:rPr>
          <w:lang w:val="en-ZA"/>
        </w:rPr>
      </w:pPr>
      <w:r w:rsidRPr="00290622">
        <w:rPr>
          <w:lang w:val="en-ZA"/>
        </w:rPr>
        <w:t>console.log(Object.keys(user));   // ["name", "age"]</w:t>
      </w:r>
    </w:p>
    <w:p w14:paraId="6D87D65B" w14:textId="77777777" w:rsidR="00290622" w:rsidRPr="00290622" w:rsidRDefault="00290622" w:rsidP="00290622">
      <w:pPr>
        <w:rPr>
          <w:lang w:val="en-ZA"/>
        </w:rPr>
      </w:pPr>
      <w:r w:rsidRPr="00290622">
        <w:rPr>
          <w:lang w:val="en-ZA"/>
        </w:rPr>
        <w:t>console.log(Object.values(user)); // ["Tom", 25]</w:t>
      </w:r>
    </w:p>
    <w:p w14:paraId="0F37494A" w14:textId="77777777" w:rsidR="00290622" w:rsidRPr="00290622" w:rsidRDefault="00000000" w:rsidP="00290622">
      <w:pPr>
        <w:rPr>
          <w:lang w:val="en-ZA"/>
        </w:rPr>
      </w:pPr>
      <w:r>
        <w:rPr>
          <w:lang w:val="en-ZA"/>
        </w:rPr>
        <w:pict w14:anchorId="39EAF3BC">
          <v:rect id="_x0000_i1070" style="width:0;height:1.5pt" o:hralign="center" o:hrstd="t" o:hr="t" fillcolor="#a0a0a0" stroked="f"/>
        </w:pict>
      </w:r>
    </w:p>
    <w:p w14:paraId="6CB006B8" w14:textId="77777777" w:rsidR="001E286F" w:rsidRDefault="001E286F">
      <w:pPr>
        <w:rPr>
          <w:rFonts w:asciiTheme="majorHAnsi" w:eastAsiaTheme="majorEastAsia" w:hAnsiTheme="majorHAnsi" w:cstheme="majorBidi"/>
          <w:b/>
          <w:bCs/>
          <w:color w:val="4F81BD" w:themeColor="accent1"/>
          <w:sz w:val="26"/>
          <w:szCs w:val="26"/>
          <w:lang w:val="en-ZA"/>
        </w:rPr>
      </w:pPr>
      <w:bookmarkStart w:id="45" w:name="_Toc197100878"/>
      <w:r>
        <w:rPr>
          <w:lang w:val="en-ZA"/>
        </w:rPr>
        <w:br w:type="page"/>
      </w:r>
    </w:p>
    <w:p w14:paraId="57034278" w14:textId="4F683B19" w:rsidR="00290622" w:rsidRPr="00290622" w:rsidRDefault="00E34B65" w:rsidP="00F3114F">
      <w:pPr>
        <w:pStyle w:val="Heading2"/>
        <w:rPr>
          <w:lang w:val="en-ZA"/>
        </w:rPr>
      </w:pPr>
      <w:r>
        <w:rPr>
          <w:lang w:val="en-ZA"/>
        </w:rPr>
        <w:lastRenderedPageBreak/>
        <w:t>43</w:t>
      </w:r>
      <w:r w:rsidR="00290622" w:rsidRPr="00290622">
        <w:rPr>
          <w:lang w:val="en-ZA"/>
        </w:rPr>
        <w:t>. Create an Element and Append</w:t>
      </w:r>
      <w:bookmarkEnd w:id="45"/>
    </w:p>
    <w:p w14:paraId="42916312" w14:textId="21ABB567" w:rsidR="001E286F" w:rsidRDefault="001E286F" w:rsidP="00290622">
      <w:pPr>
        <w:rPr>
          <w:lang w:val="en-ZA"/>
        </w:rPr>
      </w:pPr>
      <w:r>
        <w:rPr>
          <w:lang w:val="en-ZA"/>
        </w:rPr>
        <w:t>Note: You can put this into a function if you like, this will make your code cleaner, try and compile this in a function instead of just typing this into the JavaScript file.</w:t>
      </w:r>
    </w:p>
    <w:p w14:paraId="1FC9E0BA" w14:textId="005E8C51" w:rsidR="001E286F" w:rsidRPr="001E286F" w:rsidRDefault="001E286F" w:rsidP="00290622">
      <w:pPr>
        <w:rPr>
          <w:b/>
          <w:bCs/>
          <w:lang w:val="en-ZA"/>
        </w:rPr>
      </w:pPr>
      <w:r w:rsidRPr="001E286F">
        <w:rPr>
          <w:b/>
          <w:bCs/>
          <w:lang w:val="en-ZA"/>
        </w:rPr>
        <w:t>JS:</w:t>
      </w:r>
    </w:p>
    <w:p w14:paraId="3319E457" w14:textId="37FEBC7A" w:rsidR="00290622" w:rsidRPr="00290622" w:rsidRDefault="00290622" w:rsidP="00290622">
      <w:pPr>
        <w:rPr>
          <w:lang w:val="en-ZA"/>
        </w:rPr>
      </w:pPr>
      <w:r w:rsidRPr="00290622">
        <w:rPr>
          <w:lang w:val="en-ZA"/>
        </w:rPr>
        <w:t>let p = document.createElement("p");</w:t>
      </w:r>
    </w:p>
    <w:p w14:paraId="0359A2EB" w14:textId="77777777" w:rsidR="00290622" w:rsidRPr="00290622" w:rsidRDefault="00290622" w:rsidP="00290622">
      <w:pPr>
        <w:rPr>
          <w:lang w:val="en-ZA"/>
        </w:rPr>
      </w:pPr>
      <w:r w:rsidRPr="00290622">
        <w:rPr>
          <w:lang w:val="en-ZA"/>
        </w:rPr>
        <w:t>p.textContent = "New Paragraph";</w:t>
      </w:r>
    </w:p>
    <w:p w14:paraId="20CBC586" w14:textId="77777777" w:rsidR="00290622" w:rsidRPr="00290622" w:rsidRDefault="00290622" w:rsidP="00290622">
      <w:pPr>
        <w:rPr>
          <w:lang w:val="en-ZA"/>
        </w:rPr>
      </w:pPr>
      <w:r w:rsidRPr="00290622">
        <w:rPr>
          <w:lang w:val="en-ZA"/>
        </w:rPr>
        <w:t>document.body.appendChild(p);</w:t>
      </w:r>
    </w:p>
    <w:p w14:paraId="44656957" w14:textId="77777777" w:rsidR="00290622" w:rsidRPr="00290622" w:rsidRDefault="00000000" w:rsidP="00290622">
      <w:pPr>
        <w:rPr>
          <w:lang w:val="en-ZA"/>
        </w:rPr>
      </w:pPr>
      <w:r>
        <w:rPr>
          <w:lang w:val="en-ZA"/>
        </w:rPr>
        <w:pict w14:anchorId="059542F3">
          <v:rect id="_x0000_i1071" style="width:0;height:1.5pt" o:hralign="center" o:hrstd="t" o:hr="t" fillcolor="#a0a0a0" stroked="f"/>
        </w:pict>
      </w:r>
    </w:p>
    <w:p w14:paraId="01870946" w14:textId="06045C78" w:rsidR="00290622" w:rsidRPr="00290622" w:rsidRDefault="00E34B65" w:rsidP="00F3114F">
      <w:pPr>
        <w:pStyle w:val="Heading2"/>
        <w:rPr>
          <w:lang w:val="en-ZA"/>
        </w:rPr>
      </w:pPr>
      <w:bookmarkStart w:id="46" w:name="_Toc197100879"/>
      <w:r>
        <w:rPr>
          <w:lang w:val="en-ZA"/>
        </w:rPr>
        <w:t>44</w:t>
      </w:r>
      <w:r w:rsidR="00290622" w:rsidRPr="00290622">
        <w:rPr>
          <w:lang w:val="en-ZA"/>
        </w:rPr>
        <w:t>. Remove an Element from the DOM</w:t>
      </w:r>
      <w:bookmarkEnd w:id="46"/>
    </w:p>
    <w:p w14:paraId="347B6DAA" w14:textId="77777777" w:rsidR="00290622" w:rsidRPr="00290622" w:rsidRDefault="00290622" w:rsidP="00290622">
      <w:pPr>
        <w:rPr>
          <w:lang w:val="en-ZA"/>
        </w:rPr>
      </w:pPr>
      <w:r w:rsidRPr="00290622">
        <w:rPr>
          <w:lang w:val="en-ZA"/>
        </w:rPr>
        <w:t>let el = document.getElementById("toRemove");</w:t>
      </w:r>
    </w:p>
    <w:p w14:paraId="7E2AE52D" w14:textId="77777777" w:rsidR="00290622" w:rsidRPr="00290622" w:rsidRDefault="00290622" w:rsidP="00290622">
      <w:pPr>
        <w:rPr>
          <w:lang w:val="en-ZA"/>
        </w:rPr>
      </w:pPr>
      <w:r w:rsidRPr="00290622">
        <w:rPr>
          <w:lang w:val="en-ZA"/>
        </w:rPr>
        <w:t>el.remove();</w:t>
      </w:r>
    </w:p>
    <w:p w14:paraId="4EA6F38F" w14:textId="77777777" w:rsidR="00290622" w:rsidRPr="00290622" w:rsidRDefault="00000000" w:rsidP="00290622">
      <w:pPr>
        <w:rPr>
          <w:lang w:val="en-ZA"/>
        </w:rPr>
      </w:pPr>
      <w:r>
        <w:rPr>
          <w:lang w:val="en-ZA"/>
        </w:rPr>
        <w:pict w14:anchorId="4A361AFA">
          <v:rect id="_x0000_i1072" style="width:0;height:1.5pt" o:hralign="center" o:hrstd="t" o:hr="t" fillcolor="#a0a0a0" stroked="f"/>
        </w:pict>
      </w:r>
    </w:p>
    <w:p w14:paraId="75DA8F16" w14:textId="0540E07C" w:rsidR="00290622" w:rsidRPr="00290622" w:rsidRDefault="00E34B65" w:rsidP="00F3114F">
      <w:pPr>
        <w:pStyle w:val="Heading2"/>
        <w:rPr>
          <w:lang w:val="en-ZA"/>
        </w:rPr>
      </w:pPr>
      <w:bookmarkStart w:id="47" w:name="_Toc197100880"/>
      <w:r>
        <w:rPr>
          <w:lang w:val="en-ZA"/>
        </w:rPr>
        <w:t>45</w:t>
      </w:r>
      <w:r w:rsidR="00290622" w:rsidRPr="00290622">
        <w:rPr>
          <w:lang w:val="en-ZA"/>
        </w:rPr>
        <w:t>. Use setTimeout</w:t>
      </w:r>
      <w:bookmarkEnd w:id="47"/>
    </w:p>
    <w:p w14:paraId="5CB02C89" w14:textId="77777777" w:rsidR="00290622" w:rsidRPr="00290622" w:rsidRDefault="00290622" w:rsidP="00290622">
      <w:pPr>
        <w:rPr>
          <w:lang w:val="en-ZA"/>
        </w:rPr>
      </w:pPr>
      <w:r w:rsidRPr="00290622">
        <w:rPr>
          <w:lang w:val="en-ZA"/>
        </w:rPr>
        <w:t>setTimeout(() =&gt; {</w:t>
      </w:r>
    </w:p>
    <w:p w14:paraId="6DA9732F" w14:textId="77777777" w:rsidR="00290622" w:rsidRPr="00290622" w:rsidRDefault="00290622" w:rsidP="00290622">
      <w:pPr>
        <w:rPr>
          <w:lang w:val="en-ZA"/>
        </w:rPr>
      </w:pPr>
      <w:r w:rsidRPr="00290622">
        <w:rPr>
          <w:lang w:val="en-ZA"/>
        </w:rPr>
        <w:t xml:space="preserve">    console.log("Executed after 1 second");</w:t>
      </w:r>
    </w:p>
    <w:p w14:paraId="18B4D61A" w14:textId="77777777" w:rsidR="00290622" w:rsidRPr="00290622" w:rsidRDefault="00290622" w:rsidP="00290622">
      <w:pPr>
        <w:rPr>
          <w:lang w:val="en-ZA"/>
        </w:rPr>
      </w:pPr>
      <w:r w:rsidRPr="00290622">
        <w:rPr>
          <w:lang w:val="en-ZA"/>
        </w:rPr>
        <w:t>}, 1000);</w:t>
      </w:r>
    </w:p>
    <w:p w14:paraId="6C865904" w14:textId="77777777" w:rsidR="00290622" w:rsidRPr="00290622" w:rsidRDefault="00000000" w:rsidP="00290622">
      <w:pPr>
        <w:rPr>
          <w:lang w:val="en-ZA"/>
        </w:rPr>
      </w:pPr>
      <w:r>
        <w:rPr>
          <w:lang w:val="en-ZA"/>
        </w:rPr>
        <w:pict w14:anchorId="18B5B33A">
          <v:rect id="_x0000_i1073" style="width:0;height:1.5pt" o:hralign="center" o:hrstd="t" o:hr="t" fillcolor="#a0a0a0" stroked="f"/>
        </w:pict>
      </w:r>
    </w:p>
    <w:p w14:paraId="7911E9C8" w14:textId="69CF6877" w:rsidR="00290622" w:rsidRPr="00290622" w:rsidRDefault="00E34B65" w:rsidP="00F3114F">
      <w:pPr>
        <w:pStyle w:val="Heading2"/>
        <w:rPr>
          <w:lang w:val="en-ZA"/>
        </w:rPr>
      </w:pPr>
      <w:bookmarkStart w:id="48" w:name="_Toc197100881"/>
      <w:r>
        <w:rPr>
          <w:lang w:val="en-ZA"/>
        </w:rPr>
        <w:t>46</w:t>
      </w:r>
      <w:r w:rsidR="00290622" w:rsidRPr="00290622">
        <w:rPr>
          <w:lang w:val="en-ZA"/>
        </w:rPr>
        <w:t>. Use setInterval and clearInterval</w:t>
      </w:r>
      <w:bookmarkEnd w:id="48"/>
    </w:p>
    <w:p w14:paraId="3F429D42" w14:textId="77777777" w:rsidR="00290622" w:rsidRPr="00290622" w:rsidRDefault="00290622" w:rsidP="00290622">
      <w:pPr>
        <w:rPr>
          <w:lang w:val="en-ZA"/>
        </w:rPr>
      </w:pPr>
      <w:r w:rsidRPr="00290622">
        <w:rPr>
          <w:lang w:val="en-ZA"/>
        </w:rPr>
        <w:t>let count = 0;</w:t>
      </w:r>
    </w:p>
    <w:p w14:paraId="7997D3B3" w14:textId="77777777" w:rsidR="00290622" w:rsidRPr="00290622" w:rsidRDefault="00290622" w:rsidP="00290622">
      <w:pPr>
        <w:rPr>
          <w:lang w:val="en-ZA"/>
        </w:rPr>
      </w:pPr>
      <w:r w:rsidRPr="00290622">
        <w:rPr>
          <w:lang w:val="en-ZA"/>
        </w:rPr>
        <w:t>let intervalId = setInterval(() =&gt; {</w:t>
      </w:r>
    </w:p>
    <w:p w14:paraId="50A17B5A" w14:textId="77777777" w:rsidR="00290622" w:rsidRPr="00290622" w:rsidRDefault="00290622" w:rsidP="00290622">
      <w:pPr>
        <w:rPr>
          <w:lang w:val="en-ZA"/>
        </w:rPr>
      </w:pPr>
      <w:r w:rsidRPr="00290622">
        <w:rPr>
          <w:lang w:val="en-ZA"/>
        </w:rPr>
        <w:t xml:space="preserve">    count++;</w:t>
      </w:r>
    </w:p>
    <w:p w14:paraId="5E061950" w14:textId="77777777" w:rsidR="00290622" w:rsidRPr="00290622" w:rsidRDefault="00290622" w:rsidP="00290622">
      <w:pPr>
        <w:rPr>
          <w:lang w:val="en-ZA"/>
        </w:rPr>
      </w:pPr>
      <w:r w:rsidRPr="00290622">
        <w:rPr>
          <w:lang w:val="en-ZA"/>
        </w:rPr>
        <w:t xml:space="preserve">    console.log(count);</w:t>
      </w:r>
    </w:p>
    <w:p w14:paraId="2B06084D" w14:textId="77777777" w:rsidR="00290622" w:rsidRPr="00290622" w:rsidRDefault="00290622" w:rsidP="00290622">
      <w:pPr>
        <w:rPr>
          <w:lang w:val="en-ZA"/>
        </w:rPr>
      </w:pPr>
      <w:r w:rsidRPr="00290622">
        <w:rPr>
          <w:lang w:val="en-ZA"/>
        </w:rPr>
        <w:t xml:space="preserve">    if (count === 5) clearInterval(intervalId);</w:t>
      </w:r>
    </w:p>
    <w:p w14:paraId="21793D94" w14:textId="77777777" w:rsidR="00290622" w:rsidRPr="00290622" w:rsidRDefault="00290622" w:rsidP="00290622">
      <w:pPr>
        <w:rPr>
          <w:lang w:val="en-ZA"/>
        </w:rPr>
      </w:pPr>
      <w:r w:rsidRPr="00290622">
        <w:rPr>
          <w:lang w:val="en-ZA"/>
        </w:rPr>
        <w:t>}, 1000);</w:t>
      </w:r>
    </w:p>
    <w:p w14:paraId="433C14CE" w14:textId="77777777" w:rsidR="00290622" w:rsidRPr="00290622" w:rsidRDefault="00000000" w:rsidP="00290622">
      <w:pPr>
        <w:rPr>
          <w:lang w:val="en-ZA"/>
        </w:rPr>
      </w:pPr>
      <w:r>
        <w:rPr>
          <w:lang w:val="en-ZA"/>
        </w:rPr>
        <w:pict w14:anchorId="0DA979B6">
          <v:rect id="_x0000_i1074" style="width:0;height:1.5pt" o:hralign="center" o:hrstd="t" o:hr="t" fillcolor="#a0a0a0" stroked="f"/>
        </w:pict>
      </w:r>
    </w:p>
    <w:p w14:paraId="1DEFA500" w14:textId="77777777" w:rsidR="000C68E5" w:rsidRDefault="000C68E5">
      <w:pPr>
        <w:rPr>
          <w:rFonts w:ascii="Segoe UI Emoji" w:hAnsi="Segoe UI Emoji" w:cs="Segoe UI Emoji"/>
          <w:b/>
          <w:bCs/>
          <w:lang w:val="en-ZA"/>
        </w:rPr>
      </w:pPr>
      <w:r>
        <w:rPr>
          <w:rFonts w:ascii="Segoe UI Emoji" w:hAnsi="Segoe UI Emoji" w:cs="Segoe UI Emoji"/>
          <w:b/>
          <w:bCs/>
          <w:lang w:val="en-ZA"/>
        </w:rPr>
        <w:br w:type="page"/>
      </w:r>
    </w:p>
    <w:p w14:paraId="72F70BF5" w14:textId="4232257A" w:rsidR="00290622" w:rsidRPr="00290622" w:rsidRDefault="00E34B65" w:rsidP="00F3114F">
      <w:pPr>
        <w:pStyle w:val="Heading2"/>
        <w:rPr>
          <w:lang w:val="en-ZA"/>
        </w:rPr>
      </w:pPr>
      <w:bookmarkStart w:id="49" w:name="_Toc197100882"/>
      <w:r>
        <w:rPr>
          <w:lang w:val="en-ZA"/>
        </w:rPr>
        <w:lastRenderedPageBreak/>
        <w:t>47</w:t>
      </w:r>
      <w:r w:rsidR="00290622" w:rsidRPr="00290622">
        <w:rPr>
          <w:lang w:val="en-ZA"/>
        </w:rPr>
        <w:t>. Fetch API – Basic GET Request</w:t>
      </w:r>
      <w:bookmarkEnd w:id="49"/>
    </w:p>
    <w:p w14:paraId="70B817A9" w14:textId="28F78A18" w:rsidR="00EE4E95" w:rsidRPr="00EE4E95" w:rsidRDefault="00EE4E95" w:rsidP="00EE4E95">
      <w:pPr>
        <w:rPr>
          <w:lang w:val="en-ZA"/>
        </w:rPr>
      </w:pPr>
      <w:r w:rsidRPr="00EE4E95">
        <w:rPr>
          <w:lang w:val="en-ZA"/>
        </w:rPr>
        <w:t>Note: This exercise uses Promise that will be explained later. For now just learn the syntax.</w:t>
      </w:r>
      <w:r w:rsidR="008705EC">
        <w:rPr>
          <w:lang w:val="en-ZA"/>
        </w:rPr>
        <w:t xml:space="preserve"> Gemini was credit for this comprehensive answer on the fetch API and correct implementation.</w:t>
      </w:r>
    </w:p>
    <w:p w14:paraId="3D3EE58B" w14:textId="596BCAB4" w:rsidR="00EE4E95" w:rsidRPr="00EE4E95" w:rsidRDefault="00EE4E95" w:rsidP="00290622">
      <w:pPr>
        <w:rPr>
          <w:b/>
          <w:bCs/>
          <w:lang w:val="en-ZA"/>
        </w:rPr>
      </w:pPr>
      <w:r w:rsidRPr="00EE4E95">
        <w:rPr>
          <w:b/>
          <w:bCs/>
          <w:lang w:val="en-ZA"/>
        </w:rPr>
        <w:t>JS:</w:t>
      </w:r>
    </w:p>
    <w:p w14:paraId="41CAE247" w14:textId="77777777" w:rsidR="008705EC" w:rsidRPr="008705EC" w:rsidRDefault="008705EC" w:rsidP="008705EC">
      <w:pPr>
        <w:rPr>
          <w:lang w:val="en-ZA"/>
        </w:rPr>
      </w:pPr>
      <w:r w:rsidRPr="008705EC">
        <w:rPr>
          <w:lang w:val="en-ZA"/>
        </w:rPr>
        <w:t>fetch('https://jsonplaceholder.typicode.com/posts/1')</w:t>
      </w:r>
    </w:p>
    <w:p w14:paraId="1F579443" w14:textId="77777777" w:rsidR="008705EC" w:rsidRPr="008705EC" w:rsidRDefault="008705EC" w:rsidP="008705EC">
      <w:pPr>
        <w:rPr>
          <w:lang w:val="en-ZA"/>
        </w:rPr>
      </w:pPr>
      <w:r w:rsidRPr="008705EC">
        <w:rPr>
          <w:lang w:val="en-ZA"/>
        </w:rPr>
        <w:t>    .then(response =&gt; {</w:t>
      </w:r>
    </w:p>
    <w:p w14:paraId="7DDF9957" w14:textId="77777777" w:rsidR="008705EC" w:rsidRPr="008705EC" w:rsidRDefault="008705EC" w:rsidP="008705EC">
      <w:pPr>
        <w:rPr>
          <w:lang w:val="en-ZA"/>
        </w:rPr>
      </w:pPr>
      <w:r w:rsidRPr="008705EC">
        <w:rPr>
          <w:lang w:val="en-ZA"/>
        </w:rPr>
        <w:t>      if (!response.ok) {</w:t>
      </w:r>
    </w:p>
    <w:p w14:paraId="060A97FE" w14:textId="77777777" w:rsidR="008705EC" w:rsidRPr="008705EC" w:rsidRDefault="008705EC" w:rsidP="008705EC">
      <w:pPr>
        <w:rPr>
          <w:lang w:val="en-ZA"/>
        </w:rPr>
      </w:pPr>
      <w:r w:rsidRPr="008705EC">
        <w:rPr>
          <w:lang w:val="en-ZA"/>
        </w:rPr>
        <w:t>        throw new Error('Network response was not ok');</w:t>
      </w:r>
    </w:p>
    <w:p w14:paraId="5F75A8A3" w14:textId="77777777" w:rsidR="008705EC" w:rsidRPr="008705EC" w:rsidRDefault="008705EC" w:rsidP="008705EC">
      <w:pPr>
        <w:rPr>
          <w:lang w:val="en-ZA"/>
        </w:rPr>
      </w:pPr>
      <w:r w:rsidRPr="008705EC">
        <w:rPr>
          <w:lang w:val="en-ZA"/>
        </w:rPr>
        <w:t>      }</w:t>
      </w:r>
    </w:p>
    <w:p w14:paraId="3FD36C5A" w14:textId="77777777" w:rsidR="008705EC" w:rsidRPr="008705EC" w:rsidRDefault="008705EC" w:rsidP="008705EC">
      <w:pPr>
        <w:rPr>
          <w:lang w:val="en-ZA"/>
        </w:rPr>
      </w:pPr>
      <w:r w:rsidRPr="008705EC">
        <w:rPr>
          <w:lang w:val="en-ZA"/>
        </w:rPr>
        <w:t>      return response.json();</w:t>
      </w:r>
    </w:p>
    <w:p w14:paraId="2CF08B31" w14:textId="77777777" w:rsidR="008705EC" w:rsidRPr="008705EC" w:rsidRDefault="008705EC" w:rsidP="008705EC">
      <w:pPr>
        <w:rPr>
          <w:lang w:val="en-ZA"/>
        </w:rPr>
      </w:pPr>
      <w:r w:rsidRPr="008705EC">
        <w:rPr>
          <w:lang w:val="en-ZA"/>
        </w:rPr>
        <w:t>    })</w:t>
      </w:r>
    </w:p>
    <w:p w14:paraId="2318B01E" w14:textId="77777777" w:rsidR="008705EC" w:rsidRPr="008705EC" w:rsidRDefault="008705EC" w:rsidP="008705EC">
      <w:pPr>
        <w:rPr>
          <w:lang w:val="en-ZA"/>
        </w:rPr>
      </w:pPr>
      <w:r w:rsidRPr="008705EC">
        <w:rPr>
          <w:lang w:val="en-ZA"/>
        </w:rPr>
        <w:t>    .then(data =&gt; {</w:t>
      </w:r>
    </w:p>
    <w:p w14:paraId="05293629" w14:textId="77777777" w:rsidR="008705EC" w:rsidRPr="008705EC" w:rsidRDefault="008705EC" w:rsidP="008705EC">
      <w:pPr>
        <w:rPr>
          <w:lang w:val="en-ZA"/>
        </w:rPr>
      </w:pPr>
      <w:r w:rsidRPr="008705EC">
        <w:rPr>
          <w:lang w:val="en-ZA"/>
        </w:rPr>
        <w:t>      console.log('Data fetched successfully:', data);</w:t>
      </w:r>
    </w:p>
    <w:p w14:paraId="190F6C68" w14:textId="77777777" w:rsidR="008705EC" w:rsidRPr="008705EC" w:rsidRDefault="008705EC" w:rsidP="008705EC">
      <w:pPr>
        <w:rPr>
          <w:lang w:val="en-ZA"/>
        </w:rPr>
      </w:pPr>
      <w:r w:rsidRPr="008705EC">
        <w:rPr>
          <w:lang w:val="en-ZA"/>
        </w:rPr>
        <w:t>    })</w:t>
      </w:r>
    </w:p>
    <w:p w14:paraId="7FBE9D61" w14:textId="77777777" w:rsidR="008705EC" w:rsidRPr="008705EC" w:rsidRDefault="008705EC" w:rsidP="008705EC">
      <w:pPr>
        <w:rPr>
          <w:lang w:val="en-ZA"/>
        </w:rPr>
      </w:pPr>
      <w:r w:rsidRPr="008705EC">
        <w:rPr>
          <w:lang w:val="en-ZA"/>
        </w:rPr>
        <w:t>    .catch(error =&gt; {</w:t>
      </w:r>
    </w:p>
    <w:p w14:paraId="4EA89D01" w14:textId="77777777" w:rsidR="008705EC" w:rsidRPr="008705EC" w:rsidRDefault="008705EC" w:rsidP="008705EC">
      <w:pPr>
        <w:rPr>
          <w:lang w:val="en-ZA"/>
        </w:rPr>
      </w:pPr>
      <w:r w:rsidRPr="008705EC">
        <w:rPr>
          <w:lang w:val="en-ZA"/>
        </w:rPr>
        <w:t>      console.error('There was a problem fetching the data:', error);</w:t>
      </w:r>
    </w:p>
    <w:p w14:paraId="359C187D" w14:textId="77777777" w:rsidR="008705EC" w:rsidRPr="008705EC" w:rsidRDefault="008705EC" w:rsidP="008705EC">
      <w:pPr>
        <w:rPr>
          <w:lang w:val="en-ZA"/>
        </w:rPr>
      </w:pPr>
      <w:r w:rsidRPr="008705EC">
        <w:rPr>
          <w:lang w:val="en-ZA"/>
        </w:rPr>
        <w:t>    });</w:t>
      </w:r>
    </w:p>
    <w:p w14:paraId="247AA5FF" w14:textId="77777777" w:rsidR="00290622" w:rsidRPr="00290622" w:rsidRDefault="00000000" w:rsidP="00290622">
      <w:pPr>
        <w:rPr>
          <w:lang w:val="en-ZA"/>
        </w:rPr>
      </w:pPr>
      <w:r>
        <w:rPr>
          <w:lang w:val="en-ZA"/>
        </w:rPr>
        <w:pict w14:anchorId="39AEF317">
          <v:rect id="_x0000_i1075" style="width:0;height:1.5pt" o:hralign="center" o:hrstd="t" o:hr="t" fillcolor="#a0a0a0" stroked="f"/>
        </w:pict>
      </w:r>
    </w:p>
    <w:p w14:paraId="103EDE7D" w14:textId="2D0A709B" w:rsidR="00290622" w:rsidRPr="00290622" w:rsidRDefault="00E34B65" w:rsidP="00F3114F">
      <w:pPr>
        <w:pStyle w:val="Heading2"/>
        <w:rPr>
          <w:lang w:val="en-ZA"/>
        </w:rPr>
      </w:pPr>
      <w:bookmarkStart w:id="50" w:name="_Toc197100883"/>
      <w:r>
        <w:rPr>
          <w:lang w:val="en-ZA"/>
        </w:rPr>
        <w:t>48</w:t>
      </w:r>
      <w:r w:rsidR="00290622" w:rsidRPr="00290622">
        <w:rPr>
          <w:lang w:val="en-ZA"/>
        </w:rPr>
        <w:t>. Async/Await Fetch</w:t>
      </w:r>
      <w:bookmarkEnd w:id="50"/>
    </w:p>
    <w:p w14:paraId="7F2D37C0" w14:textId="72E389F8" w:rsidR="008705EC" w:rsidRPr="008705EC" w:rsidRDefault="008705EC" w:rsidP="00290622">
      <w:pPr>
        <w:rPr>
          <w:lang w:val="en-ZA"/>
        </w:rPr>
      </w:pPr>
      <w:r>
        <w:rPr>
          <w:lang w:val="en-ZA"/>
        </w:rPr>
        <w:t xml:space="preserve">This exercise is for asynchronous function calls, don’t be intimidated but rather just do the exercise and see where </w:t>
      </w:r>
      <w:r w:rsidRPr="008705EC">
        <w:rPr>
          <w:b/>
          <w:bCs/>
          <w:lang w:val="en-ZA"/>
        </w:rPr>
        <w:t>async</w:t>
      </w:r>
      <w:r>
        <w:rPr>
          <w:lang w:val="en-ZA"/>
        </w:rPr>
        <w:t xml:space="preserve"> is used and how </w:t>
      </w:r>
      <w:r w:rsidRPr="008705EC">
        <w:rPr>
          <w:b/>
          <w:bCs/>
          <w:lang w:val="en-ZA"/>
        </w:rPr>
        <w:t>await</w:t>
      </w:r>
      <w:r>
        <w:rPr>
          <w:lang w:val="en-ZA"/>
        </w:rPr>
        <w:t xml:space="preserve"> if used to wait for the response to process.</w:t>
      </w:r>
    </w:p>
    <w:p w14:paraId="63F979F4" w14:textId="1D707B0C" w:rsidR="008705EC" w:rsidRPr="008705EC" w:rsidRDefault="008705EC" w:rsidP="00290622">
      <w:pPr>
        <w:rPr>
          <w:b/>
          <w:bCs/>
          <w:lang w:val="en-ZA"/>
        </w:rPr>
      </w:pPr>
      <w:r w:rsidRPr="008705EC">
        <w:rPr>
          <w:b/>
          <w:bCs/>
          <w:lang w:val="en-ZA"/>
        </w:rPr>
        <w:t>JS:</w:t>
      </w:r>
    </w:p>
    <w:p w14:paraId="689853EB" w14:textId="77777777" w:rsidR="007D1677" w:rsidRPr="007D1677" w:rsidRDefault="007D1677" w:rsidP="007D1677">
      <w:pPr>
        <w:rPr>
          <w:lang w:val="en-ZA"/>
        </w:rPr>
      </w:pPr>
      <w:r w:rsidRPr="007D1677">
        <w:rPr>
          <w:lang w:val="en-ZA"/>
        </w:rPr>
        <w:t>async function loadData() {</w:t>
      </w:r>
    </w:p>
    <w:p w14:paraId="36D85ECD" w14:textId="77777777" w:rsidR="007D1677" w:rsidRPr="007D1677" w:rsidRDefault="007D1677" w:rsidP="007D1677">
      <w:pPr>
        <w:rPr>
          <w:lang w:val="en-ZA"/>
        </w:rPr>
      </w:pPr>
      <w:r w:rsidRPr="007D1677">
        <w:rPr>
          <w:lang w:val="en-ZA"/>
        </w:rPr>
        <w:t>    const url = "https://jsonplaceholder.typicode.com/users/1";</w:t>
      </w:r>
    </w:p>
    <w:p w14:paraId="25B99EB0" w14:textId="77777777" w:rsidR="007D1677" w:rsidRPr="007D1677" w:rsidRDefault="007D1677" w:rsidP="007D1677">
      <w:pPr>
        <w:rPr>
          <w:lang w:val="en-ZA"/>
        </w:rPr>
      </w:pPr>
      <w:r w:rsidRPr="007D1677">
        <w:rPr>
          <w:lang w:val="en-ZA"/>
        </w:rPr>
        <w:t>    try {</w:t>
      </w:r>
    </w:p>
    <w:p w14:paraId="5D0992F6" w14:textId="77777777" w:rsidR="007D1677" w:rsidRPr="007D1677" w:rsidRDefault="007D1677" w:rsidP="007D1677">
      <w:pPr>
        <w:rPr>
          <w:lang w:val="en-ZA"/>
        </w:rPr>
      </w:pPr>
      <w:r w:rsidRPr="007D1677">
        <w:rPr>
          <w:lang w:val="en-ZA"/>
        </w:rPr>
        <w:t>      const response = await fetch(url);</w:t>
      </w:r>
    </w:p>
    <w:p w14:paraId="5357DD14" w14:textId="77777777" w:rsidR="007D1677" w:rsidRPr="007D1677" w:rsidRDefault="007D1677" w:rsidP="007D1677">
      <w:pPr>
        <w:rPr>
          <w:lang w:val="en-ZA"/>
        </w:rPr>
      </w:pPr>
      <w:r w:rsidRPr="007D1677">
        <w:rPr>
          <w:lang w:val="en-ZA"/>
        </w:rPr>
        <w:lastRenderedPageBreak/>
        <w:t>      if (!response.ok) {</w:t>
      </w:r>
    </w:p>
    <w:p w14:paraId="6CC92FD0" w14:textId="77777777" w:rsidR="007D1677" w:rsidRPr="007D1677" w:rsidRDefault="007D1677" w:rsidP="007D1677">
      <w:pPr>
        <w:rPr>
          <w:lang w:val="en-ZA"/>
        </w:rPr>
      </w:pPr>
      <w:r w:rsidRPr="007D1677">
        <w:rPr>
          <w:lang w:val="en-ZA"/>
        </w:rPr>
        <w:t>        throw new Error(`Response status: ${response.status}`);</w:t>
      </w:r>
    </w:p>
    <w:p w14:paraId="7D3C3FCF" w14:textId="77777777" w:rsidR="007D1677" w:rsidRPr="007D1677" w:rsidRDefault="007D1677" w:rsidP="007D1677">
      <w:pPr>
        <w:rPr>
          <w:lang w:val="en-ZA"/>
        </w:rPr>
      </w:pPr>
      <w:r w:rsidRPr="007D1677">
        <w:rPr>
          <w:lang w:val="en-ZA"/>
        </w:rPr>
        <w:t>      }</w:t>
      </w:r>
    </w:p>
    <w:p w14:paraId="0B68F525" w14:textId="77777777" w:rsidR="007D1677" w:rsidRPr="007D1677" w:rsidRDefault="007D1677" w:rsidP="007D1677">
      <w:pPr>
        <w:rPr>
          <w:lang w:val="en-ZA"/>
        </w:rPr>
      </w:pPr>
      <w:r w:rsidRPr="007D1677">
        <w:rPr>
          <w:lang w:val="en-ZA"/>
        </w:rPr>
        <w:t xml:space="preserve">  </w:t>
      </w:r>
    </w:p>
    <w:p w14:paraId="5491332E" w14:textId="77777777" w:rsidR="007D1677" w:rsidRPr="007D1677" w:rsidRDefault="007D1677" w:rsidP="007D1677">
      <w:pPr>
        <w:rPr>
          <w:lang w:val="en-ZA"/>
        </w:rPr>
      </w:pPr>
      <w:r w:rsidRPr="007D1677">
        <w:rPr>
          <w:lang w:val="en-ZA"/>
        </w:rPr>
        <w:t>      const json = await response.json();</w:t>
      </w:r>
    </w:p>
    <w:p w14:paraId="61654207" w14:textId="77777777" w:rsidR="007D1677" w:rsidRPr="007D1677" w:rsidRDefault="007D1677" w:rsidP="007D1677">
      <w:pPr>
        <w:rPr>
          <w:lang w:val="en-ZA"/>
        </w:rPr>
      </w:pPr>
      <w:r w:rsidRPr="007D1677">
        <w:rPr>
          <w:lang w:val="en-ZA"/>
        </w:rPr>
        <w:t>      console.log(`Await Example : \n${JSON.stringify(json, null, 2)}\n`);</w:t>
      </w:r>
    </w:p>
    <w:p w14:paraId="04A2E9FA" w14:textId="77777777" w:rsidR="007D1677" w:rsidRPr="007D1677" w:rsidRDefault="007D1677" w:rsidP="007D1677">
      <w:pPr>
        <w:rPr>
          <w:lang w:val="en-ZA"/>
        </w:rPr>
      </w:pPr>
      <w:r w:rsidRPr="007D1677">
        <w:rPr>
          <w:lang w:val="en-ZA"/>
        </w:rPr>
        <w:t>    } catch (error) {</w:t>
      </w:r>
    </w:p>
    <w:p w14:paraId="78F6D0B7" w14:textId="77777777" w:rsidR="007D1677" w:rsidRPr="007D1677" w:rsidRDefault="007D1677" w:rsidP="007D1677">
      <w:pPr>
        <w:rPr>
          <w:lang w:val="en-ZA"/>
        </w:rPr>
      </w:pPr>
      <w:r w:rsidRPr="007D1677">
        <w:rPr>
          <w:lang w:val="en-ZA"/>
        </w:rPr>
        <w:t>      console.error(error.message);</w:t>
      </w:r>
    </w:p>
    <w:p w14:paraId="2FB205D3" w14:textId="77777777" w:rsidR="007D1677" w:rsidRPr="007D1677" w:rsidRDefault="007D1677" w:rsidP="007D1677">
      <w:pPr>
        <w:rPr>
          <w:lang w:val="en-ZA"/>
        </w:rPr>
      </w:pPr>
      <w:r w:rsidRPr="007D1677">
        <w:rPr>
          <w:lang w:val="en-ZA"/>
        </w:rPr>
        <w:t>    }</w:t>
      </w:r>
    </w:p>
    <w:p w14:paraId="5B96478B" w14:textId="77777777" w:rsidR="007D1677" w:rsidRPr="007D1677" w:rsidRDefault="007D1677" w:rsidP="007D1677">
      <w:pPr>
        <w:rPr>
          <w:lang w:val="en-ZA"/>
        </w:rPr>
      </w:pPr>
      <w:r w:rsidRPr="007D1677">
        <w:rPr>
          <w:lang w:val="en-ZA"/>
        </w:rPr>
        <w:t>  }</w:t>
      </w:r>
    </w:p>
    <w:p w14:paraId="1528BD84" w14:textId="77777777" w:rsidR="00290622" w:rsidRPr="00290622" w:rsidRDefault="00290622" w:rsidP="00290622">
      <w:pPr>
        <w:rPr>
          <w:lang w:val="en-ZA"/>
        </w:rPr>
      </w:pPr>
      <w:r w:rsidRPr="00290622">
        <w:rPr>
          <w:lang w:val="en-ZA"/>
        </w:rPr>
        <w:t>}</w:t>
      </w:r>
    </w:p>
    <w:p w14:paraId="56FB2EEC" w14:textId="77777777" w:rsidR="00290622" w:rsidRPr="00290622" w:rsidRDefault="00290622" w:rsidP="00290622">
      <w:pPr>
        <w:rPr>
          <w:lang w:val="en-ZA"/>
        </w:rPr>
      </w:pPr>
      <w:r w:rsidRPr="00290622">
        <w:rPr>
          <w:lang w:val="en-ZA"/>
        </w:rPr>
        <w:t>loadData();</w:t>
      </w:r>
    </w:p>
    <w:p w14:paraId="7D43E687" w14:textId="77777777" w:rsidR="00290622" w:rsidRPr="00290622" w:rsidRDefault="00000000" w:rsidP="00290622">
      <w:pPr>
        <w:rPr>
          <w:lang w:val="en-ZA"/>
        </w:rPr>
      </w:pPr>
      <w:r>
        <w:rPr>
          <w:lang w:val="en-ZA"/>
        </w:rPr>
        <w:pict w14:anchorId="07B08723">
          <v:rect id="_x0000_i1076" style="width:0;height:1.5pt" o:hralign="center" o:hrstd="t" o:hr="t" fillcolor="#a0a0a0" stroked="f"/>
        </w:pict>
      </w:r>
    </w:p>
    <w:p w14:paraId="09D9D434" w14:textId="77777777" w:rsidR="007D1677" w:rsidRDefault="007D1677">
      <w:pPr>
        <w:rPr>
          <w:rFonts w:asciiTheme="majorHAnsi" w:eastAsiaTheme="majorEastAsia" w:hAnsiTheme="majorHAnsi" w:cstheme="majorBidi"/>
          <w:b/>
          <w:bCs/>
          <w:color w:val="4F81BD" w:themeColor="accent1"/>
          <w:sz w:val="26"/>
          <w:szCs w:val="26"/>
          <w:lang w:val="en-ZA"/>
        </w:rPr>
      </w:pPr>
      <w:bookmarkStart w:id="51" w:name="_Toc197100884"/>
      <w:r>
        <w:rPr>
          <w:lang w:val="en-ZA"/>
        </w:rPr>
        <w:br w:type="page"/>
      </w:r>
    </w:p>
    <w:p w14:paraId="30EFBE3B" w14:textId="3F53B880" w:rsidR="00290622" w:rsidRPr="00290622" w:rsidRDefault="00E34B65" w:rsidP="00F3114F">
      <w:pPr>
        <w:pStyle w:val="Heading2"/>
        <w:rPr>
          <w:lang w:val="en-ZA"/>
        </w:rPr>
      </w:pPr>
      <w:r>
        <w:rPr>
          <w:lang w:val="en-ZA"/>
        </w:rPr>
        <w:lastRenderedPageBreak/>
        <w:t>49</w:t>
      </w:r>
      <w:r w:rsidR="00290622" w:rsidRPr="00290622">
        <w:rPr>
          <w:lang w:val="en-ZA"/>
        </w:rPr>
        <w:t>. Handle Errors in Fetch</w:t>
      </w:r>
      <w:bookmarkEnd w:id="51"/>
    </w:p>
    <w:p w14:paraId="37DFE9E5" w14:textId="2BBE93AE" w:rsidR="007D1677" w:rsidRPr="007D1677" w:rsidRDefault="007D1677" w:rsidP="00290622">
      <w:pPr>
        <w:rPr>
          <w:lang w:val="en-ZA"/>
        </w:rPr>
      </w:pPr>
      <w:r w:rsidRPr="007D1677">
        <w:rPr>
          <w:b/>
          <w:bCs/>
          <w:lang w:val="en-ZA"/>
        </w:rPr>
        <w:t>Task:</w:t>
      </w:r>
      <w:r>
        <w:rPr>
          <w:lang w:val="en-ZA"/>
        </w:rPr>
        <w:t xml:space="preserve"> In this section you will purposefully insert a incorrect URL in an asynchronous call using fetch.</w:t>
      </w:r>
    </w:p>
    <w:p w14:paraId="59931911" w14:textId="04AE903B" w:rsidR="007D1677" w:rsidRPr="007D1677" w:rsidRDefault="007D1677" w:rsidP="00290622">
      <w:pPr>
        <w:rPr>
          <w:b/>
          <w:bCs/>
          <w:lang w:val="en-ZA"/>
        </w:rPr>
      </w:pPr>
      <w:r w:rsidRPr="007D1677">
        <w:rPr>
          <w:b/>
          <w:bCs/>
          <w:lang w:val="en-ZA"/>
        </w:rPr>
        <w:t>JS:</w:t>
      </w:r>
    </w:p>
    <w:p w14:paraId="0CB06595" w14:textId="77777777" w:rsidR="007D1677" w:rsidRPr="007D1677" w:rsidRDefault="007D1677" w:rsidP="007D1677">
      <w:pPr>
        <w:rPr>
          <w:lang w:val="en-ZA"/>
        </w:rPr>
      </w:pPr>
      <w:r w:rsidRPr="007D1677">
        <w:rPr>
          <w:lang w:val="en-ZA"/>
        </w:rPr>
        <w:t>async function getUserData(){</w:t>
      </w:r>
    </w:p>
    <w:p w14:paraId="6635C45E" w14:textId="77777777" w:rsidR="007D1677" w:rsidRPr="007D1677" w:rsidRDefault="007D1677" w:rsidP="007D1677">
      <w:pPr>
        <w:rPr>
          <w:lang w:val="en-ZA"/>
        </w:rPr>
      </w:pPr>
      <w:r w:rsidRPr="007D1677">
        <w:rPr>
          <w:lang w:val="en-ZA"/>
        </w:rPr>
        <w:t>    try{</w:t>
      </w:r>
    </w:p>
    <w:p w14:paraId="37BB2FAD" w14:textId="77777777" w:rsidR="007D1677" w:rsidRPr="007D1677" w:rsidRDefault="007D1677" w:rsidP="007D1677">
      <w:pPr>
        <w:rPr>
          <w:lang w:val="en-ZA"/>
        </w:rPr>
      </w:pPr>
      <w:r w:rsidRPr="007D1677">
        <w:rPr>
          <w:lang w:val="en-ZA"/>
        </w:rPr>
        <w:t>        let response = await fetch("badurl");</w:t>
      </w:r>
    </w:p>
    <w:p w14:paraId="2320DE69" w14:textId="77777777" w:rsidR="007D1677" w:rsidRPr="007D1677" w:rsidRDefault="007D1677" w:rsidP="007D1677">
      <w:pPr>
        <w:rPr>
          <w:lang w:val="en-ZA"/>
        </w:rPr>
      </w:pPr>
      <w:r w:rsidRPr="007D1677">
        <w:rPr>
          <w:lang w:val="en-ZA"/>
        </w:rPr>
        <w:t>        let httpResStatus = await response.ok;</w:t>
      </w:r>
    </w:p>
    <w:p w14:paraId="3F011E76" w14:textId="77777777" w:rsidR="007D1677" w:rsidRPr="007D1677" w:rsidRDefault="007D1677" w:rsidP="007D1677">
      <w:pPr>
        <w:rPr>
          <w:lang w:val="en-ZA"/>
        </w:rPr>
      </w:pPr>
      <w:r w:rsidRPr="007D1677">
        <w:rPr>
          <w:lang w:val="en-ZA"/>
        </w:rPr>
        <w:t>        if(!httpResStatus)</w:t>
      </w:r>
    </w:p>
    <w:p w14:paraId="28FA772D" w14:textId="77777777" w:rsidR="007D1677" w:rsidRPr="007D1677" w:rsidRDefault="007D1677" w:rsidP="007D1677">
      <w:pPr>
        <w:rPr>
          <w:lang w:val="en-ZA"/>
        </w:rPr>
      </w:pPr>
      <w:r w:rsidRPr="007D1677">
        <w:rPr>
          <w:lang w:val="en-ZA"/>
        </w:rPr>
        <w:t>        {</w:t>
      </w:r>
    </w:p>
    <w:p w14:paraId="2BBAB8D0" w14:textId="77777777" w:rsidR="007D1677" w:rsidRPr="007D1677" w:rsidRDefault="007D1677" w:rsidP="007D1677">
      <w:pPr>
        <w:rPr>
          <w:lang w:val="en-ZA"/>
        </w:rPr>
      </w:pPr>
      <w:r w:rsidRPr="007D1677">
        <w:rPr>
          <w:lang w:val="en-ZA"/>
        </w:rPr>
        <w:t>            console.log(`HTTP Status Code != 200 / Returned ${response.status}` );</w:t>
      </w:r>
    </w:p>
    <w:p w14:paraId="3550D7A2" w14:textId="77777777" w:rsidR="007D1677" w:rsidRPr="007D1677" w:rsidRDefault="007D1677" w:rsidP="007D1677">
      <w:pPr>
        <w:rPr>
          <w:lang w:val="en-ZA"/>
        </w:rPr>
      </w:pPr>
      <w:r w:rsidRPr="007D1677">
        <w:rPr>
          <w:lang w:val="en-ZA"/>
        </w:rPr>
        <w:t>        }</w:t>
      </w:r>
    </w:p>
    <w:p w14:paraId="796D340B" w14:textId="77777777" w:rsidR="007D1677" w:rsidRPr="007D1677" w:rsidRDefault="007D1677" w:rsidP="007D1677">
      <w:pPr>
        <w:rPr>
          <w:lang w:val="en-ZA"/>
        </w:rPr>
      </w:pPr>
      <w:r w:rsidRPr="007D1677">
        <w:rPr>
          <w:lang w:val="en-ZA"/>
        </w:rPr>
        <w:t>    }catch(error){</w:t>
      </w:r>
    </w:p>
    <w:p w14:paraId="6D729429" w14:textId="77777777" w:rsidR="007D1677" w:rsidRPr="007D1677" w:rsidRDefault="007D1677" w:rsidP="007D1677">
      <w:pPr>
        <w:rPr>
          <w:lang w:val="en-ZA"/>
        </w:rPr>
      </w:pPr>
      <w:r w:rsidRPr="007D1677">
        <w:rPr>
          <w:lang w:val="en-ZA"/>
        </w:rPr>
        <w:t>        console.error(error);</w:t>
      </w:r>
    </w:p>
    <w:p w14:paraId="5FAAE6FF" w14:textId="77777777" w:rsidR="007D1677" w:rsidRPr="007D1677" w:rsidRDefault="007D1677" w:rsidP="007D1677">
      <w:pPr>
        <w:rPr>
          <w:lang w:val="en-ZA"/>
        </w:rPr>
      </w:pPr>
      <w:r w:rsidRPr="007D1677">
        <w:rPr>
          <w:lang w:val="en-ZA"/>
        </w:rPr>
        <w:t>    }</w:t>
      </w:r>
    </w:p>
    <w:p w14:paraId="7813516F" w14:textId="78BB2A53" w:rsidR="007D1677" w:rsidRPr="007D1677" w:rsidRDefault="007D1677" w:rsidP="007D1677">
      <w:pPr>
        <w:rPr>
          <w:lang w:val="en-ZA"/>
        </w:rPr>
      </w:pPr>
      <w:r w:rsidRPr="007D1677">
        <w:rPr>
          <w:lang w:val="en-ZA"/>
        </w:rPr>
        <w:t>}</w:t>
      </w:r>
    </w:p>
    <w:p w14:paraId="2A8B2A55" w14:textId="46D99338" w:rsidR="007D1677" w:rsidRDefault="007D1677" w:rsidP="00290622">
      <w:pPr>
        <w:rPr>
          <w:lang w:val="en-ZA"/>
        </w:rPr>
      </w:pPr>
      <w:r w:rsidRPr="007D1677">
        <w:rPr>
          <w:lang w:val="en-ZA"/>
        </w:rPr>
        <w:t>getUserData();</w:t>
      </w:r>
    </w:p>
    <w:p w14:paraId="70E56710" w14:textId="04415629" w:rsidR="00290622" w:rsidRPr="00290622" w:rsidRDefault="00000000" w:rsidP="00290622">
      <w:pPr>
        <w:rPr>
          <w:lang w:val="en-ZA"/>
        </w:rPr>
      </w:pPr>
      <w:r>
        <w:rPr>
          <w:lang w:val="en-ZA"/>
        </w:rPr>
        <w:pict w14:anchorId="1A3CEBA9">
          <v:rect id="_x0000_i1077" style="width:0;height:1.5pt" o:hralign="center" o:hrstd="t" o:hr="t" fillcolor="#a0a0a0" stroked="f"/>
        </w:pict>
      </w:r>
    </w:p>
    <w:p w14:paraId="2BAFB7FE" w14:textId="6FE3CD46" w:rsidR="00290622" w:rsidRPr="00290622" w:rsidRDefault="00E34B65" w:rsidP="00F3114F">
      <w:pPr>
        <w:pStyle w:val="Heading2"/>
        <w:rPr>
          <w:lang w:val="en-ZA"/>
        </w:rPr>
      </w:pPr>
      <w:bookmarkStart w:id="52" w:name="_Toc197100885"/>
      <w:r>
        <w:rPr>
          <w:lang w:val="en-ZA"/>
        </w:rPr>
        <w:t>50</w:t>
      </w:r>
      <w:r w:rsidR="00290622" w:rsidRPr="00290622">
        <w:rPr>
          <w:lang w:val="en-ZA"/>
        </w:rPr>
        <w:t>. DOMContentLoaded Event</w:t>
      </w:r>
      <w:bookmarkEnd w:id="52"/>
    </w:p>
    <w:p w14:paraId="0B8F6EEB" w14:textId="5A5BC3D7" w:rsidR="00AD0580" w:rsidRDefault="00AD0580" w:rsidP="00AD0580">
      <w:pPr>
        <w:rPr>
          <w:lang w:val="en-ZA"/>
        </w:rPr>
      </w:pPr>
      <w:r w:rsidRPr="00BE61FE">
        <w:rPr>
          <w:b/>
          <w:bCs/>
          <w:lang w:val="en-ZA"/>
        </w:rPr>
        <w:t>Task:</w:t>
      </w:r>
      <w:r>
        <w:rPr>
          <w:lang w:val="en-ZA"/>
        </w:rPr>
        <w:t xml:space="preserve"> Create a function to determine if the DOM has loaded, the function should return true once its ready. Hint: You can use JavaScript Promises. </w:t>
      </w:r>
    </w:p>
    <w:p w14:paraId="4A3B62F7" w14:textId="17D9106D" w:rsidR="00370FCB" w:rsidRPr="00AD0580" w:rsidRDefault="00370FCB" w:rsidP="00AD0580">
      <w:pPr>
        <w:rPr>
          <w:lang w:val="en-ZA"/>
        </w:rPr>
      </w:pPr>
      <w:r>
        <w:rPr>
          <w:lang w:val="en-ZA"/>
        </w:rPr>
        <w:t>Note: Even if this is hard, try memorizing and checking why the use of a Promise is ideal for checking if the Document Object Model is loaded. Learn promises.</w:t>
      </w:r>
    </w:p>
    <w:p w14:paraId="50E96370" w14:textId="2B6CE4BA" w:rsidR="00AD0580" w:rsidRPr="00AD0580" w:rsidRDefault="00AD0580" w:rsidP="00AD0580">
      <w:pPr>
        <w:rPr>
          <w:b/>
          <w:bCs/>
          <w:lang w:val="en-ZA"/>
        </w:rPr>
      </w:pPr>
      <w:r w:rsidRPr="00AD0580">
        <w:rPr>
          <w:b/>
          <w:bCs/>
          <w:lang w:val="en-ZA"/>
        </w:rPr>
        <w:t>JS:</w:t>
      </w:r>
    </w:p>
    <w:p w14:paraId="4EBB3A04" w14:textId="518AB25C" w:rsidR="00AD0580" w:rsidRPr="00AD0580" w:rsidRDefault="00AD0580" w:rsidP="00AD0580">
      <w:pPr>
        <w:rPr>
          <w:lang w:val="en-ZA"/>
        </w:rPr>
      </w:pPr>
      <w:r w:rsidRPr="00AD0580">
        <w:rPr>
          <w:lang w:val="en-ZA"/>
        </w:rPr>
        <w:t>function isDOMReady()</w:t>
      </w:r>
    </w:p>
    <w:p w14:paraId="7FAD8810" w14:textId="77777777" w:rsidR="00AD0580" w:rsidRPr="00AD0580" w:rsidRDefault="00AD0580" w:rsidP="00AD0580">
      <w:pPr>
        <w:rPr>
          <w:lang w:val="en-ZA"/>
        </w:rPr>
      </w:pPr>
      <w:r w:rsidRPr="00AD0580">
        <w:rPr>
          <w:lang w:val="en-ZA"/>
        </w:rPr>
        <w:t>{</w:t>
      </w:r>
    </w:p>
    <w:p w14:paraId="3F49BB22" w14:textId="77777777" w:rsidR="00AD0580" w:rsidRPr="00AD0580" w:rsidRDefault="00AD0580" w:rsidP="00AD0580">
      <w:pPr>
        <w:rPr>
          <w:lang w:val="en-ZA"/>
        </w:rPr>
      </w:pPr>
      <w:r w:rsidRPr="00AD0580">
        <w:rPr>
          <w:lang w:val="en-ZA"/>
        </w:rPr>
        <w:t>    return new Promise((resolve =&gt; {</w:t>
      </w:r>
    </w:p>
    <w:p w14:paraId="0A9CE1CB" w14:textId="77777777" w:rsidR="00AD0580" w:rsidRPr="00AD0580" w:rsidRDefault="00AD0580" w:rsidP="00AD0580">
      <w:pPr>
        <w:rPr>
          <w:lang w:val="en-ZA"/>
        </w:rPr>
      </w:pPr>
      <w:r w:rsidRPr="00AD0580">
        <w:rPr>
          <w:lang w:val="en-ZA"/>
        </w:rPr>
        <w:t>            if(document.readyState == "loading"){</w:t>
      </w:r>
    </w:p>
    <w:p w14:paraId="3F8EE570" w14:textId="77777777" w:rsidR="00AD0580" w:rsidRPr="00AD0580" w:rsidRDefault="00AD0580" w:rsidP="00AD0580">
      <w:pPr>
        <w:rPr>
          <w:lang w:val="en-ZA"/>
        </w:rPr>
      </w:pPr>
      <w:r w:rsidRPr="00AD0580">
        <w:rPr>
          <w:lang w:val="en-ZA"/>
        </w:rPr>
        <w:lastRenderedPageBreak/>
        <w:t>                document.addEventListener("DOMContentLoaded", () =&gt; resolve(true) );</w:t>
      </w:r>
    </w:p>
    <w:p w14:paraId="6804D878" w14:textId="77777777" w:rsidR="00AD0580" w:rsidRPr="00AD0580" w:rsidRDefault="00AD0580" w:rsidP="00AD0580">
      <w:pPr>
        <w:rPr>
          <w:lang w:val="en-ZA"/>
        </w:rPr>
      </w:pPr>
      <w:r w:rsidRPr="00AD0580">
        <w:rPr>
          <w:lang w:val="en-ZA"/>
        </w:rPr>
        <w:t>            }</w:t>
      </w:r>
    </w:p>
    <w:p w14:paraId="1CF16B2F" w14:textId="77777777" w:rsidR="00AD0580" w:rsidRPr="00AD0580" w:rsidRDefault="00AD0580" w:rsidP="00AD0580">
      <w:pPr>
        <w:rPr>
          <w:lang w:val="en-ZA"/>
        </w:rPr>
      </w:pPr>
      <w:r w:rsidRPr="00AD0580">
        <w:rPr>
          <w:lang w:val="en-ZA"/>
        </w:rPr>
        <w:t>            else{</w:t>
      </w:r>
    </w:p>
    <w:p w14:paraId="74A999A7" w14:textId="77777777" w:rsidR="00AD0580" w:rsidRPr="00AD0580" w:rsidRDefault="00AD0580" w:rsidP="00AD0580">
      <w:pPr>
        <w:rPr>
          <w:lang w:val="en-ZA"/>
        </w:rPr>
      </w:pPr>
      <w:r w:rsidRPr="00AD0580">
        <w:rPr>
          <w:lang w:val="en-ZA"/>
        </w:rPr>
        <w:t>                resolve = true;</w:t>
      </w:r>
    </w:p>
    <w:p w14:paraId="2978829F" w14:textId="77777777" w:rsidR="00AD0580" w:rsidRPr="00AD0580" w:rsidRDefault="00AD0580" w:rsidP="00AD0580">
      <w:pPr>
        <w:rPr>
          <w:lang w:val="en-ZA"/>
        </w:rPr>
      </w:pPr>
      <w:r w:rsidRPr="00AD0580">
        <w:rPr>
          <w:lang w:val="en-ZA"/>
        </w:rPr>
        <w:t>            }</w:t>
      </w:r>
    </w:p>
    <w:p w14:paraId="0F37D76B" w14:textId="77777777" w:rsidR="00AD0580" w:rsidRPr="00AD0580" w:rsidRDefault="00AD0580" w:rsidP="00AD0580">
      <w:pPr>
        <w:rPr>
          <w:lang w:val="en-ZA"/>
        </w:rPr>
      </w:pPr>
      <w:r w:rsidRPr="00AD0580">
        <w:rPr>
          <w:lang w:val="en-ZA"/>
        </w:rPr>
        <w:t>    }));</w:t>
      </w:r>
    </w:p>
    <w:p w14:paraId="5132BE67" w14:textId="579A325B" w:rsidR="00AD0580" w:rsidRPr="00AD0580" w:rsidRDefault="00AD0580" w:rsidP="00AD0580">
      <w:pPr>
        <w:rPr>
          <w:lang w:val="en-ZA"/>
        </w:rPr>
      </w:pPr>
      <w:r w:rsidRPr="00AD0580">
        <w:rPr>
          <w:lang w:val="en-ZA"/>
        </w:rPr>
        <w:t>}</w:t>
      </w:r>
    </w:p>
    <w:p w14:paraId="22BF65E3" w14:textId="77777777" w:rsidR="00AD0580" w:rsidRPr="00AD0580" w:rsidRDefault="00AD0580" w:rsidP="00AD0580">
      <w:pPr>
        <w:rPr>
          <w:lang w:val="en-ZA"/>
        </w:rPr>
      </w:pPr>
      <w:r w:rsidRPr="00AD0580">
        <w:rPr>
          <w:lang w:val="en-ZA"/>
        </w:rPr>
        <w:t>isDOMReady().then(()=&gt; {</w:t>
      </w:r>
    </w:p>
    <w:p w14:paraId="23B48198" w14:textId="77777777" w:rsidR="00AD0580" w:rsidRPr="00AD0580" w:rsidRDefault="00AD0580" w:rsidP="00AD0580">
      <w:pPr>
        <w:rPr>
          <w:lang w:val="en-ZA"/>
        </w:rPr>
      </w:pPr>
      <w:r w:rsidRPr="00AD0580">
        <w:rPr>
          <w:lang w:val="en-ZA"/>
        </w:rPr>
        <w:t>    console.log("DOM Ready");</w:t>
      </w:r>
    </w:p>
    <w:p w14:paraId="25E493C8" w14:textId="7D473AA4" w:rsidR="00AD0580" w:rsidRDefault="00AD0580" w:rsidP="00290622">
      <w:pPr>
        <w:rPr>
          <w:lang w:val="en-ZA"/>
        </w:rPr>
      </w:pPr>
      <w:r w:rsidRPr="00AD0580">
        <w:rPr>
          <w:lang w:val="en-ZA"/>
        </w:rPr>
        <w:t>});</w:t>
      </w:r>
    </w:p>
    <w:p w14:paraId="67E9E1EB" w14:textId="3E0D78EB" w:rsidR="00290622" w:rsidRPr="00290622" w:rsidRDefault="00000000" w:rsidP="00290622">
      <w:pPr>
        <w:rPr>
          <w:lang w:val="en-ZA"/>
        </w:rPr>
      </w:pPr>
      <w:r>
        <w:rPr>
          <w:lang w:val="en-ZA"/>
        </w:rPr>
        <w:pict w14:anchorId="2E2970BC">
          <v:rect id="_x0000_i1078" style="width:0;height:1.5pt" o:hralign="center" o:hrstd="t" o:hr="t" fillcolor="#a0a0a0" stroked="f"/>
        </w:pict>
      </w:r>
    </w:p>
    <w:p w14:paraId="591A64B8" w14:textId="77777777" w:rsidR="00746C6D" w:rsidRDefault="00746C6D">
      <w:pPr>
        <w:rPr>
          <w:rFonts w:asciiTheme="majorHAnsi" w:eastAsiaTheme="majorEastAsia" w:hAnsiTheme="majorHAnsi" w:cstheme="majorBidi"/>
          <w:b/>
          <w:bCs/>
          <w:color w:val="365F91" w:themeColor="accent1" w:themeShade="BF"/>
          <w:sz w:val="28"/>
          <w:szCs w:val="28"/>
          <w:lang w:val="en-ZA"/>
        </w:rPr>
      </w:pPr>
      <w:bookmarkStart w:id="53" w:name="_Toc197100886"/>
      <w:r>
        <w:rPr>
          <w:lang w:val="en-ZA"/>
        </w:rPr>
        <w:br w:type="page"/>
      </w:r>
    </w:p>
    <w:p w14:paraId="5AC402CF" w14:textId="5E1B51B5" w:rsidR="00290622" w:rsidRPr="00290622" w:rsidRDefault="00290622" w:rsidP="00F3114F">
      <w:pPr>
        <w:pStyle w:val="Heading1"/>
        <w:rPr>
          <w:lang w:val="en-ZA"/>
        </w:rPr>
      </w:pPr>
      <w:r w:rsidRPr="00290622">
        <w:rPr>
          <w:lang w:val="en-ZA"/>
        </w:rPr>
        <w:lastRenderedPageBreak/>
        <w:t xml:space="preserve">JavaScript Advanced – </w:t>
      </w:r>
      <w:r w:rsidR="00480E21">
        <w:rPr>
          <w:lang w:val="en-ZA"/>
        </w:rPr>
        <w:t>51 to 75</w:t>
      </w:r>
      <w:r w:rsidRPr="00290622">
        <w:rPr>
          <w:lang w:val="en-ZA"/>
        </w:rPr>
        <w:t xml:space="preserve"> Exercises with Answers</w:t>
      </w:r>
      <w:bookmarkEnd w:id="53"/>
    </w:p>
    <w:p w14:paraId="2CACB18B" w14:textId="77777777" w:rsidR="00290622" w:rsidRPr="00290622" w:rsidRDefault="00000000" w:rsidP="00290622">
      <w:pPr>
        <w:rPr>
          <w:lang w:val="en-ZA"/>
        </w:rPr>
      </w:pPr>
      <w:r>
        <w:rPr>
          <w:lang w:val="en-ZA"/>
        </w:rPr>
        <w:pict w14:anchorId="62A5A5AE">
          <v:rect id="_x0000_i1079" style="width:0;height:1.5pt" o:hralign="center" o:hrstd="t" o:hr="t" fillcolor="#a0a0a0" stroked="f"/>
        </w:pict>
      </w:r>
    </w:p>
    <w:p w14:paraId="7823DC03" w14:textId="1146F85C" w:rsidR="00290622" w:rsidRPr="00290622" w:rsidRDefault="00E34B65" w:rsidP="00F3114F">
      <w:pPr>
        <w:pStyle w:val="Heading2"/>
        <w:rPr>
          <w:lang w:val="en-ZA"/>
        </w:rPr>
      </w:pPr>
      <w:bookmarkStart w:id="54" w:name="_Toc197100887"/>
      <w:r>
        <w:rPr>
          <w:lang w:val="en-ZA"/>
        </w:rPr>
        <w:t>5</w:t>
      </w:r>
      <w:r w:rsidR="00290622" w:rsidRPr="00290622">
        <w:rPr>
          <w:lang w:val="en-ZA"/>
        </w:rPr>
        <w:t>1. Closure Example</w:t>
      </w:r>
      <w:bookmarkEnd w:id="54"/>
    </w:p>
    <w:p w14:paraId="12BC59FA" w14:textId="77777777" w:rsidR="00290622" w:rsidRDefault="00290622" w:rsidP="00290622">
      <w:pPr>
        <w:rPr>
          <w:lang w:val="en-ZA"/>
        </w:rPr>
      </w:pPr>
      <w:r w:rsidRPr="00290622">
        <w:rPr>
          <w:b/>
          <w:bCs/>
          <w:lang w:val="en-ZA"/>
        </w:rPr>
        <w:t>Task</w:t>
      </w:r>
      <w:r w:rsidRPr="00290622">
        <w:rPr>
          <w:lang w:val="en-ZA"/>
        </w:rPr>
        <w:t>: Create a counter function using closure.</w:t>
      </w:r>
    </w:p>
    <w:p w14:paraId="5EF4901C" w14:textId="22023118" w:rsidR="00DA6CD4" w:rsidRPr="00290622" w:rsidRDefault="00DA6CD4" w:rsidP="00290622">
      <w:pPr>
        <w:rPr>
          <w:lang w:val="en-ZA"/>
        </w:rPr>
      </w:pPr>
      <w:r>
        <w:rPr>
          <w:lang w:val="en-ZA"/>
        </w:rPr>
        <w:t xml:space="preserve">Note: </w:t>
      </w:r>
      <w:r w:rsidRPr="00DA6CD4">
        <w:t xml:space="preserve">A closure </w:t>
      </w:r>
      <w:r w:rsidRPr="00DA6CD4">
        <w:rPr>
          <w:b/>
          <w:bCs/>
        </w:rPr>
        <w:t>"closes over"</w:t>
      </w:r>
      <w:r w:rsidRPr="00DA6CD4">
        <w:t xml:space="preserve"> its surrounding variables and keeps them alive.</w:t>
      </w:r>
      <w:r w:rsidR="003D1DBB">
        <w:t xml:space="preserve"> This is a important topic </w:t>
      </w:r>
      <w:r w:rsidR="00C23C44">
        <w:t xml:space="preserve">as many frameworks such as React, Vue and others use this concept. If you need to know more about closures please look at the tutorial of BroCode: </w:t>
      </w:r>
      <w:hyperlink r:id="rId9" w:history="1">
        <w:r w:rsidR="00C23C44" w:rsidRPr="00D9358A">
          <w:rPr>
            <w:rStyle w:val="Hyperlink"/>
          </w:rPr>
          <w:t>https://youtu.be/beZfCfiuIkA?si=SnwYLGO2M7fHl6OP</w:t>
        </w:r>
      </w:hyperlink>
      <w:r w:rsidR="00C23C44">
        <w:t xml:space="preserve"> </w:t>
      </w:r>
    </w:p>
    <w:p w14:paraId="5ED47B19" w14:textId="77777777" w:rsidR="00290622" w:rsidRPr="00290622" w:rsidRDefault="00290622" w:rsidP="00290622">
      <w:pPr>
        <w:rPr>
          <w:lang w:val="en-ZA"/>
        </w:rPr>
      </w:pPr>
      <w:r w:rsidRPr="00290622">
        <w:rPr>
          <w:lang w:val="en-ZA"/>
        </w:rPr>
        <w:t>function createCounter() {</w:t>
      </w:r>
    </w:p>
    <w:p w14:paraId="18835F87" w14:textId="77777777" w:rsidR="00290622" w:rsidRPr="00290622" w:rsidRDefault="00290622" w:rsidP="00290622">
      <w:pPr>
        <w:rPr>
          <w:lang w:val="en-ZA"/>
        </w:rPr>
      </w:pPr>
      <w:r w:rsidRPr="00290622">
        <w:rPr>
          <w:lang w:val="en-ZA"/>
        </w:rPr>
        <w:t xml:space="preserve">    let count = 0;</w:t>
      </w:r>
    </w:p>
    <w:p w14:paraId="02F471AC" w14:textId="509D7193" w:rsidR="00290622" w:rsidRPr="00290622" w:rsidRDefault="00290622" w:rsidP="00290622">
      <w:pPr>
        <w:rPr>
          <w:lang w:val="en-ZA"/>
        </w:rPr>
      </w:pPr>
      <w:r w:rsidRPr="00290622">
        <w:rPr>
          <w:lang w:val="en-ZA"/>
        </w:rPr>
        <w:t xml:space="preserve">    return function() {</w:t>
      </w:r>
      <w:r w:rsidR="00C23C44">
        <w:rPr>
          <w:lang w:val="en-ZA"/>
        </w:rPr>
        <w:t xml:space="preserve"> /</w:t>
      </w:r>
      <w:r w:rsidR="00F92B36">
        <w:rPr>
          <w:lang w:val="en-ZA"/>
        </w:rPr>
        <w:t xml:space="preserve">* </w:t>
      </w:r>
      <w:r w:rsidR="00C23C44">
        <w:rPr>
          <w:lang w:val="en-ZA"/>
        </w:rPr>
        <w:t>Function is returned to the variable as s reference and copies the entire environment as the count variable is from its outer scope. Note, there are similarities by appearance to a class and private variables, but they are not the same.</w:t>
      </w:r>
      <w:r w:rsidR="00F92B36">
        <w:rPr>
          <w:lang w:val="en-ZA"/>
        </w:rPr>
        <w:t xml:space="preserve"> */</w:t>
      </w:r>
    </w:p>
    <w:p w14:paraId="76B98CBA" w14:textId="77777777" w:rsidR="00290622" w:rsidRPr="00290622" w:rsidRDefault="00290622" w:rsidP="00290622">
      <w:pPr>
        <w:rPr>
          <w:lang w:val="en-ZA"/>
        </w:rPr>
      </w:pPr>
      <w:r w:rsidRPr="00290622">
        <w:rPr>
          <w:lang w:val="en-ZA"/>
        </w:rPr>
        <w:t xml:space="preserve">        return ++count;</w:t>
      </w:r>
    </w:p>
    <w:p w14:paraId="4758B315" w14:textId="77777777" w:rsidR="00290622" w:rsidRPr="00290622" w:rsidRDefault="00290622" w:rsidP="00290622">
      <w:pPr>
        <w:rPr>
          <w:lang w:val="en-ZA"/>
        </w:rPr>
      </w:pPr>
      <w:r w:rsidRPr="00290622">
        <w:rPr>
          <w:lang w:val="en-ZA"/>
        </w:rPr>
        <w:t xml:space="preserve">    };</w:t>
      </w:r>
    </w:p>
    <w:p w14:paraId="30DB129C" w14:textId="77777777" w:rsidR="00290622" w:rsidRPr="00290622" w:rsidRDefault="00290622" w:rsidP="00290622">
      <w:pPr>
        <w:rPr>
          <w:lang w:val="en-ZA"/>
        </w:rPr>
      </w:pPr>
      <w:r w:rsidRPr="00290622">
        <w:rPr>
          <w:lang w:val="en-ZA"/>
        </w:rPr>
        <w:t>}</w:t>
      </w:r>
    </w:p>
    <w:p w14:paraId="5F65A650" w14:textId="77777777" w:rsidR="00290622" w:rsidRPr="00290622" w:rsidRDefault="00290622" w:rsidP="00290622">
      <w:pPr>
        <w:rPr>
          <w:lang w:val="en-ZA"/>
        </w:rPr>
      </w:pPr>
      <w:r w:rsidRPr="00290622">
        <w:rPr>
          <w:lang w:val="en-ZA"/>
        </w:rPr>
        <w:t>const counter = createCounter();</w:t>
      </w:r>
    </w:p>
    <w:p w14:paraId="59AA3B61" w14:textId="77777777" w:rsidR="00290622" w:rsidRPr="00290622" w:rsidRDefault="00290622" w:rsidP="00290622">
      <w:pPr>
        <w:rPr>
          <w:lang w:val="en-ZA"/>
        </w:rPr>
      </w:pPr>
      <w:r w:rsidRPr="00290622">
        <w:rPr>
          <w:lang w:val="en-ZA"/>
        </w:rPr>
        <w:t>console.log(counter()); // 1</w:t>
      </w:r>
    </w:p>
    <w:p w14:paraId="72B4DCCA" w14:textId="77777777" w:rsidR="00290622" w:rsidRPr="00290622" w:rsidRDefault="00290622" w:rsidP="00290622">
      <w:pPr>
        <w:rPr>
          <w:lang w:val="en-ZA"/>
        </w:rPr>
      </w:pPr>
      <w:r w:rsidRPr="00290622">
        <w:rPr>
          <w:lang w:val="en-ZA"/>
        </w:rPr>
        <w:t>console.log(counter()); // 2</w:t>
      </w:r>
    </w:p>
    <w:p w14:paraId="1F872872" w14:textId="77777777" w:rsidR="00290622" w:rsidRPr="00290622" w:rsidRDefault="00000000" w:rsidP="00290622">
      <w:pPr>
        <w:rPr>
          <w:lang w:val="en-ZA"/>
        </w:rPr>
      </w:pPr>
      <w:r>
        <w:rPr>
          <w:lang w:val="en-ZA"/>
        </w:rPr>
        <w:pict w14:anchorId="07D1EC37">
          <v:rect id="_x0000_i1080" style="width:0;height:1.5pt" o:hralign="center" o:hrstd="t" o:hr="t" fillcolor="#a0a0a0" stroked="f"/>
        </w:pict>
      </w:r>
    </w:p>
    <w:p w14:paraId="1F276905" w14:textId="6AB293B2" w:rsidR="00290622" w:rsidRPr="00290622" w:rsidRDefault="00E34B65" w:rsidP="00F3114F">
      <w:pPr>
        <w:pStyle w:val="Heading2"/>
        <w:rPr>
          <w:lang w:val="en-ZA"/>
        </w:rPr>
      </w:pPr>
      <w:bookmarkStart w:id="55" w:name="_Toc197100888"/>
      <w:r>
        <w:rPr>
          <w:lang w:val="en-ZA"/>
        </w:rPr>
        <w:t>5</w:t>
      </w:r>
      <w:r w:rsidR="00290622" w:rsidRPr="00290622">
        <w:rPr>
          <w:lang w:val="en-ZA"/>
        </w:rPr>
        <w:t>2. Immediately Invoked Function Expression (IIFE)</w:t>
      </w:r>
      <w:bookmarkEnd w:id="55"/>
    </w:p>
    <w:p w14:paraId="096D2BE1" w14:textId="1A95802D" w:rsidR="00E661DF" w:rsidRDefault="00E661DF" w:rsidP="00290622">
      <w:pPr>
        <w:rPr>
          <w:lang w:val="en-ZA"/>
        </w:rPr>
      </w:pPr>
      <w:r w:rsidRPr="00E661DF">
        <w:rPr>
          <w:b/>
          <w:bCs/>
          <w:lang w:val="en-ZA"/>
        </w:rPr>
        <w:t>Task:</w:t>
      </w:r>
      <w:r>
        <w:rPr>
          <w:lang w:val="en-ZA"/>
        </w:rPr>
        <w:t xml:space="preserve"> Create a IIFE function expression</w:t>
      </w:r>
    </w:p>
    <w:p w14:paraId="125723AA" w14:textId="09C4D1C6" w:rsidR="00E661DF" w:rsidRPr="00E661DF" w:rsidRDefault="00E661DF" w:rsidP="00290622">
      <w:pPr>
        <w:rPr>
          <w:b/>
          <w:bCs/>
          <w:lang w:val="en-ZA"/>
        </w:rPr>
      </w:pPr>
      <w:r w:rsidRPr="00E661DF">
        <w:rPr>
          <w:b/>
          <w:bCs/>
          <w:lang w:val="en-ZA"/>
        </w:rPr>
        <w:t>JS:</w:t>
      </w:r>
    </w:p>
    <w:p w14:paraId="45F4A2DB" w14:textId="2DA40C00" w:rsidR="00290622" w:rsidRPr="00290622" w:rsidRDefault="00290622" w:rsidP="00290622">
      <w:pPr>
        <w:rPr>
          <w:lang w:val="en-ZA"/>
        </w:rPr>
      </w:pPr>
      <w:r w:rsidRPr="00290622">
        <w:rPr>
          <w:lang w:val="en-ZA"/>
        </w:rPr>
        <w:t>(function () {</w:t>
      </w:r>
    </w:p>
    <w:p w14:paraId="551894AF" w14:textId="77777777" w:rsidR="00290622" w:rsidRPr="00290622" w:rsidRDefault="00290622" w:rsidP="00290622">
      <w:pPr>
        <w:rPr>
          <w:lang w:val="en-ZA"/>
        </w:rPr>
      </w:pPr>
      <w:r w:rsidRPr="00290622">
        <w:rPr>
          <w:lang w:val="en-ZA"/>
        </w:rPr>
        <w:t xml:space="preserve">    console.log("IIFE executed");</w:t>
      </w:r>
    </w:p>
    <w:p w14:paraId="2B0CD158" w14:textId="77777777" w:rsidR="00290622" w:rsidRPr="00290622" w:rsidRDefault="00290622" w:rsidP="00290622">
      <w:pPr>
        <w:rPr>
          <w:lang w:val="en-ZA"/>
        </w:rPr>
      </w:pPr>
      <w:r w:rsidRPr="00290622">
        <w:rPr>
          <w:lang w:val="en-ZA"/>
        </w:rPr>
        <w:t>})();</w:t>
      </w:r>
    </w:p>
    <w:p w14:paraId="25C7F9A8" w14:textId="77777777" w:rsidR="00290622" w:rsidRPr="00290622" w:rsidRDefault="00000000" w:rsidP="00290622">
      <w:pPr>
        <w:rPr>
          <w:lang w:val="en-ZA"/>
        </w:rPr>
      </w:pPr>
      <w:r>
        <w:rPr>
          <w:lang w:val="en-ZA"/>
        </w:rPr>
        <w:pict w14:anchorId="1B5FB1F4">
          <v:rect id="_x0000_i1081" style="width:0;height:1.5pt" o:hralign="center" o:hrstd="t" o:hr="t" fillcolor="#a0a0a0" stroked="f"/>
        </w:pict>
      </w:r>
    </w:p>
    <w:p w14:paraId="03C16FF6" w14:textId="5FD90F4B" w:rsidR="00290622" w:rsidRDefault="00E34B65" w:rsidP="00F3114F">
      <w:pPr>
        <w:pStyle w:val="Heading2"/>
        <w:rPr>
          <w:lang w:val="en-ZA"/>
        </w:rPr>
      </w:pPr>
      <w:bookmarkStart w:id="56" w:name="_Toc197100889"/>
      <w:r>
        <w:rPr>
          <w:lang w:val="en-ZA"/>
        </w:rPr>
        <w:t>5</w:t>
      </w:r>
      <w:r w:rsidR="00290622" w:rsidRPr="00290622">
        <w:rPr>
          <w:lang w:val="en-ZA"/>
        </w:rPr>
        <w:t>3. Recursion – Factorial</w:t>
      </w:r>
      <w:bookmarkEnd w:id="56"/>
    </w:p>
    <w:p w14:paraId="78320BE0" w14:textId="4C85FBC3" w:rsidR="003C7608" w:rsidRPr="003C7608" w:rsidRDefault="003C7608" w:rsidP="003C7608">
      <w:pPr>
        <w:rPr>
          <w:b/>
          <w:bCs/>
          <w:lang w:val="en-ZA"/>
        </w:rPr>
      </w:pPr>
      <w:r w:rsidRPr="003C7608">
        <w:rPr>
          <w:b/>
          <w:bCs/>
          <w:lang w:val="en-ZA"/>
        </w:rPr>
        <w:t>Task:</w:t>
      </w:r>
      <w:r>
        <w:rPr>
          <w:lang w:val="en-ZA"/>
        </w:rPr>
        <w:t xml:space="preserve"> Create a </w:t>
      </w:r>
      <w:r w:rsidRPr="003C7608">
        <w:t xml:space="preserve">function </w:t>
      </w:r>
      <w:r>
        <w:t xml:space="preserve">that </w:t>
      </w:r>
      <w:r w:rsidRPr="003C7608">
        <w:t xml:space="preserve">calculates the </w:t>
      </w:r>
      <w:r w:rsidRPr="003C7608">
        <w:rPr>
          <w:b/>
          <w:bCs/>
        </w:rPr>
        <w:t>factorial</w:t>
      </w:r>
      <w:r w:rsidRPr="003C7608">
        <w:t xml:space="preserve"> of a number n using </w:t>
      </w:r>
      <w:r w:rsidRPr="003C7608">
        <w:rPr>
          <w:b/>
          <w:bCs/>
          <w:u w:val="single"/>
        </w:rPr>
        <w:t>recursion</w:t>
      </w:r>
      <w:r w:rsidRPr="003C7608">
        <w:t>.</w:t>
      </w:r>
    </w:p>
    <w:p w14:paraId="2EF0E03F" w14:textId="77777777" w:rsidR="00290622" w:rsidRPr="00290622" w:rsidRDefault="00290622" w:rsidP="00290622">
      <w:pPr>
        <w:rPr>
          <w:lang w:val="en-ZA"/>
        </w:rPr>
      </w:pPr>
      <w:r w:rsidRPr="00290622">
        <w:rPr>
          <w:lang w:val="en-ZA"/>
        </w:rPr>
        <w:lastRenderedPageBreak/>
        <w:t>function factorial(n) {</w:t>
      </w:r>
    </w:p>
    <w:p w14:paraId="69D7AD59" w14:textId="77777777" w:rsidR="00290622" w:rsidRPr="00290622" w:rsidRDefault="00290622" w:rsidP="00290622">
      <w:pPr>
        <w:rPr>
          <w:lang w:val="en-ZA"/>
        </w:rPr>
      </w:pPr>
      <w:r w:rsidRPr="00290622">
        <w:rPr>
          <w:lang w:val="en-ZA"/>
        </w:rPr>
        <w:t xml:space="preserve">    if (n === 0) return 1;</w:t>
      </w:r>
    </w:p>
    <w:p w14:paraId="12220EB8" w14:textId="77777777" w:rsidR="00290622" w:rsidRPr="00290622" w:rsidRDefault="00290622" w:rsidP="00290622">
      <w:pPr>
        <w:rPr>
          <w:lang w:val="en-ZA"/>
        </w:rPr>
      </w:pPr>
      <w:r w:rsidRPr="00290622">
        <w:rPr>
          <w:lang w:val="en-ZA"/>
        </w:rPr>
        <w:t xml:space="preserve">    return n * factorial(n - 1);</w:t>
      </w:r>
    </w:p>
    <w:p w14:paraId="3F9B6516" w14:textId="77777777" w:rsidR="00290622" w:rsidRPr="00290622" w:rsidRDefault="00290622" w:rsidP="00290622">
      <w:pPr>
        <w:rPr>
          <w:lang w:val="en-ZA"/>
        </w:rPr>
      </w:pPr>
      <w:r w:rsidRPr="00290622">
        <w:rPr>
          <w:lang w:val="en-ZA"/>
        </w:rPr>
        <w:t>}</w:t>
      </w:r>
    </w:p>
    <w:p w14:paraId="4781D854" w14:textId="77777777" w:rsidR="00290622" w:rsidRPr="00290622" w:rsidRDefault="00290622" w:rsidP="00290622">
      <w:pPr>
        <w:rPr>
          <w:lang w:val="en-ZA"/>
        </w:rPr>
      </w:pPr>
      <w:r w:rsidRPr="00290622">
        <w:rPr>
          <w:lang w:val="en-ZA"/>
        </w:rPr>
        <w:t>console.log(factorial(5)); // 120</w:t>
      </w:r>
    </w:p>
    <w:p w14:paraId="5B54F876" w14:textId="77777777" w:rsidR="00290622" w:rsidRPr="00290622" w:rsidRDefault="00000000" w:rsidP="00290622">
      <w:pPr>
        <w:rPr>
          <w:lang w:val="en-ZA"/>
        </w:rPr>
      </w:pPr>
      <w:r>
        <w:rPr>
          <w:lang w:val="en-ZA"/>
        </w:rPr>
        <w:pict w14:anchorId="413AAB6B">
          <v:rect id="_x0000_i1082" style="width:0;height:1.5pt" o:hralign="center" o:hrstd="t" o:hr="t" fillcolor="#a0a0a0" stroked="f"/>
        </w:pict>
      </w:r>
    </w:p>
    <w:p w14:paraId="65CCC0EC" w14:textId="252CA536" w:rsidR="00290622" w:rsidRPr="00290622" w:rsidRDefault="00E34B65" w:rsidP="00F3114F">
      <w:pPr>
        <w:pStyle w:val="Heading2"/>
        <w:rPr>
          <w:lang w:val="en-ZA"/>
        </w:rPr>
      </w:pPr>
      <w:bookmarkStart w:id="57" w:name="_Toc197100890"/>
      <w:r>
        <w:rPr>
          <w:lang w:val="en-ZA"/>
        </w:rPr>
        <w:t>5</w:t>
      </w:r>
      <w:r w:rsidR="00290622" w:rsidRPr="00290622">
        <w:rPr>
          <w:lang w:val="en-ZA"/>
        </w:rPr>
        <w:t>4. Debouncing Function</w:t>
      </w:r>
      <w:bookmarkEnd w:id="57"/>
    </w:p>
    <w:p w14:paraId="00E49EB4" w14:textId="51A94020" w:rsidR="00FE6705" w:rsidRPr="00FE6705" w:rsidRDefault="00FE6705" w:rsidP="00290622">
      <w:pPr>
        <w:rPr>
          <w:lang w:val="en-ZA"/>
        </w:rPr>
      </w:pPr>
      <w:r w:rsidRPr="00FE6705">
        <w:rPr>
          <w:b/>
          <w:bCs/>
          <w:lang w:val="en-ZA"/>
        </w:rPr>
        <w:t xml:space="preserve">Task: </w:t>
      </w:r>
      <w:r>
        <w:rPr>
          <w:lang w:val="en-ZA"/>
        </w:rPr>
        <w:t>Write a debounce function that will rate limit the amount the function is called</w:t>
      </w:r>
    </w:p>
    <w:p w14:paraId="7B1219D0" w14:textId="76E3168A" w:rsidR="00290622" w:rsidRPr="00290622" w:rsidRDefault="00290622" w:rsidP="00290622">
      <w:pPr>
        <w:rPr>
          <w:lang w:val="en-ZA"/>
        </w:rPr>
      </w:pPr>
      <w:r w:rsidRPr="00290622">
        <w:rPr>
          <w:lang w:val="en-ZA"/>
        </w:rPr>
        <w:t>function debounce(fn, delay) {</w:t>
      </w:r>
    </w:p>
    <w:p w14:paraId="007538FA" w14:textId="77777777" w:rsidR="00290622" w:rsidRPr="00290622" w:rsidRDefault="00290622" w:rsidP="00290622">
      <w:pPr>
        <w:rPr>
          <w:lang w:val="en-ZA"/>
        </w:rPr>
      </w:pPr>
      <w:r w:rsidRPr="00290622">
        <w:rPr>
          <w:lang w:val="en-ZA"/>
        </w:rPr>
        <w:t xml:space="preserve">    let timer;</w:t>
      </w:r>
    </w:p>
    <w:p w14:paraId="2C177E67" w14:textId="77777777" w:rsidR="00290622" w:rsidRPr="00290622" w:rsidRDefault="00290622" w:rsidP="00290622">
      <w:pPr>
        <w:rPr>
          <w:lang w:val="en-ZA"/>
        </w:rPr>
      </w:pPr>
      <w:r w:rsidRPr="00290622">
        <w:rPr>
          <w:lang w:val="en-ZA"/>
        </w:rPr>
        <w:t xml:space="preserve">    return function (...args) {</w:t>
      </w:r>
    </w:p>
    <w:p w14:paraId="1C58F603" w14:textId="77777777" w:rsidR="00290622" w:rsidRPr="00290622" w:rsidRDefault="00290622" w:rsidP="00290622">
      <w:pPr>
        <w:rPr>
          <w:lang w:val="en-ZA"/>
        </w:rPr>
      </w:pPr>
      <w:r w:rsidRPr="00290622">
        <w:rPr>
          <w:lang w:val="en-ZA"/>
        </w:rPr>
        <w:t xml:space="preserve">        clearTimeout(timer);</w:t>
      </w:r>
    </w:p>
    <w:p w14:paraId="1BE27FBC" w14:textId="77777777" w:rsidR="00290622" w:rsidRPr="00290622" w:rsidRDefault="00290622" w:rsidP="00290622">
      <w:pPr>
        <w:rPr>
          <w:lang w:val="en-ZA"/>
        </w:rPr>
      </w:pPr>
      <w:r w:rsidRPr="00290622">
        <w:rPr>
          <w:lang w:val="en-ZA"/>
        </w:rPr>
        <w:t xml:space="preserve">        timer = setTimeout(() =&gt; fn.apply(this, args), delay);</w:t>
      </w:r>
    </w:p>
    <w:p w14:paraId="5B4B18B0" w14:textId="77777777" w:rsidR="00290622" w:rsidRPr="00290622" w:rsidRDefault="00290622" w:rsidP="00290622">
      <w:pPr>
        <w:rPr>
          <w:lang w:val="en-ZA"/>
        </w:rPr>
      </w:pPr>
      <w:r w:rsidRPr="00290622">
        <w:rPr>
          <w:lang w:val="en-ZA"/>
        </w:rPr>
        <w:t xml:space="preserve">    };</w:t>
      </w:r>
    </w:p>
    <w:p w14:paraId="6AFF01C5" w14:textId="77777777" w:rsidR="00290622" w:rsidRDefault="00290622" w:rsidP="00290622">
      <w:pPr>
        <w:rPr>
          <w:lang w:val="en-ZA"/>
        </w:rPr>
      </w:pPr>
      <w:r w:rsidRPr="00290622">
        <w:rPr>
          <w:lang w:val="en-ZA"/>
        </w:rPr>
        <w:t>}</w:t>
      </w:r>
    </w:p>
    <w:p w14:paraId="1F0C0D61" w14:textId="3B0D5E0F" w:rsidR="00FE6705" w:rsidRDefault="00FE6705" w:rsidP="00290622">
      <w:pPr>
        <w:rPr>
          <w:lang w:val="en-ZA"/>
        </w:rPr>
      </w:pPr>
      <w:r>
        <w:rPr>
          <w:lang w:val="en-ZA"/>
        </w:rPr>
        <w:t>/</w:t>
      </w:r>
      <w:r w:rsidR="00D87362">
        <w:rPr>
          <w:lang w:val="en-ZA"/>
        </w:rPr>
        <w:t>/ Implementation to limit the search on a searchbox</w:t>
      </w:r>
    </w:p>
    <w:p w14:paraId="1C8A74D4" w14:textId="77777777" w:rsidR="00FE6705" w:rsidRPr="00FE6705" w:rsidRDefault="00FE6705" w:rsidP="00FE6705">
      <w:pPr>
        <w:rPr>
          <w:lang w:val="en-ZA"/>
        </w:rPr>
      </w:pPr>
      <w:r w:rsidRPr="00FE6705">
        <w:rPr>
          <w:lang w:val="en-ZA"/>
        </w:rPr>
        <w:t>const debouncedSearch = debounce(function(query) {</w:t>
      </w:r>
    </w:p>
    <w:p w14:paraId="06B0AD94" w14:textId="77777777" w:rsidR="00FE6705" w:rsidRPr="00FE6705" w:rsidRDefault="00FE6705" w:rsidP="00FE6705">
      <w:pPr>
        <w:rPr>
          <w:lang w:val="en-ZA"/>
        </w:rPr>
      </w:pPr>
      <w:r w:rsidRPr="00FE6705">
        <w:rPr>
          <w:lang w:val="en-ZA"/>
        </w:rPr>
        <w:t xml:space="preserve">  console.log("Searching for:", query);</w:t>
      </w:r>
    </w:p>
    <w:p w14:paraId="42FFC1F6" w14:textId="77777777" w:rsidR="00FE6705" w:rsidRPr="00FE6705" w:rsidRDefault="00FE6705" w:rsidP="00FE6705">
      <w:pPr>
        <w:rPr>
          <w:lang w:val="en-ZA"/>
        </w:rPr>
      </w:pPr>
      <w:r w:rsidRPr="00FE6705">
        <w:rPr>
          <w:lang w:val="en-ZA"/>
        </w:rPr>
        <w:t>}, 300);</w:t>
      </w:r>
    </w:p>
    <w:p w14:paraId="68C0C0DF" w14:textId="77777777" w:rsidR="00FE6705" w:rsidRPr="00FE6705" w:rsidRDefault="00FE6705" w:rsidP="00FE6705">
      <w:pPr>
        <w:rPr>
          <w:lang w:val="en-ZA"/>
        </w:rPr>
      </w:pPr>
    </w:p>
    <w:p w14:paraId="45B4284B" w14:textId="77777777" w:rsidR="00FE6705" w:rsidRPr="00FE6705" w:rsidRDefault="00FE6705" w:rsidP="00FE6705">
      <w:pPr>
        <w:rPr>
          <w:lang w:val="en-ZA"/>
        </w:rPr>
      </w:pPr>
      <w:r w:rsidRPr="00FE6705">
        <w:rPr>
          <w:lang w:val="en-ZA"/>
        </w:rPr>
        <w:t>// Simulating typing</w:t>
      </w:r>
    </w:p>
    <w:p w14:paraId="2B7A93B3" w14:textId="77777777" w:rsidR="00FE6705" w:rsidRPr="00FE6705" w:rsidRDefault="00FE6705" w:rsidP="00FE6705">
      <w:pPr>
        <w:rPr>
          <w:lang w:val="en-ZA"/>
        </w:rPr>
      </w:pPr>
      <w:r w:rsidRPr="00FE6705">
        <w:rPr>
          <w:lang w:val="en-ZA"/>
        </w:rPr>
        <w:t>debouncedSearch("a");</w:t>
      </w:r>
    </w:p>
    <w:p w14:paraId="1880F453" w14:textId="77777777" w:rsidR="00FE6705" w:rsidRPr="00FE6705" w:rsidRDefault="00FE6705" w:rsidP="00FE6705">
      <w:pPr>
        <w:rPr>
          <w:lang w:val="en-ZA"/>
        </w:rPr>
      </w:pPr>
      <w:r w:rsidRPr="00FE6705">
        <w:rPr>
          <w:lang w:val="en-ZA"/>
        </w:rPr>
        <w:t>debouncedSearch("ab");</w:t>
      </w:r>
    </w:p>
    <w:p w14:paraId="792F31B3" w14:textId="2629D3C5" w:rsidR="00FE6705" w:rsidRPr="00290622" w:rsidRDefault="00FE6705" w:rsidP="00FE6705">
      <w:pPr>
        <w:rPr>
          <w:lang w:val="en-ZA"/>
        </w:rPr>
      </w:pPr>
      <w:r w:rsidRPr="00FE6705">
        <w:rPr>
          <w:lang w:val="en-ZA"/>
        </w:rPr>
        <w:t>debouncedSearch("abc"); // Only this triggers the actual search, 300ms after last call</w:t>
      </w:r>
    </w:p>
    <w:p w14:paraId="53F3E564" w14:textId="77777777" w:rsidR="00290622" w:rsidRPr="00290622" w:rsidRDefault="00000000" w:rsidP="00290622">
      <w:pPr>
        <w:rPr>
          <w:lang w:val="en-ZA"/>
        </w:rPr>
      </w:pPr>
      <w:r>
        <w:rPr>
          <w:lang w:val="en-ZA"/>
        </w:rPr>
        <w:pict w14:anchorId="02CEF02E">
          <v:rect id="_x0000_i1083" style="width:0;height:1.5pt" o:hralign="center" o:hrstd="t" o:hr="t" fillcolor="#a0a0a0" stroked="f"/>
        </w:pict>
      </w:r>
    </w:p>
    <w:p w14:paraId="4EB40CDC" w14:textId="3CCAD0D9" w:rsidR="00290622" w:rsidRPr="00290622" w:rsidRDefault="00E34B65" w:rsidP="00F3114F">
      <w:pPr>
        <w:pStyle w:val="Heading2"/>
        <w:rPr>
          <w:lang w:val="en-ZA"/>
        </w:rPr>
      </w:pPr>
      <w:bookmarkStart w:id="58" w:name="_Toc197100891"/>
      <w:r>
        <w:rPr>
          <w:lang w:val="en-ZA"/>
        </w:rPr>
        <w:t>5</w:t>
      </w:r>
      <w:r w:rsidR="00290622" w:rsidRPr="00290622">
        <w:rPr>
          <w:lang w:val="en-ZA"/>
        </w:rPr>
        <w:t>5. Throttle Function</w:t>
      </w:r>
      <w:bookmarkEnd w:id="58"/>
    </w:p>
    <w:p w14:paraId="6C5E4476" w14:textId="77777777" w:rsidR="00290622" w:rsidRPr="00290622" w:rsidRDefault="00290622" w:rsidP="00290622">
      <w:pPr>
        <w:rPr>
          <w:lang w:val="en-ZA"/>
        </w:rPr>
      </w:pPr>
      <w:r w:rsidRPr="00290622">
        <w:rPr>
          <w:lang w:val="en-ZA"/>
        </w:rPr>
        <w:t>function throttle(fn, delay) {</w:t>
      </w:r>
    </w:p>
    <w:p w14:paraId="77755C53" w14:textId="77777777" w:rsidR="00290622" w:rsidRPr="00290622" w:rsidRDefault="00290622" w:rsidP="00290622">
      <w:pPr>
        <w:rPr>
          <w:lang w:val="en-ZA"/>
        </w:rPr>
      </w:pPr>
      <w:r w:rsidRPr="00290622">
        <w:rPr>
          <w:lang w:val="en-ZA"/>
        </w:rPr>
        <w:lastRenderedPageBreak/>
        <w:t xml:space="preserve">    let last = 0;</w:t>
      </w:r>
    </w:p>
    <w:p w14:paraId="6C63C6EC" w14:textId="77777777" w:rsidR="00290622" w:rsidRPr="00290622" w:rsidRDefault="00290622" w:rsidP="00290622">
      <w:pPr>
        <w:rPr>
          <w:lang w:val="en-ZA"/>
        </w:rPr>
      </w:pPr>
      <w:r w:rsidRPr="00290622">
        <w:rPr>
          <w:lang w:val="en-ZA"/>
        </w:rPr>
        <w:t xml:space="preserve">    return function (...args) {</w:t>
      </w:r>
    </w:p>
    <w:p w14:paraId="4AD345CB" w14:textId="77777777" w:rsidR="00290622" w:rsidRPr="00290622" w:rsidRDefault="00290622" w:rsidP="00290622">
      <w:pPr>
        <w:rPr>
          <w:lang w:val="en-ZA"/>
        </w:rPr>
      </w:pPr>
      <w:r w:rsidRPr="00290622">
        <w:rPr>
          <w:lang w:val="en-ZA"/>
        </w:rPr>
        <w:t xml:space="preserve">        let now = Date.now();</w:t>
      </w:r>
    </w:p>
    <w:p w14:paraId="2629528A" w14:textId="77777777" w:rsidR="00290622" w:rsidRPr="00290622" w:rsidRDefault="00290622" w:rsidP="00290622">
      <w:pPr>
        <w:rPr>
          <w:lang w:val="en-ZA"/>
        </w:rPr>
      </w:pPr>
      <w:r w:rsidRPr="00290622">
        <w:rPr>
          <w:lang w:val="en-ZA"/>
        </w:rPr>
        <w:t xml:space="preserve">        if (now - last &gt;= delay) {</w:t>
      </w:r>
    </w:p>
    <w:p w14:paraId="1A505126" w14:textId="77777777" w:rsidR="00290622" w:rsidRPr="00290622" w:rsidRDefault="00290622" w:rsidP="00290622">
      <w:pPr>
        <w:rPr>
          <w:lang w:val="en-ZA"/>
        </w:rPr>
      </w:pPr>
      <w:r w:rsidRPr="00290622">
        <w:rPr>
          <w:lang w:val="en-ZA"/>
        </w:rPr>
        <w:t xml:space="preserve">            fn.apply(this, args);</w:t>
      </w:r>
    </w:p>
    <w:p w14:paraId="1645F08E" w14:textId="77777777" w:rsidR="00290622" w:rsidRPr="00290622" w:rsidRDefault="00290622" w:rsidP="00290622">
      <w:pPr>
        <w:rPr>
          <w:lang w:val="en-ZA"/>
        </w:rPr>
      </w:pPr>
      <w:r w:rsidRPr="00290622">
        <w:rPr>
          <w:lang w:val="en-ZA"/>
        </w:rPr>
        <w:t xml:space="preserve">            last = now;</w:t>
      </w:r>
    </w:p>
    <w:p w14:paraId="142A3195" w14:textId="77777777" w:rsidR="00290622" w:rsidRPr="00290622" w:rsidRDefault="00290622" w:rsidP="00290622">
      <w:pPr>
        <w:rPr>
          <w:lang w:val="en-ZA"/>
        </w:rPr>
      </w:pPr>
      <w:r w:rsidRPr="00290622">
        <w:rPr>
          <w:lang w:val="en-ZA"/>
        </w:rPr>
        <w:t xml:space="preserve">        }</w:t>
      </w:r>
    </w:p>
    <w:p w14:paraId="31BCEB3C" w14:textId="77777777" w:rsidR="00290622" w:rsidRPr="00290622" w:rsidRDefault="00290622" w:rsidP="00290622">
      <w:pPr>
        <w:rPr>
          <w:lang w:val="en-ZA"/>
        </w:rPr>
      </w:pPr>
      <w:r w:rsidRPr="00290622">
        <w:rPr>
          <w:lang w:val="en-ZA"/>
        </w:rPr>
        <w:t xml:space="preserve">    };</w:t>
      </w:r>
    </w:p>
    <w:p w14:paraId="379928ED" w14:textId="77777777" w:rsidR="00290622" w:rsidRPr="00290622" w:rsidRDefault="00290622" w:rsidP="00290622">
      <w:pPr>
        <w:rPr>
          <w:lang w:val="en-ZA"/>
        </w:rPr>
      </w:pPr>
      <w:r w:rsidRPr="00290622">
        <w:rPr>
          <w:lang w:val="en-ZA"/>
        </w:rPr>
        <w:t>}</w:t>
      </w:r>
    </w:p>
    <w:p w14:paraId="09C3D48F" w14:textId="77777777" w:rsidR="00290622" w:rsidRPr="00290622" w:rsidRDefault="00000000" w:rsidP="00290622">
      <w:pPr>
        <w:rPr>
          <w:lang w:val="en-ZA"/>
        </w:rPr>
      </w:pPr>
      <w:r>
        <w:rPr>
          <w:lang w:val="en-ZA"/>
        </w:rPr>
        <w:pict w14:anchorId="57E0D30D">
          <v:rect id="_x0000_i1084" style="width:0;height:1.5pt" o:hralign="center" o:hrstd="t" o:hr="t" fillcolor="#a0a0a0" stroked="f"/>
        </w:pict>
      </w:r>
    </w:p>
    <w:p w14:paraId="38BE17DD" w14:textId="4BBAF291" w:rsidR="00290622" w:rsidRPr="00290622" w:rsidRDefault="00E34B65" w:rsidP="00F3114F">
      <w:pPr>
        <w:pStyle w:val="Heading2"/>
        <w:rPr>
          <w:lang w:val="en-ZA"/>
        </w:rPr>
      </w:pPr>
      <w:bookmarkStart w:id="59" w:name="_Toc197100892"/>
      <w:r>
        <w:rPr>
          <w:lang w:val="en-ZA"/>
        </w:rPr>
        <w:t>5</w:t>
      </w:r>
      <w:r w:rsidR="00290622" w:rsidRPr="00290622">
        <w:rPr>
          <w:lang w:val="en-ZA"/>
        </w:rPr>
        <w:t>6. Promisify a Callback Function</w:t>
      </w:r>
      <w:bookmarkEnd w:id="59"/>
    </w:p>
    <w:p w14:paraId="6FA64FAD" w14:textId="77777777" w:rsidR="00290622" w:rsidRPr="00290622" w:rsidRDefault="00290622" w:rsidP="00290622">
      <w:pPr>
        <w:rPr>
          <w:lang w:val="en-ZA"/>
        </w:rPr>
      </w:pPr>
      <w:r w:rsidRPr="00290622">
        <w:rPr>
          <w:lang w:val="en-ZA"/>
        </w:rPr>
        <w:t>function asyncAdd(a, b, callback) {</w:t>
      </w:r>
    </w:p>
    <w:p w14:paraId="5A4B8A3F" w14:textId="77777777" w:rsidR="00290622" w:rsidRPr="00290622" w:rsidRDefault="00290622" w:rsidP="00290622">
      <w:pPr>
        <w:rPr>
          <w:lang w:val="en-ZA"/>
        </w:rPr>
      </w:pPr>
      <w:r w:rsidRPr="00290622">
        <w:rPr>
          <w:lang w:val="en-ZA"/>
        </w:rPr>
        <w:t xml:space="preserve">    setTimeout(() =&gt; callback(null, a + b), 1000);</w:t>
      </w:r>
    </w:p>
    <w:p w14:paraId="1F036A08" w14:textId="77777777" w:rsidR="00290622" w:rsidRPr="00290622" w:rsidRDefault="00290622" w:rsidP="00290622">
      <w:pPr>
        <w:rPr>
          <w:lang w:val="en-ZA"/>
        </w:rPr>
      </w:pPr>
      <w:r w:rsidRPr="00290622">
        <w:rPr>
          <w:lang w:val="en-ZA"/>
        </w:rPr>
        <w:t>}</w:t>
      </w:r>
    </w:p>
    <w:p w14:paraId="75A958D9" w14:textId="77777777" w:rsidR="00290622" w:rsidRPr="00290622" w:rsidRDefault="00290622" w:rsidP="00290622">
      <w:pPr>
        <w:rPr>
          <w:lang w:val="en-ZA"/>
        </w:rPr>
      </w:pPr>
      <w:r w:rsidRPr="00290622">
        <w:rPr>
          <w:lang w:val="en-ZA"/>
        </w:rPr>
        <w:t>function promisifiedAdd(a, b) {</w:t>
      </w:r>
    </w:p>
    <w:p w14:paraId="7CC263EE" w14:textId="77777777" w:rsidR="00290622" w:rsidRPr="00290622" w:rsidRDefault="00290622" w:rsidP="00290622">
      <w:pPr>
        <w:rPr>
          <w:lang w:val="en-ZA"/>
        </w:rPr>
      </w:pPr>
      <w:r w:rsidRPr="00290622">
        <w:rPr>
          <w:lang w:val="en-ZA"/>
        </w:rPr>
        <w:t xml:space="preserve">    return new Promise((resolve, reject) =&gt; {</w:t>
      </w:r>
    </w:p>
    <w:p w14:paraId="48809F44" w14:textId="77777777" w:rsidR="00290622" w:rsidRPr="00290622" w:rsidRDefault="00290622" w:rsidP="00290622">
      <w:pPr>
        <w:rPr>
          <w:lang w:val="en-ZA"/>
        </w:rPr>
      </w:pPr>
      <w:r w:rsidRPr="00290622">
        <w:rPr>
          <w:lang w:val="en-ZA"/>
        </w:rPr>
        <w:t xml:space="preserve">        asyncAdd(a, b, (err, res) =&gt; {</w:t>
      </w:r>
    </w:p>
    <w:p w14:paraId="096ACCA6" w14:textId="77777777" w:rsidR="00290622" w:rsidRPr="00290622" w:rsidRDefault="00290622" w:rsidP="00290622">
      <w:pPr>
        <w:rPr>
          <w:lang w:val="en-ZA"/>
        </w:rPr>
      </w:pPr>
      <w:r w:rsidRPr="00290622">
        <w:rPr>
          <w:lang w:val="en-ZA"/>
        </w:rPr>
        <w:t xml:space="preserve">            if (err) reject(err);</w:t>
      </w:r>
    </w:p>
    <w:p w14:paraId="6139A0B8" w14:textId="77777777" w:rsidR="00290622" w:rsidRPr="00290622" w:rsidRDefault="00290622" w:rsidP="00290622">
      <w:pPr>
        <w:rPr>
          <w:lang w:val="en-ZA"/>
        </w:rPr>
      </w:pPr>
      <w:r w:rsidRPr="00290622">
        <w:rPr>
          <w:lang w:val="en-ZA"/>
        </w:rPr>
        <w:t xml:space="preserve">            else resolve(res);</w:t>
      </w:r>
    </w:p>
    <w:p w14:paraId="7AD79752" w14:textId="77777777" w:rsidR="00290622" w:rsidRPr="00290622" w:rsidRDefault="00290622" w:rsidP="00290622">
      <w:pPr>
        <w:rPr>
          <w:lang w:val="en-ZA"/>
        </w:rPr>
      </w:pPr>
      <w:r w:rsidRPr="00290622">
        <w:rPr>
          <w:lang w:val="en-ZA"/>
        </w:rPr>
        <w:t xml:space="preserve">        });</w:t>
      </w:r>
    </w:p>
    <w:p w14:paraId="3BD514E2" w14:textId="77777777" w:rsidR="00290622" w:rsidRPr="00290622" w:rsidRDefault="00290622" w:rsidP="00290622">
      <w:pPr>
        <w:rPr>
          <w:lang w:val="en-ZA"/>
        </w:rPr>
      </w:pPr>
      <w:r w:rsidRPr="00290622">
        <w:rPr>
          <w:lang w:val="en-ZA"/>
        </w:rPr>
        <w:t xml:space="preserve">    });</w:t>
      </w:r>
    </w:p>
    <w:p w14:paraId="1EDD2FD0" w14:textId="3B502CCA" w:rsidR="00290622" w:rsidRPr="00290622" w:rsidRDefault="00290622" w:rsidP="00290622">
      <w:pPr>
        <w:rPr>
          <w:lang w:val="en-ZA"/>
        </w:rPr>
      </w:pPr>
      <w:r w:rsidRPr="00290622">
        <w:rPr>
          <w:lang w:val="en-ZA"/>
        </w:rPr>
        <w:t>}</w:t>
      </w:r>
    </w:p>
    <w:p w14:paraId="2680091E" w14:textId="77777777" w:rsidR="00290622" w:rsidRPr="00290622" w:rsidRDefault="00290622" w:rsidP="00290622">
      <w:pPr>
        <w:rPr>
          <w:lang w:val="en-ZA"/>
        </w:rPr>
      </w:pPr>
      <w:r w:rsidRPr="00290622">
        <w:rPr>
          <w:lang w:val="en-ZA"/>
        </w:rPr>
        <w:t>promisifiedAdd(2, 3).then(console.log); // 5</w:t>
      </w:r>
    </w:p>
    <w:p w14:paraId="18EA937A" w14:textId="77777777" w:rsidR="00290622" w:rsidRPr="00290622" w:rsidRDefault="00000000" w:rsidP="00290622">
      <w:pPr>
        <w:rPr>
          <w:lang w:val="en-ZA"/>
        </w:rPr>
      </w:pPr>
      <w:r>
        <w:rPr>
          <w:lang w:val="en-ZA"/>
        </w:rPr>
        <w:pict w14:anchorId="670D785B">
          <v:rect id="_x0000_i1085" style="width:0;height:1.5pt" o:hralign="center" o:hrstd="t" o:hr="t" fillcolor="#a0a0a0" stroked="f"/>
        </w:pict>
      </w:r>
    </w:p>
    <w:p w14:paraId="7A285F0C" w14:textId="5DF8876E" w:rsidR="00290622" w:rsidRPr="00290622" w:rsidRDefault="00E34B65" w:rsidP="00F3114F">
      <w:pPr>
        <w:pStyle w:val="Heading2"/>
        <w:rPr>
          <w:lang w:val="en-ZA"/>
        </w:rPr>
      </w:pPr>
      <w:bookmarkStart w:id="60" w:name="_Toc197100893"/>
      <w:r>
        <w:rPr>
          <w:lang w:val="en-ZA"/>
        </w:rPr>
        <w:t>5</w:t>
      </w:r>
      <w:r w:rsidR="00290622" w:rsidRPr="00290622">
        <w:rPr>
          <w:lang w:val="en-ZA"/>
        </w:rPr>
        <w:t>7. Async/Await with Delay</w:t>
      </w:r>
      <w:bookmarkEnd w:id="60"/>
    </w:p>
    <w:p w14:paraId="79D3443F" w14:textId="77777777" w:rsidR="00290622" w:rsidRPr="00290622" w:rsidRDefault="00290622" w:rsidP="00290622">
      <w:pPr>
        <w:rPr>
          <w:lang w:val="en-ZA"/>
        </w:rPr>
      </w:pPr>
      <w:r w:rsidRPr="00290622">
        <w:rPr>
          <w:lang w:val="en-ZA"/>
        </w:rPr>
        <w:t>function delay(ms) {</w:t>
      </w:r>
    </w:p>
    <w:p w14:paraId="38EE0C83" w14:textId="77777777" w:rsidR="00290622" w:rsidRPr="00290622" w:rsidRDefault="00290622" w:rsidP="00290622">
      <w:pPr>
        <w:rPr>
          <w:lang w:val="en-ZA"/>
        </w:rPr>
      </w:pPr>
      <w:r w:rsidRPr="00290622">
        <w:rPr>
          <w:lang w:val="en-ZA"/>
        </w:rPr>
        <w:t xml:space="preserve">    return new Promise(resolve =&gt; setTimeout(resolve, ms));</w:t>
      </w:r>
    </w:p>
    <w:p w14:paraId="1F62DF86" w14:textId="77777777" w:rsidR="00290622" w:rsidRPr="00290622" w:rsidRDefault="00290622" w:rsidP="00290622">
      <w:pPr>
        <w:rPr>
          <w:lang w:val="en-ZA"/>
        </w:rPr>
      </w:pPr>
      <w:r w:rsidRPr="00290622">
        <w:rPr>
          <w:lang w:val="en-ZA"/>
        </w:rPr>
        <w:lastRenderedPageBreak/>
        <w:t>}</w:t>
      </w:r>
    </w:p>
    <w:p w14:paraId="2F25DAAB" w14:textId="77777777" w:rsidR="00290622" w:rsidRPr="00290622" w:rsidRDefault="00290622" w:rsidP="00290622">
      <w:pPr>
        <w:rPr>
          <w:lang w:val="en-ZA"/>
        </w:rPr>
      </w:pPr>
    </w:p>
    <w:p w14:paraId="5A42946E" w14:textId="77777777" w:rsidR="00290622" w:rsidRPr="00290622" w:rsidRDefault="00290622" w:rsidP="00290622">
      <w:pPr>
        <w:rPr>
          <w:lang w:val="en-ZA"/>
        </w:rPr>
      </w:pPr>
      <w:r w:rsidRPr="00290622">
        <w:rPr>
          <w:lang w:val="en-ZA"/>
        </w:rPr>
        <w:t>async function run() {</w:t>
      </w:r>
    </w:p>
    <w:p w14:paraId="474536A6" w14:textId="77777777" w:rsidR="00290622" w:rsidRPr="00290622" w:rsidRDefault="00290622" w:rsidP="00290622">
      <w:pPr>
        <w:rPr>
          <w:lang w:val="en-ZA"/>
        </w:rPr>
      </w:pPr>
      <w:r w:rsidRPr="00290622">
        <w:rPr>
          <w:lang w:val="en-ZA"/>
        </w:rPr>
        <w:t xml:space="preserve">    console.log("Start");</w:t>
      </w:r>
    </w:p>
    <w:p w14:paraId="454E4D5B" w14:textId="77777777" w:rsidR="00290622" w:rsidRPr="00290622" w:rsidRDefault="00290622" w:rsidP="00290622">
      <w:pPr>
        <w:rPr>
          <w:lang w:val="en-ZA"/>
        </w:rPr>
      </w:pPr>
      <w:r w:rsidRPr="00290622">
        <w:rPr>
          <w:lang w:val="en-ZA"/>
        </w:rPr>
        <w:t xml:space="preserve">    await delay(1000);</w:t>
      </w:r>
    </w:p>
    <w:p w14:paraId="67FA67BC" w14:textId="77777777" w:rsidR="00290622" w:rsidRPr="00290622" w:rsidRDefault="00290622" w:rsidP="00290622">
      <w:pPr>
        <w:rPr>
          <w:lang w:val="en-ZA"/>
        </w:rPr>
      </w:pPr>
      <w:r w:rsidRPr="00290622">
        <w:rPr>
          <w:lang w:val="en-ZA"/>
        </w:rPr>
        <w:t xml:space="preserve">    console.log("After 1 second");</w:t>
      </w:r>
    </w:p>
    <w:p w14:paraId="0C6A82AC" w14:textId="77777777" w:rsidR="00290622" w:rsidRPr="00290622" w:rsidRDefault="00290622" w:rsidP="00290622">
      <w:pPr>
        <w:rPr>
          <w:lang w:val="en-ZA"/>
        </w:rPr>
      </w:pPr>
      <w:r w:rsidRPr="00290622">
        <w:rPr>
          <w:lang w:val="en-ZA"/>
        </w:rPr>
        <w:t>}</w:t>
      </w:r>
    </w:p>
    <w:p w14:paraId="6D23BF1F" w14:textId="77777777" w:rsidR="00290622" w:rsidRPr="00290622" w:rsidRDefault="00290622" w:rsidP="00290622">
      <w:pPr>
        <w:rPr>
          <w:lang w:val="en-ZA"/>
        </w:rPr>
      </w:pPr>
      <w:r w:rsidRPr="00290622">
        <w:rPr>
          <w:lang w:val="en-ZA"/>
        </w:rPr>
        <w:t>run();</w:t>
      </w:r>
    </w:p>
    <w:p w14:paraId="0F6802C6" w14:textId="77777777" w:rsidR="00290622" w:rsidRPr="00290622" w:rsidRDefault="00000000" w:rsidP="00290622">
      <w:pPr>
        <w:rPr>
          <w:lang w:val="en-ZA"/>
        </w:rPr>
      </w:pPr>
      <w:r>
        <w:rPr>
          <w:lang w:val="en-ZA"/>
        </w:rPr>
        <w:pict w14:anchorId="0ACF3BB7">
          <v:rect id="_x0000_i1086" style="width:0;height:1.5pt" o:hralign="center" o:hrstd="t" o:hr="t" fillcolor="#a0a0a0" stroked="f"/>
        </w:pict>
      </w:r>
    </w:p>
    <w:p w14:paraId="243F18CF" w14:textId="00DD0001" w:rsidR="00290622" w:rsidRPr="00290622" w:rsidRDefault="00A67D23" w:rsidP="00F3114F">
      <w:pPr>
        <w:pStyle w:val="Heading2"/>
        <w:rPr>
          <w:lang w:val="en-ZA"/>
        </w:rPr>
      </w:pPr>
      <w:bookmarkStart w:id="61" w:name="_Toc197100894"/>
      <w:r>
        <w:rPr>
          <w:lang w:val="en-ZA"/>
        </w:rPr>
        <w:t>5</w:t>
      </w:r>
      <w:r w:rsidR="00290622" w:rsidRPr="00290622">
        <w:rPr>
          <w:lang w:val="en-ZA"/>
        </w:rPr>
        <w:t>8. Custom Iterator</w:t>
      </w:r>
      <w:bookmarkEnd w:id="61"/>
    </w:p>
    <w:p w14:paraId="23A77D7D" w14:textId="77777777" w:rsidR="00290622" w:rsidRPr="00290622" w:rsidRDefault="00290622" w:rsidP="00290622">
      <w:pPr>
        <w:rPr>
          <w:lang w:val="en-ZA"/>
        </w:rPr>
      </w:pPr>
      <w:r w:rsidRPr="00290622">
        <w:rPr>
          <w:lang w:val="en-ZA"/>
        </w:rPr>
        <w:t>let range = {</w:t>
      </w:r>
    </w:p>
    <w:p w14:paraId="6B85F867" w14:textId="77777777" w:rsidR="00290622" w:rsidRPr="00290622" w:rsidRDefault="00290622" w:rsidP="00290622">
      <w:pPr>
        <w:rPr>
          <w:lang w:val="en-ZA"/>
        </w:rPr>
      </w:pPr>
      <w:r w:rsidRPr="00290622">
        <w:rPr>
          <w:lang w:val="en-ZA"/>
        </w:rPr>
        <w:t xml:space="preserve">    from: 1,</w:t>
      </w:r>
    </w:p>
    <w:p w14:paraId="0D977903" w14:textId="77777777" w:rsidR="00290622" w:rsidRPr="00290622" w:rsidRDefault="00290622" w:rsidP="00290622">
      <w:pPr>
        <w:rPr>
          <w:lang w:val="en-ZA"/>
        </w:rPr>
      </w:pPr>
      <w:r w:rsidRPr="00290622">
        <w:rPr>
          <w:lang w:val="en-ZA"/>
        </w:rPr>
        <w:t xml:space="preserve">    to: 3,</w:t>
      </w:r>
    </w:p>
    <w:p w14:paraId="070A29A8" w14:textId="77777777" w:rsidR="00290622" w:rsidRPr="00290622" w:rsidRDefault="00290622" w:rsidP="00290622">
      <w:pPr>
        <w:rPr>
          <w:lang w:val="en-ZA"/>
        </w:rPr>
      </w:pPr>
      <w:r w:rsidRPr="00290622">
        <w:rPr>
          <w:lang w:val="en-ZA"/>
        </w:rPr>
        <w:t xml:space="preserve">    [Symbol.iterator]() {</w:t>
      </w:r>
    </w:p>
    <w:p w14:paraId="2BECC309" w14:textId="77777777" w:rsidR="00290622" w:rsidRPr="00290622" w:rsidRDefault="00290622" w:rsidP="00290622">
      <w:pPr>
        <w:rPr>
          <w:lang w:val="en-ZA"/>
        </w:rPr>
      </w:pPr>
      <w:r w:rsidRPr="00290622">
        <w:rPr>
          <w:lang w:val="en-ZA"/>
        </w:rPr>
        <w:t xml:space="preserve">        let current = this.from;</w:t>
      </w:r>
    </w:p>
    <w:p w14:paraId="3503022B" w14:textId="77777777" w:rsidR="00290622" w:rsidRPr="00290622" w:rsidRDefault="00290622" w:rsidP="00290622">
      <w:pPr>
        <w:rPr>
          <w:lang w:val="en-ZA"/>
        </w:rPr>
      </w:pPr>
      <w:r w:rsidRPr="00290622">
        <w:rPr>
          <w:lang w:val="en-ZA"/>
        </w:rPr>
        <w:t xml:space="preserve">        let to = this.to;</w:t>
      </w:r>
    </w:p>
    <w:p w14:paraId="4F76F38D" w14:textId="77777777" w:rsidR="00290622" w:rsidRPr="00290622" w:rsidRDefault="00290622" w:rsidP="00290622">
      <w:pPr>
        <w:rPr>
          <w:lang w:val="en-ZA"/>
        </w:rPr>
      </w:pPr>
      <w:r w:rsidRPr="00290622">
        <w:rPr>
          <w:lang w:val="en-ZA"/>
        </w:rPr>
        <w:t xml:space="preserve">        return {</w:t>
      </w:r>
    </w:p>
    <w:p w14:paraId="216A5073" w14:textId="77777777" w:rsidR="00290622" w:rsidRPr="00290622" w:rsidRDefault="00290622" w:rsidP="00290622">
      <w:pPr>
        <w:rPr>
          <w:lang w:val="en-ZA"/>
        </w:rPr>
      </w:pPr>
      <w:r w:rsidRPr="00290622">
        <w:rPr>
          <w:lang w:val="en-ZA"/>
        </w:rPr>
        <w:t xml:space="preserve">            next() {</w:t>
      </w:r>
    </w:p>
    <w:p w14:paraId="069D18A8" w14:textId="77777777" w:rsidR="00290622" w:rsidRPr="00290622" w:rsidRDefault="00290622" w:rsidP="00290622">
      <w:pPr>
        <w:rPr>
          <w:lang w:val="en-ZA"/>
        </w:rPr>
      </w:pPr>
      <w:r w:rsidRPr="00290622">
        <w:rPr>
          <w:lang w:val="en-ZA"/>
        </w:rPr>
        <w:t xml:space="preserve">                return current &lt;= to</w:t>
      </w:r>
    </w:p>
    <w:p w14:paraId="53C7A671" w14:textId="77777777" w:rsidR="00290622" w:rsidRPr="00290622" w:rsidRDefault="00290622" w:rsidP="00290622">
      <w:pPr>
        <w:rPr>
          <w:lang w:val="en-ZA"/>
        </w:rPr>
      </w:pPr>
      <w:r w:rsidRPr="00290622">
        <w:rPr>
          <w:lang w:val="en-ZA"/>
        </w:rPr>
        <w:t xml:space="preserve">                    ? { done: false, value: current++ }</w:t>
      </w:r>
    </w:p>
    <w:p w14:paraId="2D492CD8" w14:textId="77777777" w:rsidR="00290622" w:rsidRPr="00290622" w:rsidRDefault="00290622" w:rsidP="00290622">
      <w:pPr>
        <w:rPr>
          <w:lang w:val="en-ZA"/>
        </w:rPr>
      </w:pPr>
      <w:r w:rsidRPr="00290622">
        <w:rPr>
          <w:lang w:val="en-ZA"/>
        </w:rPr>
        <w:t xml:space="preserve">                    : { done: true };</w:t>
      </w:r>
    </w:p>
    <w:p w14:paraId="6B4A349B" w14:textId="77777777" w:rsidR="00290622" w:rsidRPr="00290622" w:rsidRDefault="00290622" w:rsidP="00290622">
      <w:pPr>
        <w:rPr>
          <w:lang w:val="en-ZA"/>
        </w:rPr>
      </w:pPr>
      <w:r w:rsidRPr="00290622">
        <w:rPr>
          <w:lang w:val="en-ZA"/>
        </w:rPr>
        <w:t xml:space="preserve">            }</w:t>
      </w:r>
    </w:p>
    <w:p w14:paraId="18D10BDB" w14:textId="77777777" w:rsidR="00290622" w:rsidRPr="00290622" w:rsidRDefault="00290622" w:rsidP="00290622">
      <w:pPr>
        <w:rPr>
          <w:lang w:val="en-ZA"/>
        </w:rPr>
      </w:pPr>
      <w:r w:rsidRPr="00290622">
        <w:rPr>
          <w:lang w:val="en-ZA"/>
        </w:rPr>
        <w:t xml:space="preserve">        };</w:t>
      </w:r>
    </w:p>
    <w:p w14:paraId="26C0999E" w14:textId="77777777" w:rsidR="00290622" w:rsidRPr="00290622" w:rsidRDefault="00290622" w:rsidP="00290622">
      <w:pPr>
        <w:rPr>
          <w:lang w:val="en-ZA"/>
        </w:rPr>
      </w:pPr>
      <w:r w:rsidRPr="00290622">
        <w:rPr>
          <w:lang w:val="en-ZA"/>
        </w:rPr>
        <w:t xml:space="preserve">    }</w:t>
      </w:r>
    </w:p>
    <w:p w14:paraId="45D1F9B2" w14:textId="77777777" w:rsidR="00290622" w:rsidRPr="00290622" w:rsidRDefault="00290622" w:rsidP="00290622">
      <w:pPr>
        <w:rPr>
          <w:lang w:val="en-ZA"/>
        </w:rPr>
      </w:pPr>
      <w:r w:rsidRPr="00290622">
        <w:rPr>
          <w:lang w:val="en-ZA"/>
        </w:rPr>
        <w:t>};</w:t>
      </w:r>
    </w:p>
    <w:p w14:paraId="2364FD74" w14:textId="77777777" w:rsidR="00290622" w:rsidRPr="00290622" w:rsidRDefault="00290622" w:rsidP="00290622">
      <w:pPr>
        <w:rPr>
          <w:lang w:val="en-ZA"/>
        </w:rPr>
      </w:pPr>
    </w:p>
    <w:p w14:paraId="745C122B" w14:textId="77777777" w:rsidR="00290622" w:rsidRPr="00290622" w:rsidRDefault="00290622" w:rsidP="00290622">
      <w:pPr>
        <w:rPr>
          <w:lang w:val="en-ZA"/>
        </w:rPr>
      </w:pPr>
      <w:r w:rsidRPr="00290622">
        <w:rPr>
          <w:lang w:val="en-ZA"/>
        </w:rPr>
        <w:lastRenderedPageBreak/>
        <w:t>for (let num of range) {</w:t>
      </w:r>
    </w:p>
    <w:p w14:paraId="0B320352" w14:textId="77777777" w:rsidR="00290622" w:rsidRPr="00290622" w:rsidRDefault="00290622" w:rsidP="00290622">
      <w:pPr>
        <w:rPr>
          <w:lang w:val="en-ZA"/>
        </w:rPr>
      </w:pPr>
      <w:r w:rsidRPr="00290622">
        <w:rPr>
          <w:lang w:val="en-ZA"/>
        </w:rPr>
        <w:t xml:space="preserve">    console.log(num); // 1, 2, 3</w:t>
      </w:r>
    </w:p>
    <w:p w14:paraId="18B61278" w14:textId="77777777" w:rsidR="00290622" w:rsidRPr="00290622" w:rsidRDefault="00290622" w:rsidP="00290622">
      <w:pPr>
        <w:rPr>
          <w:lang w:val="en-ZA"/>
        </w:rPr>
      </w:pPr>
      <w:r w:rsidRPr="00290622">
        <w:rPr>
          <w:lang w:val="en-ZA"/>
        </w:rPr>
        <w:t>}</w:t>
      </w:r>
    </w:p>
    <w:p w14:paraId="1BEF497B" w14:textId="77777777" w:rsidR="00290622" w:rsidRPr="00290622" w:rsidRDefault="00000000" w:rsidP="00290622">
      <w:pPr>
        <w:rPr>
          <w:lang w:val="en-ZA"/>
        </w:rPr>
      </w:pPr>
      <w:r>
        <w:rPr>
          <w:lang w:val="en-ZA"/>
        </w:rPr>
        <w:pict w14:anchorId="4B328A3C">
          <v:rect id="_x0000_i1087" style="width:0;height:1.5pt" o:hralign="center" o:hrstd="t" o:hr="t" fillcolor="#a0a0a0" stroked="f"/>
        </w:pict>
      </w:r>
    </w:p>
    <w:p w14:paraId="45E2BCE3" w14:textId="3955D724" w:rsidR="00290622" w:rsidRPr="00290622" w:rsidRDefault="00A67D23" w:rsidP="00F3114F">
      <w:pPr>
        <w:pStyle w:val="Heading2"/>
        <w:rPr>
          <w:lang w:val="en-ZA"/>
        </w:rPr>
      </w:pPr>
      <w:bookmarkStart w:id="62" w:name="_Toc197100895"/>
      <w:r>
        <w:rPr>
          <w:lang w:val="en-ZA"/>
        </w:rPr>
        <w:t>5</w:t>
      </w:r>
      <w:r w:rsidR="00290622" w:rsidRPr="00290622">
        <w:rPr>
          <w:lang w:val="en-ZA"/>
        </w:rPr>
        <w:t>9. Generator Function</w:t>
      </w:r>
      <w:bookmarkEnd w:id="62"/>
    </w:p>
    <w:p w14:paraId="26753C10" w14:textId="77777777" w:rsidR="00290622" w:rsidRPr="00290622" w:rsidRDefault="00290622" w:rsidP="00290622">
      <w:pPr>
        <w:rPr>
          <w:lang w:val="en-ZA"/>
        </w:rPr>
      </w:pPr>
      <w:r w:rsidRPr="00290622">
        <w:rPr>
          <w:lang w:val="en-ZA"/>
        </w:rPr>
        <w:t>function* generatorFunc() {</w:t>
      </w:r>
    </w:p>
    <w:p w14:paraId="7A8E055B" w14:textId="77777777" w:rsidR="00290622" w:rsidRPr="00290622" w:rsidRDefault="00290622" w:rsidP="00290622">
      <w:pPr>
        <w:rPr>
          <w:lang w:val="en-ZA"/>
        </w:rPr>
      </w:pPr>
      <w:r w:rsidRPr="00290622">
        <w:rPr>
          <w:lang w:val="en-ZA"/>
        </w:rPr>
        <w:t xml:space="preserve">    yield 1;</w:t>
      </w:r>
    </w:p>
    <w:p w14:paraId="35706234" w14:textId="77777777" w:rsidR="00290622" w:rsidRPr="00290622" w:rsidRDefault="00290622" w:rsidP="00290622">
      <w:pPr>
        <w:rPr>
          <w:lang w:val="en-ZA"/>
        </w:rPr>
      </w:pPr>
      <w:r w:rsidRPr="00290622">
        <w:rPr>
          <w:lang w:val="en-ZA"/>
        </w:rPr>
        <w:t xml:space="preserve">    yield 2;</w:t>
      </w:r>
    </w:p>
    <w:p w14:paraId="33743F55" w14:textId="77777777" w:rsidR="00290622" w:rsidRPr="00290622" w:rsidRDefault="00290622" w:rsidP="00290622">
      <w:pPr>
        <w:rPr>
          <w:lang w:val="en-ZA"/>
        </w:rPr>
      </w:pPr>
      <w:r w:rsidRPr="00290622">
        <w:rPr>
          <w:lang w:val="en-ZA"/>
        </w:rPr>
        <w:t xml:space="preserve">    yield 3;</w:t>
      </w:r>
    </w:p>
    <w:p w14:paraId="0DAE5C93" w14:textId="77777777" w:rsidR="00290622" w:rsidRPr="00290622" w:rsidRDefault="00290622" w:rsidP="00290622">
      <w:pPr>
        <w:rPr>
          <w:lang w:val="en-ZA"/>
        </w:rPr>
      </w:pPr>
      <w:r w:rsidRPr="00290622">
        <w:rPr>
          <w:lang w:val="en-ZA"/>
        </w:rPr>
        <w:t>}</w:t>
      </w:r>
    </w:p>
    <w:p w14:paraId="75222BD2" w14:textId="77777777" w:rsidR="00290622" w:rsidRPr="00290622" w:rsidRDefault="00290622" w:rsidP="00290622">
      <w:pPr>
        <w:rPr>
          <w:lang w:val="en-ZA"/>
        </w:rPr>
      </w:pPr>
      <w:r w:rsidRPr="00290622">
        <w:rPr>
          <w:lang w:val="en-ZA"/>
        </w:rPr>
        <w:t>for (let val of generatorFunc()) {</w:t>
      </w:r>
    </w:p>
    <w:p w14:paraId="3AF80EE0" w14:textId="77777777" w:rsidR="00290622" w:rsidRPr="00290622" w:rsidRDefault="00290622" w:rsidP="00290622">
      <w:pPr>
        <w:rPr>
          <w:lang w:val="en-ZA"/>
        </w:rPr>
      </w:pPr>
      <w:r w:rsidRPr="00290622">
        <w:rPr>
          <w:lang w:val="en-ZA"/>
        </w:rPr>
        <w:t xml:space="preserve">    console.log(val);</w:t>
      </w:r>
    </w:p>
    <w:p w14:paraId="595F7D51" w14:textId="77777777" w:rsidR="00290622" w:rsidRPr="00290622" w:rsidRDefault="00290622" w:rsidP="00290622">
      <w:pPr>
        <w:rPr>
          <w:lang w:val="en-ZA"/>
        </w:rPr>
      </w:pPr>
      <w:r w:rsidRPr="00290622">
        <w:rPr>
          <w:lang w:val="en-ZA"/>
        </w:rPr>
        <w:t>}</w:t>
      </w:r>
    </w:p>
    <w:p w14:paraId="3F577361" w14:textId="77777777" w:rsidR="00290622" w:rsidRPr="00290622" w:rsidRDefault="00000000" w:rsidP="00290622">
      <w:pPr>
        <w:rPr>
          <w:lang w:val="en-ZA"/>
        </w:rPr>
      </w:pPr>
      <w:r>
        <w:rPr>
          <w:lang w:val="en-ZA"/>
        </w:rPr>
        <w:pict w14:anchorId="6CEE06D2">
          <v:rect id="_x0000_i1088" style="width:0;height:1.5pt" o:hralign="center" o:hrstd="t" o:hr="t" fillcolor="#a0a0a0" stroked="f"/>
        </w:pict>
      </w:r>
    </w:p>
    <w:p w14:paraId="563879F9" w14:textId="77777777" w:rsidR="00F3114F" w:rsidRDefault="00F3114F">
      <w:pPr>
        <w:rPr>
          <w:b/>
          <w:bCs/>
          <w:lang w:val="en-ZA"/>
        </w:rPr>
      </w:pPr>
      <w:r>
        <w:rPr>
          <w:b/>
          <w:bCs/>
          <w:lang w:val="en-ZA"/>
        </w:rPr>
        <w:br w:type="page"/>
      </w:r>
    </w:p>
    <w:p w14:paraId="18F219BF" w14:textId="67E84F56" w:rsidR="00290622" w:rsidRPr="00290622" w:rsidRDefault="00A67D23" w:rsidP="00F3114F">
      <w:pPr>
        <w:pStyle w:val="Heading2"/>
        <w:rPr>
          <w:lang w:val="en-ZA"/>
        </w:rPr>
      </w:pPr>
      <w:bookmarkStart w:id="63" w:name="_Toc197100896"/>
      <w:r>
        <w:rPr>
          <w:lang w:val="en-ZA"/>
        </w:rPr>
        <w:lastRenderedPageBreak/>
        <w:t>60</w:t>
      </w:r>
      <w:r w:rsidR="00290622" w:rsidRPr="00290622">
        <w:rPr>
          <w:lang w:val="en-ZA"/>
        </w:rPr>
        <w:t>. Using this in Objects and Arrow Functions</w:t>
      </w:r>
      <w:bookmarkEnd w:id="63"/>
    </w:p>
    <w:p w14:paraId="1AD26F22" w14:textId="77777777" w:rsidR="00290622" w:rsidRPr="00290622" w:rsidRDefault="00290622" w:rsidP="00290622">
      <w:pPr>
        <w:rPr>
          <w:lang w:val="en-ZA"/>
        </w:rPr>
      </w:pPr>
      <w:r w:rsidRPr="00290622">
        <w:rPr>
          <w:lang w:val="en-ZA"/>
        </w:rPr>
        <w:t>const obj = {</w:t>
      </w:r>
    </w:p>
    <w:p w14:paraId="15FE2E6A" w14:textId="77777777" w:rsidR="00290622" w:rsidRPr="00290622" w:rsidRDefault="00290622" w:rsidP="00290622">
      <w:pPr>
        <w:rPr>
          <w:lang w:val="en-ZA"/>
        </w:rPr>
      </w:pPr>
      <w:r w:rsidRPr="00290622">
        <w:rPr>
          <w:lang w:val="en-ZA"/>
        </w:rPr>
        <w:t xml:space="preserve">    value: 100,</w:t>
      </w:r>
    </w:p>
    <w:p w14:paraId="534761C9" w14:textId="77777777" w:rsidR="00290622" w:rsidRPr="00290622" w:rsidRDefault="00290622" w:rsidP="00290622">
      <w:pPr>
        <w:rPr>
          <w:lang w:val="en-ZA"/>
        </w:rPr>
      </w:pPr>
      <w:r w:rsidRPr="00290622">
        <w:rPr>
          <w:lang w:val="en-ZA"/>
        </w:rPr>
        <w:t xml:space="preserve">    regular: function () {</w:t>
      </w:r>
    </w:p>
    <w:p w14:paraId="747F4E95" w14:textId="77777777" w:rsidR="00290622" w:rsidRPr="00290622" w:rsidRDefault="00290622" w:rsidP="00290622">
      <w:pPr>
        <w:rPr>
          <w:lang w:val="en-ZA"/>
        </w:rPr>
      </w:pPr>
      <w:r w:rsidRPr="00290622">
        <w:rPr>
          <w:lang w:val="en-ZA"/>
        </w:rPr>
        <w:t xml:space="preserve">        return this.value;</w:t>
      </w:r>
    </w:p>
    <w:p w14:paraId="52F69FEA" w14:textId="77777777" w:rsidR="00290622" w:rsidRPr="00290622" w:rsidRDefault="00290622" w:rsidP="00290622">
      <w:pPr>
        <w:rPr>
          <w:lang w:val="en-ZA"/>
        </w:rPr>
      </w:pPr>
      <w:r w:rsidRPr="00290622">
        <w:rPr>
          <w:lang w:val="en-ZA"/>
        </w:rPr>
        <w:t xml:space="preserve">    },</w:t>
      </w:r>
    </w:p>
    <w:p w14:paraId="5A61C287" w14:textId="77777777" w:rsidR="00290622" w:rsidRPr="00290622" w:rsidRDefault="00290622" w:rsidP="00290622">
      <w:pPr>
        <w:rPr>
          <w:lang w:val="en-ZA"/>
        </w:rPr>
      </w:pPr>
      <w:r w:rsidRPr="00290622">
        <w:rPr>
          <w:lang w:val="en-ZA"/>
        </w:rPr>
        <w:t xml:space="preserve">    arrow: () =&gt; {</w:t>
      </w:r>
    </w:p>
    <w:p w14:paraId="73708BCF" w14:textId="77777777" w:rsidR="00290622" w:rsidRPr="00290622" w:rsidRDefault="00290622" w:rsidP="00290622">
      <w:pPr>
        <w:rPr>
          <w:lang w:val="en-ZA"/>
        </w:rPr>
      </w:pPr>
      <w:r w:rsidRPr="00290622">
        <w:rPr>
          <w:lang w:val="en-ZA"/>
        </w:rPr>
        <w:t xml:space="preserve">        return this.value;</w:t>
      </w:r>
    </w:p>
    <w:p w14:paraId="3FB06B13" w14:textId="77777777" w:rsidR="00290622" w:rsidRPr="00290622" w:rsidRDefault="00290622" w:rsidP="00290622">
      <w:pPr>
        <w:rPr>
          <w:lang w:val="en-ZA"/>
        </w:rPr>
      </w:pPr>
      <w:r w:rsidRPr="00290622">
        <w:rPr>
          <w:lang w:val="en-ZA"/>
        </w:rPr>
        <w:t xml:space="preserve">    }</w:t>
      </w:r>
    </w:p>
    <w:p w14:paraId="6E08A0E0" w14:textId="77777777" w:rsidR="00290622" w:rsidRPr="00290622" w:rsidRDefault="00290622" w:rsidP="00290622">
      <w:pPr>
        <w:rPr>
          <w:lang w:val="en-ZA"/>
        </w:rPr>
      </w:pPr>
      <w:r w:rsidRPr="00290622">
        <w:rPr>
          <w:lang w:val="en-ZA"/>
        </w:rPr>
        <w:t>};</w:t>
      </w:r>
    </w:p>
    <w:p w14:paraId="5C109D92" w14:textId="77777777" w:rsidR="00290622" w:rsidRPr="00290622" w:rsidRDefault="00290622" w:rsidP="00290622">
      <w:pPr>
        <w:rPr>
          <w:lang w:val="en-ZA"/>
        </w:rPr>
      </w:pPr>
      <w:r w:rsidRPr="00290622">
        <w:rPr>
          <w:lang w:val="en-ZA"/>
        </w:rPr>
        <w:t>console.log(obj.regular()); // 100</w:t>
      </w:r>
    </w:p>
    <w:p w14:paraId="0479CEF9" w14:textId="77777777" w:rsidR="00290622" w:rsidRPr="00290622" w:rsidRDefault="00290622" w:rsidP="00290622">
      <w:pPr>
        <w:rPr>
          <w:lang w:val="en-ZA"/>
        </w:rPr>
      </w:pPr>
      <w:r w:rsidRPr="00290622">
        <w:rPr>
          <w:lang w:val="en-ZA"/>
        </w:rPr>
        <w:t>console.log(obj.arrow());   // undefined</w:t>
      </w:r>
    </w:p>
    <w:p w14:paraId="5005CD45" w14:textId="77777777" w:rsidR="00290622" w:rsidRPr="00290622" w:rsidRDefault="00000000" w:rsidP="00290622">
      <w:pPr>
        <w:rPr>
          <w:lang w:val="en-ZA"/>
        </w:rPr>
      </w:pPr>
      <w:r>
        <w:rPr>
          <w:lang w:val="en-ZA"/>
        </w:rPr>
        <w:pict w14:anchorId="02889D21">
          <v:rect id="_x0000_i1089" style="width:0;height:1.5pt" o:hralign="center" o:hrstd="t" o:hr="t" fillcolor="#a0a0a0" stroked="f"/>
        </w:pict>
      </w:r>
    </w:p>
    <w:p w14:paraId="09A0AD5B" w14:textId="20EA60C7" w:rsidR="00290622" w:rsidRPr="00290622" w:rsidRDefault="00A67D23" w:rsidP="00F3114F">
      <w:pPr>
        <w:pStyle w:val="Heading2"/>
        <w:rPr>
          <w:lang w:val="en-ZA"/>
        </w:rPr>
      </w:pPr>
      <w:bookmarkStart w:id="64" w:name="_Toc197100897"/>
      <w:r>
        <w:rPr>
          <w:lang w:val="en-ZA"/>
        </w:rPr>
        <w:t>6</w:t>
      </w:r>
      <w:r w:rsidR="00290622" w:rsidRPr="00290622">
        <w:rPr>
          <w:lang w:val="en-ZA"/>
        </w:rPr>
        <w:t>1. Object.freeze()</w:t>
      </w:r>
      <w:bookmarkEnd w:id="64"/>
    </w:p>
    <w:p w14:paraId="74273500" w14:textId="77777777" w:rsidR="00290622" w:rsidRPr="00290622" w:rsidRDefault="00290622" w:rsidP="00290622">
      <w:pPr>
        <w:rPr>
          <w:lang w:val="en-ZA"/>
        </w:rPr>
      </w:pPr>
      <w:r w:rsidRPr="00290622">
        <w:rPr>
          <w:lang w:val="en-ZA"/>
        </w:rPr>
        <w:t>const user = Object.freeze({ name: "Alex" });</w:t>
      </w:r>
    </w:p>
    <w:p w14:paraId="1F294301" w14:textId="77777777" w:rsidR="00290622" w:rsidRPr="00290622" w:rsidRDefault="00290622" w:rsidP="00290622">
      <w:pPr>
        <w:rPr>
          <w:lang w:val="en-ZA"/>
        </w:rPr>
      </w:pPr>
      <w:r w:rsidRPr="00290622">
        <w:rPr>
          <w:lang w:val="en-ZA"/>
        </w:rPr>
        <w:t>user.name = "John"; // Will not change</w:t>
      </w:r>
    </w:p>
    <w:p w14:paraId="0CFC3689" w14:textId="77777777" w:rsidR="00290622" w:rsidRPr="00290622" w:rsidRDefault="00290622" w:rsidP="00290622">
      <w:pPr>
        <w:rPr>
          <w:lang w:val="en-ZA"/>
        </w:rPr>
      </w:pPr>
      <w:r w:rsidRPr="00290622">
        <w:rPr>
          <w:lang w:val="en-ZA"/>
        </w:rPr>
        <w:t>console.log(user.name); // Alex</w:t>
      </w:r>
    </w:p>
    <w:p w14:paraId="42C4EFF3" w14:textId="77777777" w:rsidR="00290622" w:rsidRPr="00290622" w:rsidRDefault="00000000" w:rsidP="00290622">
      <w:pPr>
        <w:rPr>
          <w:lang w:val="en-ZA"/>
        </w:rPr>
      </w:pPr>
      <w:r>
        <w:rPr>
          <w:lang w:val="en-ZA"/>
        </w:rPr>
        <w:pict w14:anchorId="4E00B1C3">
          <v:rect id="_x0000_i1090" style="width:0;height:1.5pt" o:hralign="center" o:hrstd="t" o:hr="t" fillcolor="#a0a0a0" stroked="f"/>
        </w:pict>
      </w:r>
    </w:p>
    <w:p w14:paraId="18361060" w14:textId="4B009F93" w:rsidR="00290622" w:rsidRPr="00290622" w:rsidRDefault="00A67D23" w:rsidP="00F3114F">
      <w:pPr>
        <w:pStyle w:val="Heading2"/>
        <w:rPr>
          <w:lang w:val="en-ZA"/>
        </w:rPr>
      </w:pPr>
      <w:bookmarkStart w:id="65" w:name="_Toc197100898"/>
      <w:r>
        <w:rPr>
          <w:lang w:val="en-ZA"/>
        </w:rPr>
        <w:t>6</w:t>
      </w:r>
      <w:r w:rsidR="00290622" w:rsidRPr="00290622">
        <w:rPr>
          <w:lang w:val="en-ZA"/>
        </w:rPr>
        <w:t>2. Deep Clone an Object</w:t>
      </w:r>
      <w:bookmarkEnd w:id="65"/>
    </w:p>
    <w:p w14:paraId="6D1EF735" w14:textId="77777777" w:rsidR="00290622" w:rsidRPr="00290622" w:rsidRDefault="00290622" w:rsidP="00290622">
      <w:pPr>
        <w:rPr>
          <w:lang w:val="en-ZA"/>
        </w:rPr>
      </w:pPr>
      <w:r w:rsidRPr="00290622">
        <w:rPr>
          <w:lang w:val="en-ZA"/>
        </w:rPr>
        <w:t>let original = { a: 1, b: { c: 2 } };</w:t>
      </w:r>
    </w:p>
    <w:p w14:paraId="57FE9F45" w14:textId="77777777" w:rsidR="00290622" w:rsidRPr="00290622" w:rsidRDefault="00290622" w:rsidP="00290622">
      <w:pPr>
        <w:rPr>
          <w:lang w:val="en-ZA"/>
        </w:rPr>
      </w:pPr>
      <w:r w:rsidRPr="00290622">
        <w:rPr>
          <w:lang w:val="en-ZA"/>
        </w:rPr>
        <w:t>let clone = JSON.parse(JSON.stringify(original));</w:t>
      </w:r>
    </w:p>
    <w:p w14:paraId="5E30ED03" w14:textId="77777777" w:rsidR="00290622" w:rsidRPr="00290622" w:rsidRDefault="00290622" w:rsidP="00290622">
      <w:pPr>
        <w:rPr>
          <w:lang w:val="en-ZA"/>
        </w:rPr>
      </w:pPr>
      <w:r w:rsidRPr="00290622">
        <w:rPr>
          <w:lang w:val="en-ZA"/>
        </w:rPr>
        <w:t>clone.b.c = 99;</w:t>
      </w:r>
    </w:p>
    <w:p w14:paraId="160168DB" w14:textId="77777777" w:rsidR="00290622" w:rsidRPr="00290622" w:rsidRDefault="00290622" w:rsidP="00290622">
      <w:pPr>
        <w:rPr>
          <w:lang w:val="en-ZA"/>
        </w:rPr>
      </w:pPr>
      <w:r w:rsidRPr="00290622">
        <w:rPr>
          <w:lang w:val="en-ZA"/>
        </w:rPr>
        <w:t>console.log(original.b.c); // 2</w:t>
      </w:r>
    </w:p>
    <w:p w14:paraId="4F204817" w14:textId="77777777" w:rsidR="00290622" w:rsidRPr="00290622" w:rsidRDefault="00000000" w:rsidP="00290622">
      <w:pPr>
        <w:rPr>
          <w:lang w:val="en-ZA"/>
        </w:rPr>
      </w:pPr>
      <w:r>
        <w:rPr>
          <w:lang w:val="en-ZA"/>
        </w:rPr>
        <w:pict w14:anchorId="0BB05738">
          <v:rect id="_x0000_i1091" style="width:0;height:1.5pt" o:hralign="center" o:hrstd="t" o:hr="t" fillcolor="#a0a0a0" stroked="f"/>
        </w:pict>
      </w:r>
    </w:p>
    <w:p w14:paraId="247A6C7B" w14:textId="1CD41E09" w:rsidR="00290622" w:rsidRPr="00290622" w:rsidRDefault="00A67D23" w:rsidP="00F3114F">
      <w:pPr>
        <w:pStyle w:val="Heading2"/>
        <w:rPr>
          <w:lang w:val="en-ZA"/>
        </w:rPr>
      </w:pPr>
      <w:bookmarkStart w:id="66" w:name="_Toc197100899"/>
      <w:r>
        <w:rPr>
          <w:lang w:val="en-ZA"/>
        </w:rPr>
        <w:t>6</w:t>
      </w:r>
      <w:r w:rsidR="00290622" w:rsidRPr="00290622">
        <w:rPr>
          <w:lang w:val="en-ZA"/>
        </w:rPr>
        <w:t>3. Create a Custom Promise</w:t>
      </w:r>
      <w:bookmarkEnd w:id="66"/>
    </w:p>
    <w:p w14:paraId="07A06129" w14:textId="77777777" w:rsidR="00290622" w:rsidRPr="00290622" w:rsidRDefault="00290622" w:rsidP="00290622">
      <w:pPr>
        <w:rPr>
          <w:lang w:val="en-ZA"/>
        </w:rPr>
      </w:pPr>
      <w:r w:rsidRPr="00290622">
        <w:rPr>
          <w:lang w:val="en-ZA"/>
        </w:rPr>
        <w:t>const myPromise = new Promise((resolve, reject) =&gt; {</w:t>
      </w:r>
    </w:p>
    <w:p w14:paraId="2EBC1765" w14:textId="77777777" w:rsidR="00290622" w:rsidRPr="00290622" w:rsidRDefault="00290622" w:rsidP="00290622">
      <w:pPr>
        <w:rPr>
          <w:lang w:val="en-ZA"/>
        </w:rPr>
      </w:pPr>
      <w:r w:rsidRPr="00290622">
        <w:rPr>
          <w:lang w:val="en-ZA"/>
        </w:rPr>
        <w:t xml:space="preserve">    let success = true;</w:t>
      </w:r>
    </w:p>
    <w:p w14:paraId="00DA4BB2" w14:textId="77777777" w:rsidR="00290622" w:rsidRPr="00290622" w:rsidRDefault="00290622" w:rsidP="00290622">
      <w:pPr>
        <w:rPr>
          <w:lang w:val="en-ZA"/>
        </w:rPr>
      </w:pPr>
      <w:r w:rsidRPr="00290622">
        <w:rPr>
          <w:lang w:val="en-ZA"/>
        </w:rPr>
        <w:lastRenderedPageBreak/>
        <w:t xml:space="preserve">    if (success) resolve("Success!");</w:t>
      </w:r>
    </w:p>
    <w:p w14:paraId="5196A283" w14:textId="77777777" w:rsidR="00290622" w:rsidRPr="00290622" w:rsidRDefault="00290622" w:rsidP="00290622">
      <w:pPr>
        <w:rPr>
          <w:lang w:val="en-ZA"/>
        </w:rPr>
      </w:pPr>
      <w:r w:rsidRPr="00290622">
        <w:rPr>
          <w:lang w:val="en-ZA"/>
        </w:rPr>
        <w:t xml:space="preserve">    else reject("Failure!");</w:t>
      </w:r>
    </w:p>
    <w:p w14:paraId="1AE553EF" w14:textId="77777777" w:rsidR="00290622" w:rsidRPr="00290622" w:rsidRDefault="00290622" w:rsidP="00290622">
      <w:pPr>
        <w:rPr>
          <w:lang w:val="en-ZA"/>
        </w:rPr>
      </w:pPr>
      <w:r w:rsidRPr="00290622">
        <w:rPr>
          <w:lang w:val="en-ZA"/>
        </w:rPr>
        <w:t>});</w:t>
      </w:r>
    </w:p>
    <w:p w14:paraId="6AD1BCAE" w14:textId="77777777" w:rsidR="00290622" w:rsidRPr="00290622" w:rsidRDefault="00290622" w:rsidP="00290622">
      <w:pPr>
        <w:rPr>
          <w:lang w:val="en-ZA"/>
        </w:rPr>
      </w:pPr>
    </w:p>
    <w:p w14:paraId="0B405CA5" w14:textId="77777777" w:rsidR="00290622" w:rsidRPr="00290622" w:rsidRDefault="00290622" w:rsidP="00290622">
      <w:pPr>
        <w:rPr>
          <w:lang w:val="en-ZA"/>
        </w:rPr>
      </w:pPr>
      <w:r w:rsidRPr="00290622">
        <w:rPr>
          <w:lang w:val="en-ZA"/>
        </w:rPr>
        <w:t>myPromise.then(console.log).catch(console.error);</w:t>
      </w:r>
    </w:p>
    <w:p w14:paraId="3F2EDC1D" w14:textId="77777777" w:rsidR="00290622" w:rsidRPr="00290622" w:rsidRDefault="00000000" w:rsidP="00290622">
      <w:pPr>
        <w:rPr>
          <w:lang w:val="en-ZA"/>
        </w:rPr>
      </w:pPr>
      <w:r>
        <w:rPr>
          <w:lang w:val="en-ZA"/>
        </w:rPr>
        <w:pict w14:anchorId="070EAD81">
          <v:rect id="_x0000_i1092" style="width:0;height:1.5pt" o:hralign="center" o:hrstd="t" o:hr="t" fillcolor="#a0a0a0" stroked="f"/>
        </w:pict>
      </w:r>
    </w:p>
    <w:p w14:paraId="03BF2AE4" w14:textId="26863AFD" w:rsidR="00290622" w:rsidRPr="00290622" w:rsidRDefault="00A67D23" w:rsidP="00F3114F">
      <w:pPr>
        <w:pStyle w:val="Heading2"/>
        <w:rPr>
          <w:lang w:val="en-ZA"/>
        </w:rPr>
      </w:pPr>
      <w:bookmarkStart w:id="67" w:name="_Toc197100900"/>
      <w:r>
        <w:rPr>
          <w:lang w:val="en-ZA"/>
        </w:rPr>
        <w:t>6</w:t>
      </w:r>
      <w:r w:rsidR="00290622" w:rsidRPr="00290622">
        <w:rPr>
          <w:lang w:val="en-ZA"/>
        </w:rPr>
        <w:t>4. Chain Promises</w:t>
      </w:r>
      <w:bookmarkEnd w:id="67"/>
    </w:p>
    <w:p w14:paraId="57DD24F3" w14:textId="77777777" w:rsidR="00290622" w:rsidRPr="00290622" w:rsidRDefault="00290622" w:rsidP="00290622">
      <w:pPr>
        <w:rPr>
          <w:lang w:val="en-ZA"/>
        </w:rPr>
      </w:pPr>
      <w:r w:rsidRPr="00290622">
        <w:rPr>
          <w:lang w:val="en-ZA"/>
        </w:rPr>
        <w:t>Promise.resolve(2)</w:t>
      </w:r>
    </w:p>
    <w:p w14:paraId="59DF59FD" w14:textId="77777777" w:rsidR="00290622" w:rsidRPr="00290622" w:rsidRDefault="00290622" w:rsidP="00290622">
      <w:pPr>
        <w:rPr>
          <w:lang w:val="en-ZA"/>
        </w:rPr>
      </w:pPr>
      <w:r w:rsidRPr="00290622">
        <w:rPr>
          <w:lang w:val="en-ZA"/>
        </w:rPr>
        <w:t xml:space="preserve">    .then(n =&gt; n * 2)</w:t>
      </w:r>
    </w:p>
    <w:p w14:paraId="688C2556" w14:textId="77777777" w:rsidR="00290622" w:rsidRPr="00290622" w:rsidRDefault="00290622" w:rsidP="00290622">
      <w:pPr>
        <w:rPr>
          <w:lang w:val="en-ZA"/>
        </w:rPr>
      </w:pPr>
      <w:r w:rsidRPr="00290622">
        <w:rPr>
          <w:lang w:val="en-ZA"/>
        </w:rPr>
        <w:t xml:space="preserve">    .then(n =&gt; n + 1)</w:t>
      </w:r>
    </w:p>
    <w:p w14:paraId="638139B1" w14:textId="77777777" w:rsidR="00290622" w:rsidRPr="00290622" w:rsidRDefault="00290622" w:rsidP="00290622">
      <w:pPr>
        <w:rPr>
          <w:lang w:val="en-ZA"/>
        </w:rPr>
      </w:pPr>
      <w:r w:rsidRPr="00290622">
        <w:rPr>
          <w:lang w:val="en-ZA"/>
        </w:rPr>
        <w:t xml:space="preserve">    .then(console.log); // 5</w:t>
      </w:r>
    </w:p>
    <w:p w14:paraId="6F8F3941" w14:textId="77777777" w:rsidR="00290622" w:rsidRPr="00290622" w:rsidRDefault="00000000" w:rsidP="00290622">
      <w:pPr>
        <w:rPr>
          <w:lang w:val="en-ZA"/>
        </w:rPr>
      </w:pPr>
      <w:r>
        <w:rPr>
          <w:lang w:val="en-ZA"/>
        </w:rPr>
        <w:pict w14:anchorId="5922DD24">
          <v:rect id="_x0000_i1093" style="width:0;height:1.5pt" o:hralign="center" o:hrstd="t" o:hr="t" fillcolor="#a0a0a0" stroked="f"/>
        </w:pict>
      </w:r>
    </w:p>
    <w:p w14:paraId="6494596A" w14:textId="2001E39E" w:rsidR="00290622" w:rsidRPr="00290622" w:rsidRDefault="00A67D23" w:rsidP="00F3114F">
      <w:pPr>
        <w:pStyle w:val="Heading2"/>
        <w:rPr>
          <w:lang w:val="en-ZA"/>
        </w:rPr>
      </w:pPr>
      <w:bookmarkStart w:id="68" w:name="_Toc197100901"/>
      <w:r>
        <w:rPr>
          <w:lang w:val="en-ZA"/>
        </w:rPr>
        <w:t>6</w:t>
      </w:r>
      <w:r w:rsidR="00290622" w:rsidRPr="00290622">
        <w:rPr>
          <w:lang w:val="en-ZA"/>
        </w:rPr>
        <w:t>5. Dynamic Import (ES Modules)</w:t>
      </w:r>
      <w:bookmarkEnd w:id="68"/>
    </w:p>
    <w:p w14:paraId="2A371971" w14:textId="77777777" w:rsidR="00290622" w:rsidRPr="00290622" w:rsidRDefault="00290622" w:rsidP="00290622">
      <w:pPr>
        <w:rPr>
          <w:lang w:val="en-ZA"/>
        </w:rPr>
      </w:pPr>
      <w:r w:rsidRPr="00290622">
        <w:rPr>
          <w:lang w:val="en-ZA"/>
        </w:rPr>
        <w:t>// Assume utils.js exports a function</w:t>
      </w:r>
    </w:p>
    <w:p w14:paraId="1ED7C70A" w14:textId="77777777" w:rsidR="00290622" w:rsidRPr="00290622" w:rsidRDefault="00290622" w:rsidP="00290622">
      <w:pPr>
        <w:rPr>
          <w:lang w:val="en-ZA"/>
        </w:rPr>
      </w:pPr>
      <w:r w:rsidRPr="00290622">
        <w:rPr>
          <w:lang w:val="en-ZA"/>
        </w:rPr>
        <w:t>// import { helper } from './utils.js';</w:t>
      </w:r>
    </w:p>
    <w:p w14:paraId="56FB8CF1" w14:textId="77777777" w:rsidR="00290622" w:rsidRPr="00290622" w:rsidRDefault="00290622" w:rsidP="00290622">
      <w:pPr>
        <w:rPr>
          <w:lang w:val="en-ZA"/>
        </w:rPr>
      </w:pPr>
    </w:p>
    <w:p w14:paraId="0B5AF03E" w14:textId="77777777" w:rsidR="00290622" w:rsidRPr="00290622" w:rsidRDefault="00290622" w:rsidP="00290622">
      <w:pPr>
        <w:rPr>
          <w:lang w:val="en-ZA"/>
        </w:rPr>
      </w:pPr>
      <w:r w:rsidRPr="00290622">
        <w:rPr>
          <w:lang w:val="en-ZA"/>
        </w:rPr>
        <w:t>async function loadUtils() {</w:t>
      </w:r>
    </w:p>
    <w:p w14:paraId="3ABF2336" w14:textId="77777777" w:rsidR="00290622" w:rsidRPr="00290622" w:rsidRDefault="00290622" w:rsidP="00290622">
      <w:pPr>
        <w:rPr>
          <w:lang w:val="en-ZA"/>
        </w:rPr>
      </w:pPr>
      <w:r w:rsidRPr="00290622">
        <w:rPr>
          <w:lang w:val="en-ZA"/>
        </w:rPr>
        <w:t xml:space="preserve">    const module = await import('./utils.js');</w:t>
      </w:r>
    </w:p>
    <w:p w14:paraId="51B69A4B" w14:textId="77777777" w:rsidR="00290622" w:rsidRPr="00290622" w:rsidRDefault="00290622" w:rsidP="00290622">
      <w:pPr>
        <w:rPr>
          <w:lang w:val="en-ZA"/>
        </w:rPr>
      </w:pPr>
      <w:r w:rsidRPr="00290622">
        <w:rPr>
          <w:lang w:val="en-ZA"/>
        </w:rPr>
        <w:t xml:space="preserve">    module.helper();</w:t>
      </w:r>
    </w:p>
    <w:p w14:paraId="654A1A9E" w14:textId="77777777" w:rsidR="00290622" w:rsidRPr="00290622" w:rsidRDefault="00290622" w:rsidP="00290622">
      <w:pPr>
        <w:rPr>
          <w:lang w:val="en-ZA"/>
        </w:rPr>
      </w:pPr>
      <w:r w:rsidRPr="00290622">
        <w:rPr>
          <w:lang w:val="en-ZA"/>
        </w:rPr>
        <w:t>}</w:t>
      </w:r>
    </w:p>
    <w:p w14:paraId="66EC0466" w14:textId="77777777" w:rsidR="00290622" w:rsidRPr="00290622" w:rsidRDefault="00000000" w:rsidP="00290622">
      <w:pPr>
        <w:rPr>
          <w:lang w:val="en-ZA"/>
        </w:rPr>
      </w:pPr>
      <w:r>
        <w:rPr>
          <w:lang w:val="en-ZA"/>
        </w:rPr>
        <w:pict w14:anchorId="298A9F85">
          <v:rect id="_x0000_i1094" style="width:0;height:1.5pt" o:hralign="center" o:hrstd="t" o:hr="t" fillcolor="#a0a0a0" stroked="f"/>
        </w:pict>
      </w:r>
    </w:p>
    <w:p w14:paraId="0771B791" w14:textId="45B3C4A0" w:rsidR="00290622" w:rsidRPr="00290622" w:rsidRDefault="00A67D23" w:rsidP="00F3114F">
      <w:pPr>
        <w:pStyle w:val="Heading2"/>
        <w:rPr>
          <w:lang w:val="en-ZA"/>
        </w:rPr>
      </w:pPr>
      <w:bookmarkStart w:id="69" w:name="_Toc197100902"/>
      <w:r>
        <w:rPr>
          <w:lang w:val="en-ZA"/>
        </w:rPr>
        <w:t>6</w:t>
      </w:r>
      <w:r w:rsidR="00290622" w:rsidRPr="00290622">
        <w:rPr>
          <w:lang w:val="en-ZA"/>
        </w:rPr>
        <w:t>6. Class and Inheritance</w:t>
      </w:r>
      <w:bookmarkEnd w:id="69"/>
    </w:p>
    <w:p w14:paraId="309BE87A" w14:textId="77777777" w:rsidR="00290622" w:rsidRPr="00290622" w:rsidRDefault="00290622" w:rsidP="00290622">
      <w:pPr>
        <w:rPr>
          <w:lang w:val="en-ZA"/>
        </w:rPr>
      </w:pPr>
      <w:r w:rsidRPr="00290622">
        <w:rPr>
          <w:lang w:val="en-ZA"/>
        </w:rPr>
        <w:t>class Animal {</w:t>
      </w:r>
    </w:p>
    <w:p w14:paraId="68327000" w14:textId="77777777" w:rsidR="00290622" w:rsidRPr="00290622" w:rsidRDefault="00290622" w:rsidP="00290622">
      <w:pPr>
        <w:rPr>
          <w:lang w:val="en-ZA"/>
        </w:rPr>
      </w:pPr>
      <w:r w:rsidRPr="00290622">
        <w:rPr>
          <w:lang w:val="en-ZA"/>
        </w:rPr>
        <w:t xml:space="preserve">    speak() {</w:t>
      </w:r>
    </w:p>
    <w:p w14:paraId="71FFAE7A" w14:textId="77777777" w:rsidR="00290622" w:rsidRPr="00290622" w:rsidRDefault="00290622" w:rsidP="00290622">
      <w:pPr>
        <w:rPr>
          <w:lang w:val="en-ZA"/>
        </w:rPr>
      </w:pPr>
      <w:r w:rsidRPr="00290622">
        <w:rPr>
          <w:lang w:val="en-ZA"/>
        </w:rPr>
        <w:t xml:space="preserve">        console.log("Animal speaks");</w:t>
      </w:r>
    </w:p>
    <w:p w14:paraId="78D56F89" w14:textId="77777777" w:rsidR="00290622" w:rsidRPr="00290622" w:rsidRDefault="00290622" w:rsidP="00290622">
      <w:pPr>
        <w:rPr>
          <w:lang w:val="en-ZA"/>
        </w:rPr>
      </w:pPr>
      <w:r w:rsidRPr="00290622">
        <w:rPr>
          <w:lang w:val="en-ZA"/>
        </w:rPr>
        <w:t xml:space="preserve">    }</w:t>
      </w:r>
    </w:p>
    <w:p w14:paraId="2F24C64B" w14:textId="77777777" w:rsidR="00290622" w:rsidRPr="00290622" w:rsidRDefault="00290622" w:rsidP="00290622">
      <w:pPr>
        <w:rPr>
          <w:lang w:val="en-ZA"/>
        </w:rPr>
      </w:pPr>
      <w:r w:rsidRPr="00290622">
        <w:rPr>
          <w:lang w:val="en-ZA"/>
        </w:rPr>
        <w:t>}</w:t>
      </w:r>
    </w:p>
    <w:p w14:paraId="30D7F7E6" w14:textId="77777777" w:rsidR="00290622" w:rsidRPr="00290622" w:rsidRDefault="00290622" w:rsidP="00290622">
      <w:pPr>
        <w:rPr>
          <w:lang w:val="en-ZA"/>
        </w:rPr>
      </w:pPr>
      <w:r w:rsidRPr="00290622">
        <w:rPr>
          <w:lang w:val="en-ZA"/>
        </w:rPr>
        <w:lastRenderedPageBreak/>
        <w:t>class Dog extends Animal {</w:t>
      </w:r>
    </w:p>
    <w:p w14:paraId="684E056C" w14:textId="77777777" w:rsidR="00290622" w:rsidRPr="00290622" w:rsidRDefault="00290622" w:rsidP="00290622">
      <w:pPr>
        <w:rPr>
          <w:lang w:val="en-ZA"/>
        </w:rPr>
      </w:pPr>
      <w:r w:rsidRPr="00290622">
        <w:rPr>
          <w:lang w:val="en-ZA"/>
        </w:rPr>
        <w:t xml:space="preserve">    speak() {</w:t>
      </w:r>
    </w:p>
    <w:p w14:paraId="1432FC65" w14:textId="77777777" w:rsidR="00290622" w:rsidRPr="00290622" w:rsidRDefault="00290622" w:rsidP="00290622">
      <w:pPr>
        <w:rPr>
          <w:lang w:val="en-ZA"/>
        </w:rPr>
      </w:pPr>
      <w:r w:rsidRPr="00290622">
        <w:rPr>
          <w:lang w:val="en-ZA"/>
        </w:rPr>
        <w:t xml:space="preserve">        console.log("Dog barks");</w:t>
      </w:r>
    </w:p>
    <w:p w14:paraId="03096159" w14:textId="77777777" w:rsidR="00290622" w:rsidRPr="00290622" w:rsidRDefault="00290622" w:rsidP="00290622">
      <w:pPr>
        <w:rPr>
          <w:lang w:val="en-ZA"/>
        </w:rPr>
      </w:pPr>
      <w:r w:rsidRPr="00290622">
        <w:rPr>
          <w:lang w:val="en-ZA"/>
        </w:rPr>
        <w:t xml:space="preserve">    }</w:t>
      </w:r>
    </w:p>
    <w:p w14:paraId="19E83EB8" w14:textId="77777777" w:rsidR="00290622" w:rsidRPr="00290622" w:rsidRDefault="00290622" w:rsidP="00290622">
      <w:pPr>
        <w:rPr>
          <w:lang w:val="en-ZA"/>
        </w:rPr>
      </w:pPr>
      <w:r w:rsidRPr="00290622">
        <w:rPr>
          <w:lang w:val="en-ZA"/>
        </w:rPr>
        <w:t>}</w:t>
      </w:r>
    </w:p>
    <w:p w14:paraId="7DBAD2D6" w14:textId="77777777" w:rsidR="00290622" w:rsidRPr="00290622" w:rsidRDefault="00290622" w:rsidP="00290622">
      <w:pPr>
        <w:rPr>
          <w:lang w:val="en-ZA"/>
        </w:rPr>
      </w:pPr>
      <w:r w:rsidRPr="00290622">
        <w:rPr>
          <w:lang w:val="en-ZA"/>
        </w:rPr>
        <w:t>new Dog().speak(); // Dog barks</w:t>
      </w:r>
    </w:p>
    <w:p w14:paraId="03376337" w14:textId="77777777" w:rsidR="00290622" w:rsidRPr="00290622" w:rsidRDefault="00000000" w:rsidP="00290622">
      <w:pPr>
        <w:rPr>
          <w:lang w:val="en-ZA"/>
        </w:rPr>
      </w:pPr>
      <w:r>
        <w:rPr>
          <w:lang w:val="en-ZA"/>
        </w:rPr>
        <w:pict w14:anchorId="46168B4E">
          <v:rect id="_x0000_i1095" style="width:0;height:1.5pt" o:hralign="center" o:hrstd="t" o:hr="t" fillcolor="#a0a0a0" stroked="f"/>
        </w:pict>
      </w:r>
    </w:p>
    <w:p w14:paraId="7EE5F80A" w14:textId="1E6C8D01" w:rsidR="00290622" w:rsidRPr="00290622" w:rsidRDefault="00A67D23" w:rsidP="00F3114F">
      <w:pPr>
        <w:pStyle w:val="Heading2"/>
        <w:rPr>
          <w:lang w:val="en-ZA"/>
        </w:rPr>
      </w:pPr>
      <w:bookmarkStart w:id="70" w:name="_Toc197100903"/>
      <w:r>
        <w:rPr>
          <w:lang w:val="en-ZA"/>
        </w:rPr>
        <w:t>6</w:t>
      </w:r>
      <w:r w:rsidR="00290622" w:rsidRPr="00290622">
        <w:rPr>
          <w:lang w:val="en-ZA"/>
        </w:rPr>
        <w:t>7. Static Methods in Classes</w:t>
      </w:r>
      <w:bookmarkEnd w:id="70"/>
    </w:p>
    <w:p w14:paraId="57698747" w14:textId="77777777" w:rsidR="00290622" w:rsidRPr="00290622" w:rsidRDefault="00290622" w:rsidP="00290622">
      <w:pPr>
        <w:rPr>
          <w:lang w:val="en-ZA"/>
        </w:rPr>
      </w:pPr>
      <w:r w:rsidRPr="00290622">
        <w:rPr>
          <w:lang w:val="en-ZA"/>
        </w:rPr>
        <w:t>class MathUtil {</w:t>
      </w:r>
    </w:p>
    <w:p w14:paraId="06779214" w14:textId="77777777" w:rsidR="00290622" w:rsidRPr="00290622" w:rsidRDefault="00290622" w:rsidP="00290622">
      <w:pPr>
        <w:rPr>
          <w:lang w:val="en-ZA"/>
        </w:rPr>
      </w:pPr>
      <w:r w:rsidRPr="00290622">
        <w:rPr>
          <w:lang w:val="en-ZA"/>
        </w:rPr>
        <w:t xml:space="preserve">    static square(n) {</w:t>
      </w:r>
    </w:p>
    <w:p w14:paraId="342BB03B" w14:textId="77777777" w:rsidR="00290622" w:rsidRPr="00290622" w:rsidRDefault="00290622" w:rsidP="00290622">
      <w:pPr>
        <w:rPr>
          <w:lang w:val="en-ZA"/>
        </w:rPr>
      </w:pPr>
      <w:r w:rsidRPr="00290622">
        <w:rPr>
          <w:lang w:val="en-ZA"/>
        </w:rPr>
        <w:t xml:space="preserve">        return n * n;</w:t>
      </w:r>
    </w:p>
    <w:p w14:paraId="0B148C4C" w14:textId="77777777" w:rsidR="00290622" w:rsidRPr="00290622" w:rsidRDefault="00290622" w:rsidP="00290622">
      <w:pPr>
        <w:rPr>
          <w:lang w:val="en-ZA"/>
        </w:rPr>
      </w:pPr>
      <w:r w:rsidRPr="00290622">
        <w:rPr>
          <w:lang w:val="en-ZA"/>
        </w:rPr>
        <w:t xml:space="preserve">    }</w:t>
      </w:r>
    </w:p>
    <w:p w14:paraId="2E56F050" w14:textId="77777777" w:rsidR="00290622" w:rsidRPr="00290622" w:rsidRDefault="00290622" w:rsidP="00290622">
      <w:pPr>
        <w:rPr>
          <w:lang w:val="en-ZA"/>
        </w:rPr>
      </w:pPr>
      <w:r w:rsidRPr="00290622">
        <w:rPr>
          <w:lang w:val="en-ZA"/>
        </w:rPr>
        <w:t>}</w:t>
      </w:r>
    </w:p>
    <w:p w14:paraId="584E0973" w14:textId="77777777" w:rsidR="00290622" w:rsidRPr="00290622" w:rsidRDefault="00290622" w:rsidP="00290622">
      <w:pPr>
        <w:rPr>
          <w:lang w:val="en-ZA"/>
        </w:rPr>
      </w:pPr>
      <w:r w:rsidRPr="00290622">
        <w:rPr>
          <w:lang w:val="en-ZA"/>
        </w:rPr>
        <w:t>console.log(MathUtil.square(4)); // 16</w:t>
      </w:r>
    </w:p>
    <w:p w14:paraId="44CD5931" w14:textId="77777777" w:rsidR="00290622" w:rsidRPr="00290622" w:rsidRDefault="00000000" w:rsidP="00290622">
      <w:pPr>
        <w:rPr>
          <w:lang w:val="en-ZA"/>
        </w:rPr>
      </w:pPr>
      <w:r>
        <w:rPr>
          <w:lang w:val="en-ZA"/>
        </w:rPr>
        <w:pict w14:anchorId="69EB0EF1">
          <v:rect id="_x0000_i1096" style="width:0;height:1.5pt" o:hralign="center" o:hrstd="t" o:hr="t" fillcolor="#a0a0a0" stroked="f"/>
        </w:pict>
      </w:r>
    </w:p>
    <w:p w14:paraId="14E39388" w14:textId="166959D8" w:rsidR="00290622" w:rsidRPr="00290622" w:rsidRDefault="00A67D23" w:rsidP="00F3114F">
      <w:pPr>
        <w:pStyle w:val="Heading2"/>
        <w:rPr>
          <w:lang w:val="en-ZA"/>
        </w:rPr>
      </w:pPr>
      <w:bookmarkStart w:id="71" w:name="_Toc197100904"/>
      <w:r>
        <w:rPr>
          <w:lang w:val="en-ZA"/>
        </w:rPr>
        <w:t>6</w:t>
      </w:r>
      <w:r w:rsidR="00290622" w:rsidRPr="00290622">
        <w:rPr>
          <w:lang w:val="en-ZA"/>
        </w:rPr>
        <w:t>8. Private Class Fields</w:t>
      </w:r>
      <w:bookmarkEnd w:id="71"/>
    </w:p>
    <w:p w14:paraId="799F7D01" w14:textId="77777777" w:rsidR="00290622" w:rsidRPr="00290622" w:rsidRDefault="00290622" w:rsidP="00290622">
      <w:pPr>
        <w:rPr>
          <w:lang w:val="en-ZA"/>
        </w:rPr>
      </w:pPr>
      <w:r w:rsidRPr="00290622">
        <w:rPr>
          <w:lang w:val="en-ZA"/>
        </w:rPr>
        <w:t>class Counter {</w:t>
      </w:r>
    </w:p>
    <w:p w14:paraId="768B7CD5" w14:textId="77777777" w:rsidR="00290622" w:rsidRPr="00290622" w:rsidRDefault="00290622" w:rsidP="00290622">
      <w:pPr>
        <w:rPr>
          <w:lang w:val="en-ZA"/>
        </w:rPr>
      </w:pPr>
      <w:r w:rsidRPr="00290622">
        <w:rPr>
          <w:lang w:val="en-ZA"/>
        </w:rPr>
        <w:t xml:space="preserve">    #count = 0;</w:t>
      </w:r>
    </w:p>
    <w:p w14:paraId="6040DFC1" w14:textId="77777777" w:rsidR="00290622" w:rsidRPr="00290622" w:rsidRDefault="00290622" w:rsidP="00290622">
      <w:pPr>
        <w:rPr>
          <w:lang w:val="en-ZA"/>
        </w:rPr>
      </w:pPr>
      <w:r w:rsidRPr="00290622">
        <w:rPr>
          <w:lang w:val="en-ZA"/>
        </w:rPr>
        <w:t xml:space="preserve">    increment() {</w:t>
      </w:r>
    </w:p>
    <w:p w14:paraId="33D4CA01" w14:textId="77777777" w:rsidR="00290622" w:rsidRPr="00290622" w:rsidRDefault="00290622" w:rsidP="00290622">
      <w:pPr>
        <w:rPr>
          <w:lang w:val="en-ZA"/>
        </w:rPr>
      </w:pPr>
      <w:r w:rsidRPr="00290622">
        <w:rPr>
          <w:lang w:val="en-ZA"/>
        </w:rPr>
        <w:t xml:space="preserve">        this.#count++;</w:t>
      </w:r>
    </w:p>
    <w:p w14:paraId="05564881" w14:textId="77777777" w:rsidR="00290622" w:rsidRPr="00290622" w:rsidRDefault="00290622" w:rsidP="00290622">
      <w:pPr>
        <w:rPr>
          <w:lang w:val="en-ZA"/>
        </w:rPr>
      </w:pPr>
      <w:r w:rsidRPr="00290622">
        <w:rPr>
          <w:lang w:val="en-ZA"/>
        </w:rPr>
        <w:t xml:space="preserve">        return this.#count;</w:t>
      </w:r>
    </w:p>
    <w:p w14:paraId="5A2842EC" w14:textId="77777777" w:rsidR="00290622" w:rsidRPr="00290622" w:rsidRDefault="00290622" w:rsidP="00290622">
      <w:pPr>
        <w:rPr>
          <w:lang w:val="en-ZA"/>
        </w:rPr>
      </w:pPr>
      <w:r w:rsidRPr="00290622">
        <w:rPr>
          <w:lang w:val="en-ZA"/>
        </w:rPr>
        <w:t xml:space="preserve">    }</w:t>
      </w:r>
    </w:p>
    <w:p w14:paraId="559C2B34" w14:textId="77777777" w:rsidR="00290622" w:rsidRPr="00290622" w:rsidRDefault="00290622" w:rsidP="00290622">
      <w:pPr>
        <w:rPr>
          <w:lang w:val="en-ZA"/>
        </w:rPr>
      </w:pPr>
      <w:r w:rsidRPr="00290622">
        <w:rPr>
          <w:lang w:val="en-ZA"/>
        </w:rPr>
        <w:t>}</w:t>
      </w:r>
    </w:p>
    <w:p w14:paraId="63325111" w14:textId="77777777" w:rsidR="00290622" w:rsidRPr="00290622" w:rsidRDefault="00290622" w:rsidP="00290622">
      <w:pPr>
        <w:rPr>
          <w:lang w:val="en-ZA"/>
        </w:rPr>
      </w:pPr>
      <w:r w:rsidRPr="00290622">
        <w:rPr>
          <w:lang w:val="en-ZA"/>
        </w:rPr>
        <w:t>let c = new Counter();</w:t>
      </w:r>
    </w:p>
    <w:p w14:paraId="1C5CD797" w14:textId="77777777" w:rsidR="00290622" w:rsidRPr="00290622" w:rsidRDefault="00290622" w:rsidP="00290622">
      <w:pPr>
        <w:rPr>
          <w:lang w:val="en-ZA"/>
        </w:rPr>
      </w:pPr>
      <w:r w:rsidRPr="00290622">
        <w:rPr>
          <w:lang w:val="en-ZA"/>
        </w:rPr>
        <w:t>console.log(c.increment()); // 1</w:t>
      </w:r>
    </w:p>
    <w:p w14:paraId="30C76A3D" w14:textId="77777777" w:rsidR="00290622" w:rsidRPr="00290622" w:rsidRDefault="00000000" w:rsidP="00290622">
      <w:pPr>
        <w:rPr>
          <w:lang w:val="en-ZA"/>
        </w:rPr>
      </w:pPr>
      <w:r>
        <w:rPr>
          <w:lang w:val="en-ZA"/>
        </w:rPr>
        <w:pict w14:anchorId="79A92B0F">
          <v:rect id="_x0000_i1097" style="width:0;height:1.5pt" o:hralign="center" o:hrstd="t" o:hr="t" fillcolor="#a0a0a0" stroked="f"/>
        </w:pict>
      </w:r>
    </w:p>
    <w:p w14:paraId="60D5623C" w14:textId="77777777" w:rsidR="00F3114F" w:rsidRDefault="00F3114F">
      <w:pPr>
        <w:rPr>
          <w:b/>
          <w:bCs/>
          <w:lang w:val="en-ZA"/>
        </w:rPr>
      </w:pPr>
      <w:r>
        <w:rPr>
          <w:b/>
          <w:bCs/>
          <w:lang w:val="en-ZA"/>
        </w:rPr>
        <w:br w:type="page"/>
      </w:r>
    </w:p>
    <w:p w14:paraId="6D436A58" w14:textId="4CAB407A" w:rsidR="00290622" w:rsidRPr="00290622" w:rsidRDefault="00A67D23" w:rsidP="00F3114F">
      <w:pPr>
        <w:pStyle w:val="Heading2"/>
        <w:rPr>
          <w:lang w:val="en-ZA"/>
        </w:rPr>
      </w:pPr>
      <w:bookmarkStart w:id="72" w:name="_Toc197100905"/>
      <w:r>
        <w:rPr>
          <w:lang w:val="en-ZA"/>
        </w:rPr>
        <w:lastRenderedPageBreak/>
        <w:t>6</w:t>
      </w:r>
      <w:r w:rsidR="00290622" w:rsidRPr="00290622">
        <w:rPr>
          <w:lang w:val="en-ZA"/>
        </w:rPr>
        <w:t>9. Module Pattern</w:t>
      </w:r>
      <w:bookmarkEnd w:id="72"/>
    </w:p>
    <w:p w14:paraId="4E53970C" w14:textId="77777777" w:rsidR="00290622" w:rsidRPr="00290622" w:rsidRDefault="00290622" w:rsidP="00290622">
      <w:pPr>
        <w:rPr>
          <w:lang w:val="en-ZA"/>
        </w:rPr>
      </w:pPr>
      <w:r w:rsidRPr="00290622">
        <w:rPr>
          <w:lang w:val="en-ZA"/>
        </w:rPr>
        <w:t>const Counter = (() =&gt; {</w:t>
      </w:r>
    </w:p>
    <w:p w14:paraId="77D6828B" w14:textId="77777777" w:rsidR="00290622" w:rsidRPr="00290622" w:rsidRDefault="00290622" w:rsidP="00290622">
      <w:pPr>
        <w:rPr>
          <w:lang w:val="en-ZA"/>
        </w:rPr>
      </w:pPr>
      <w:r w:rsidRPr="00290622">
        <w:rPr>
          <w:lang w:val="en-ZA"/>
        </w:rPr>
        <w:t xml:space="preserve">    let count = 0;</w:t>
      </w:r>
    </w:p>
    <w:p w14:paraId="7B5B10DE" w14:textId="77777777" w:rsidR="00290622" w:rsidRPr="00290622" w:rsidRDefault="00290622" w:rsidP="00290622">
      <w:pPr>
        <w:rPr>
          <w:lang w:val="en-ZA"/>
        </w:rPr>
      </w:pPr>
      <w:r w:rsidRPr="00290622">
        <w:rPr>
          <w:lang w:val="en-ZA"/>
        </w:rPr>
        <w:t xml:space="preserve">    return {</w:t>
      </w:r>
    </w:p>
    <w:p w14:paraId="6FA316F2" w14:textId="77777777" w:rsidR="00290622" w:rsidRPr="00290622" w:rsidRDefault="00290622" w:rsidP="00290622">
      <w:pPr>
        <w:rPr>
          <w:lang w:val="en-ZA"/>
        </w:rPr>
      </w:pPr>
      <w:r w:rsidRPr="00290622">
        <w:rPr>
          <w:lang w:val="en-ZA"/>
        </w:rPr>
        <w:t xml:space="preserve">        increment: () =&gt; ++count,</w:t>
      </w:r>
    </w:p>
    <w:p w14:paraId="5EB43D52" w14:textId="77777777" w:rsidR="00290622" w:rsidRPr="00290622" w:rsidRDefault="00290622" w:rsidP="00290622">
      <w:pPr>
        <w:rPr>
          <w:lang w:val="en-ZA"/>
        </w:rPr>
      </w:pPr>
      <w:r w:rsidRPr="00290622">
        <w:rPr>
          <w:lang w:val="en-ZA"/>
        </w:rPr>
        <w:t xml:space="preserve">        reset: () =&gt; count = 0</w:t>
      </w:r>
    </w:p>
    <w:p w14:paraId="43A152EC" w14:textId="77777777" w:rsidR="00290622" w:rsidRPr="00290622" w:rsidRDefault="00290622" w:rsidP="00290622">
      <w:pPr>
        <w:rPr>
          <w:lang w:val="en-ZA"/>
        </w:rPr>
      </w:pPr>
      <w:r w:rsidRPr="00290622">
        <w:rPr>
          <w:lang w:val="en-ZA"/>
        </w:rPr>
        <w:t xml:space="preserve">    };</w:t>
      </w:r>
    </w:p>
    <w:p w14:paraId="1EF7034D" w14:textId="77777777" w:rsidR="00290622" w:rsidRPr="00290622" w:rsidRDefault="00290622" w:rsidP="00290622">
      <w:pPr>
        <w:rPr>
          <w:lang w:val="en-ZA"/>
        </w:rPr>
      </w:pPr>
      <w:r w:rsidRPr="00290622">
        <w:rPr>
          <w:lang w:val="en-ZA"/>
        </w:rPr>
        <w:t>})();</w:t>
      </w:r>
    </w:p>
    <w:p w14:paraId="0546531B" w14:textId="77777777" w:rsidR="00290622" w:rsidRPr="00290622" w:rsidRDefault="00290622" w:rsidP="00290622">
      <w:pPr>
        <w:rPr>
          <w:lang w:val="en-ZA"/>
        </w:rPr>
      </w:pPr>
      <w:r w:rsidRPr="00290622">
        <w:rPr>
          <w:lang w:val="en-ZA"/>
        </w:rPr>
        <w:t>console.log(Counter.increment()); // 1</w:t>
      </w:r>
    </w:p>
    <w:p w14:paraId="75EED3C6" w14:textId="77777777" w:rsidR="00290622" w:rsidRPr="00290622" w:rsidRDefault="00000000" w:rsidP="00290622">
      <w:pPr>
        <w:rPr>
          <w:lang w:val="en-ZA"/>
        </w:rPr>
      </w:pPr>
      <w:r>
        <w:rPr>
          <w:lang w:val="en-ZA"/>
        </w:rPr>
        <w:pict w14:anchorId="69E5D3C9">
          <v:rect id="_x0000_i1098" style="width:0;height:1.5pt" o:hralign="center" o:hrstd="t" o:hr="t" fillcolor="#a0a0a0" stroked="f"/>
        </w:pict>
      </w:r>
    </w:p>
    <w:p w14:paraId="663F5022" w14:textId="1E7C6036" w:rsidR="00290622" w:rsidRPr="00290622" w:rsidRDefault="00A67D23" w:rsidP="00F3114F">
      <w:pPr>
        <w:pStyle w:val="Heading2"/>
        <w:rPr>
          <w:lang w:val="en-ZA"/>
        </w:rPr>
      </w:pPr>
      <w:bookmarkStart w:id="73" w:name="_Toc197100906"/>
      <w:r>
        <w:rPr>
          <w:lang w:val="en-ZA"/>
        </w:rPr>
        <w:t>7</w:t>
      </w:r>
      <w:r w:rsidR="00290622" w:rsidRPr="00290622">
        <w:rPr>
          <w:lang w:val="en-ZA"/>
        </w:rPr>
        <w:t>0. Memoization Function</w:t>
      </w:r>
      <w:bookmarkEnd w:id="73"/>
    </w:p>
    <w:p w14:paraId="25F21646" w14:textId="77777777" w:rsidR="00290622" w:rsidRPr="00290622" w:rsidRDefault="00290622" w:rsidP="00290622">
      <w:pPr>
        <w:rPr>
          <w:lang w:val="en-ZA"/>
        </w:rPr>
      </w:pPr>
      <w:r w:rsidRPr="00290622">
        <w:rPr>
          <w:lang w:val="en-ZA"/>
        </w:rPr>
        <w:t>function memoize(fn) {</w:t>
      </w:r>
    </w:p>
    <w:p w14:paraId="534D40D0" w14:textId="77777777" w:rsidR="00290622" w:rsidRPr="00290622" w:rsidRDefault="00290622" w:rsidP="00290622">
      <w:pPr>
        <w:rPr>
          <w:lang w:val="en-ZA"/>
        </w:rPr>
      </w:pPr>
      <w:r w:rsidRPr="00290622">
        <w:rPr>
          <w:lang w:val="en-ZA"/>
        </w:rPr>
        <w:t xml:space="preserve">    const cache = {};</w:t>
      </w:r>
    </w:p>
    <w:p w14:paraId="55BC4D0B" w14:textId="77777777" w:rsidR="00290622" w:rsidRPr="00290622" w:rsidRDefault="00290622" w:rsidP="00290622">
      <w:pPr>
        <w:rPr>
          <w:lang w:val="en-ZA"/>
        </w:rPr>
      </w:pPr>
      <w:r w:rsidRPr="00290622">
        <w:rPr>
          <w:lang w:val="en-ZA"/>
        </w:rPr>
        <w:t xml:space="preserve">    return function(n) {</w:t>
      </w:r>
    </w:p>
    <w:p w14:paraId="33E484E6" w14:textId="77777777" w:rsidR="00290622" w:rsidRPr="00290622" w:rsidRDefault="00290622" w:rsidP="00290622">
      <w:pPr>
        <w:rPr>
          <w:lang w:val="en-ZA"/>
        </w:rPr>
      </w:pPr>
      <w:r w:rsidRPr="00290622">
        <w:rPr>
          <w:lang w:val="en-ZA"/>
        </w:rPr>
        <w:t xml:space="preserve">        if (n in cache) return cache[n];</w:t>
      </w:r>
    </w:p>
    <w:p w14:paraId="60CB4697" w14:textId="77777777" w:rsidR="00290622" w:rsidRPr="00290622" w:rsidRDefault="00290622" w:rsidP="00290622">
      <w:pPr>
        <w:rPr>
          <w:lang w:val="en-ZA"/>
        </w:rPr>
      </w:pPr>
      <w:r w:rsidRPr="00290622">
        <w:rPr>
          <w:lang w:val="en-ZA"/>
        </w:rPr>
        <w:t xml:space="preserve">        return cache[n] = fn(n);</w:t>
      </w:r>
    </w:p>
    <w:p w14:paraId="7160034B" w14:textId="77777777" w:rsidR="00290622" w:rsidRPr="00290622" w:rsidRDefault="00290622" w:rsidP="00290622">
      <w:pPr>
        <w:rPr>
          <w:lang w:val="en-ZA"/>
        </w:rPr>
      </w:pPr>
      <w:r w:rsidRPr="00290622">
        <w:rPr>
          <w:lang w:val="en-ZA"/>
        </w:rPr>
        <w:t xml:space="preserve">    };</w:t>
      </w:r>
    </w:p>
    <w:p w14:paraId="0B6B386E" w14:textId="77777777" w:rsidR="00290622" w:rsidRPr="00290622" w:rsidRDefault="00290622" w:rsidP="00290622">
      <w:pPr>
        <w:rPr>
          <w:lang w:val="en-ZA"/>
        </w:rPr>
      </w:pPr>
      <w:r w:rsidRPr="00290622">
        <w:rPr>
          <w:lang w:val="en-ZA"/>
        </w:rPr>
        <w:t>}</w:t>
      </w:r>
    </w:p>
    <w:p w14:paraId="2B6081E5" w14:textId="77777777" w:rsidR="00290622" w:rsidRPr="00290622" w:rsidRDefault="00290622" w:rsidP="00290622">
      <w:pPr>
        <w:rPr>
          <w:lang w:val="en-ZA"/>
        </w:rPr>
      </w:pPr>
      <w:r w:rsidRPr="00290622">
        <w:rPr>
          <w:lang w:val="en-ZA"/>
        </w:rPr>
        <w:t>const fib = memoize(n =&gt; n &lt;= 1 ? n : fib(n - 1) + fib(n - 2));</w:t>
      </w:r>
    </w:p>
    <w:p w14:paraId="3063EEEE" w14:textId="77777777" w:rsidR="00290622" w:rsidRPr="00290622" w:rsidRDefault="00290622" w:rsidP="00290622">
      <w:pPr>
        <w:rPr>
          <w:lang w:val="en-ZA"/>
        </w:rPr>
      </w:pPr>
      <w:r w:rsidRPr="00290622">
        <w:rPr>
          <w:lang w:val="en-ZA"/>
        </w:rPr>
        <w:t>console.log(fib(10)); // 55</w:t>
      </w:r>
    </w:p>
    <w:p w14:paraId="04D1F7E8" w14:textId="77777777" w:rsidR="00290622" w:rsidRPr="00290622" w:rsidRDefault="00000000" w:rsidP="00290622">
      <w:pPr>
        <w:rPr>
          <w:lang w:val="en-ZA"/>
        </w:rPr>
      </w:pPr>
      <w:r>
        <w:rPr>
          <w:lang w:val="en-ZA"/>
        </w:rPr>
        <w:pict w14:anchorId="30FAB13E">
          <v:rect id="_x0000_i1099" style="width:0;height:1.5pt" o:hralign="center" o:hrstd="t" o:hr="t" fillcolor="#a0a0a0" stroked="f"/>
        </w:pict>
      </w:r>
    </w:p>
    <w:p w14:paraId="44155A43" w14:textId="77777777" w:rsidR="00A67D23" w:rsidRDefault="00A67D23">
      <w:pPr>
        <w:rPr>
          <w:b/>
          <w:bCs/>
          <w:lang w:val="en-ZA"/>
        </w:rPr>
      </w:pPr>
      <w:r>
        <w:rPr>
          <w:b/>
          <w:bCs/>
          <w:lang w:val="en-ZA"/>
        </w:rPr>
        <w:br w:type="page"/>
      </w:r>
    </w:p>
    <w:p w14:paraId="062031C9" w14:textId="52FCB76B" w:rsidR="00290622" w:rsidRPr="00290622" w:rsidRDefault="00A67D23" w:rsidP="00F3114F">
      <w:pPr>
        <w:pStyle w:val="Heading2"/>
        <w:rPr>
          <w:lang w:val="en-ZA"/>
        </w:rPr>
      </w:pPr>
      <w:bookmarkStart w:id="74" w:name="_Toc197100907"/>
      <w:r>
        <w:rPr>
          <w:lang w:val="en-ZA"/>
        </w:rPr>
        <w:lastRenderedPageBreak/>
        <w:t>7</w:t>
      </w:r>
      <w:r w:rsidR="00290622" w:rsidRPr="00290622">
        <w:rPr>
          <w:lang w:val="en-ZA"/>
        </w:rPr>
        <w:t>1. Optional Chaining</w:t>
      </w:r>
      <w:bookmarkEnd w:id="74"/>
    </w:p>
    <w:p w14:paraId="1C22AFD5" w14:textId="77777777" w:rsidR="00290622" w:rsidRPr="00290622" w:rsidRDefault="00290622" w:rsidP="00290622">
      <w:pPr>
        <w:rPr>
          <w:lang w:val="en-ZA"/>
        </w:rPr>
      </w:pPr>
      <w:r w:rsidRPr="00290622">
        <w:rPr>
          <w:lang w:val="en-ZA"/>
        </w:rPr>
        <w:t>const user = { profile: { name: "Ana" } };</w:t>
      </w:r>
    </w:p>
    <w:p w14:paraId="79C0409D" w14:textId="77777777" w:rsidR="00290622" w:rsidRPr="00290622" w:rsidRDefault="00290622" w:rsidP="00290622">
      <w:pPr>
        <w:rPr>
          <w:lang w:val="en-ZA"/>
        </w:rPr>
      </w:pPr>
      <w:r w:rsidRPr="00290622">
        <w:rPr>
          <w:lang w:val="en-ZA"/>
        </w:rPr>
        <w:t>console.log(user?.profile?.name); // Ana</w:t>
      </w:r>
    </w:p>
    <w:p w14:paraId="5F7BB6C0" w14:textId="77777777" w:rsidR="00290622" w:rsidRPr="00290622" w:rsidRDefault="00290622" w:rsidP="00290622">
      <w:pPr>
        <w:rPr>
          <w:lang w:val="en-ZA"/>
        </w:rPr>
      </w:pPr>
      <w:r w:rsidRPr="00290622">
        <w:rPr>
          <w:lang w:val="en-ZA"/>
        </w:rPr>
        <w:t>console.log(user?.address?.city); // undefined</w:t>
      </w:r>
    </w:p>
    <w:p w14:paraId="281EDD5C" w14:textId="77777777" w:rsidR="00290622" w:rsidRPr="00290622" w:rsidRDefault="00000000" w:rsidP="00290622">
      <w:pPr>
        <w:rPr>
          <w:lang w:val="en-ZA"/>
        </w:rPr>
      </w:pPr>
      <w:r>
        <w:rPr>
          <w:lang w:val="en-ZA"/>
        </w:rPr>
        <w:pict w14:anchorId="1C6E6E98">
          <v:rect id="_x0000_i1100" style="width:0;height:1.5pt" o:hralign="center" o:hrstd="t" o:hr="t" fillcolor="#a0a0a0" stroked="f"/>
        </w:pict>
      </w:r>
    </w:p>
    <w:p w14:paraId="431EE4B1" w14:textId="38ED77CD" w:rsidR="00290622" w:rsidRPr="00290622" w:rsidRDefault="00A67D23" w:rsidP="00F3114F">
      <w:pPr>
        <w:pStyle w:val="Heading2"/>
        <w:rPr>
          <w:lang w:val="en-ZA"/>
        </w:rPr>
      </w:pPr>
      <w:bookmarkStart w:id="75" w:name="_Toc197100908"/>
      <w:r>
        <w:rPr>
          <w:lang w:val="en-ZA"/>
        </w:rPr>
        <w:t>7</w:t>
      </w:r>
      <w:r w:rsidR="00290622" w:rsidRPr="00290622">
        <w:rPr>
          <w:lang w:val="en-ZA"/>
        </w:rPr>
        <w:t>2. Nullish Coalescing Operator</w:t>
      </w:r>
      <w:bookmarkEnd w:id="75"/>
    </w:p>
    <w:p w14:paraId="13384514" w14:textId="77777777" w:rsidR="00290622" w:rsidRPr="00290622" w:rsidRDefault="00290622" w:rsidP="00290622">
      <w:pPr>
        <w:rPr>
          <w:lang w:val="en-ZA"/>
        </w:rPr>
      </w:pPr>
      <w:r w:rsidRPr="00290622">
        <w:rPr>
          <w:lang w:val="en-ZA"/>
        </w:rPr>
        <w:t>let username = null;</w:t>
      </w:r>
    </w:p>
    <w:p w14:paraId="70BEBD85" w14:textId="77777777" w:rsidR="00290622" w:rsidRPr="00290622" w:rsidRDefault="00290622" w:rsidP="00290622">
      <w:pPr>
        <w:rPr>
          <w:lang w:val="en-ZA"/>
        </w:rPr>
      </w:pPr>
      <w:r w:rsidRPr="00290622">
        <w:rPr>
          <w:lang w:val="en-ZA"/>
        </w:rPr>
        <w:t>console.log(username ?? "Guest"); // Guest</w:t>
      </w:r>
    </w:p>
    <w:p w14:paraId="60798C6D" w14:textId="77777777" w:rsidR="00290622" w:rsidRPr="00290622" w:rsidRDefault="00000000" w:rsidP="00290622">
      <w:pPr>
        <w:rPr>
          <w:lang w:val="en-ZA"/>
        </w:rPr>
      </w:pPr>
      <w:r>
        <w:rPr>
          <w:lang w:val="en-ZA"/>
        </w:rPr>
        <w:pict w14:anchorId="5395733E">
          <v:rect id="_x0000_i1101" style="width:0;height:1.5pt" o:hralign="center" o:hrstd="t" o:hr="t" fillcolor="#a0a0a0" stroked="f"/>
        </w:pict>
      </w:r>
    </w:p>
    <w:p w14:paraId="320D2E34" w14:textId="3F536E50" w:rsidR="00290622" w:rsidRPr="00290622" w:rsidRDefault="00A67D23" w:rsidP="00F3114F">
      <w:pPr>
        <w:pStyle w:val="Heading2"/>
        <w:rPr>
          <w:lang w:val="en-ZA"/>
        </w:rPr>
      </w:pPr>
      <w:bookmarkStart w:id="76" w:name="_Toc197100909"/>
      <w:r>
        <w:rPr>
          <w:lang w:val="en-ZA"/>
        </w:rPr>
        <w:t>7</w:t>
      </w:r>
      <w:r w:rsidR="00290622" w:rsidRPr="00290622">
        <w:rPr>
          <w:lang w:val="en-ZA"/>
        </w:rPr>
        <w:t>3. Symbol and Unique Keys</w:t>
      </w:r>
      <w:bookmarkEnd w:id="76"/>
    </w:p>
    <w:p w14:paraId="3EB25D5A" w14:textId="77777777" w:rsidR="00290622" w:rsidRPr="00290622" w:rsidRDefault="00290622" w:rsidP="00290622">
      <w:pPr>
        <w:rPr>
          <w:lang w:val="en-ZA"/>
        </w:rPr>
      </w:pPr>
      <w:r w:rsidRPr="00290622">
        <w:rPr>
          <w:lang w:val="en-ZA"/>
        </w:rPr>
        <w:t>let sym = Symbol("id");</w:t>
      </w:r>
    </w:p>
    <w:p w14:paraId="5BB42514" w14:textId="77777777" w:rsidR="00290622" w:rsidRPr="00290622" w:rsidRDefault="00290622" w:rsidP="00290622">
      <w:pPr>
        <w:rPr>
          <w:lang w:val="en-ZA"/>
        </w:rPr>
      </w:pPr>
      <w:r w:rsidRPr="00290622">
        <w:rPr>
          <w:lang w:val="en-ZA"/>
        </w:rPr>
        <w:t>let obj = { [sym]: 123 };</w:t>
      </w:r>
    </w:p>
    <w:p w14:paraId="28FF52DF" w14:textId="77777777" w:rsidR="00290622" w:rsidRPr="00290622" w:rsidRDefault="00290622" w:rsidP="00290622">
      <w:pPr>
        <w:rPr>
          <w:lang w:val="en-ZA"/>
        </w:rPr>
      </w:pPr>
      <w:r w:rsidRPr="00290622">
        <w:rPr>
          <w:lang w:val="en-ZA"/>
        </w:rPr>
        <w:t>console.log(obj[sym]); // 123</w:t>
      </w:r>
    </w:p>
    <w:p w14:paraId="661B1059" w14:textId="77777777" w:rsidR="00290622" w:rsidRPr="00290622" w:rsidRDefault="00000000" w:rsidP="00290622">
      <w:pPr>
        <w:rPr>
          <w:lang w:val="en-ZA"/>
        </w:rPr>
      </w:pPr>
      <w:r>
        <w:rPr>
          <w:lang w:val="en-ZA"/>
        </w:rPr>
        <w:pict w14:anchorId="2772E9F1">
          <v:rect id="_x0000_i1102" style="width:0;height:1.5pt" o:hralign="center" o:hrstd="t" o:hr="t" fillcolor="#a0a0a0" stroked="f"/>
        </w:pict>
      </w:r>
    </w:p>
    <w:p w14:paraId="374F1048" w14:textId="0651845A" w:rsidR="00290622" w:rsidRPr="00290622" w:rsidRDefault="00A67D23" w:rsidP="00F3114F">
      <w:pPr>
        <w:pStyle w:val="Heading2"/>
        <w:rPr>
          <w:lang w:val="en-ZA"/>
        </w:rPr>
      </w:pPr>
      <w:bookmarkStart w:id="77" w:name="_Toc197100910"/>
      <w:r>
        <w:rPr>
          <w:lang w:val="en-ZA"/>
        </w:rPr>
        <w:t>7</w:t>
      </w:r>
      <w:r w:rsidR="00290622" w:rsidRPr="00290622">
        <w:rPr>
          <w:lang w:val="en-ZA"/>
        </w:rPr>
        <w:t>4. WeakMap Usage</w:t>
      </w:r>
      <w:bookmarkEnd w:id="77"/>
    </w:p>
    <w:p w14:paraId="6F306DD9" w14:textId="77777777" w:rsidR="00290622" w:rsidRPr="00290622" w:rsidRDefault="00290622" w:rsidP="00290622">
      <w:pPr>
        <w:rPr>
          <w:lang w:val="en-ZA"/>
        </w:rPr>
      </w:pPr>
      <w:r w:rsidRPr="00290622">
        <w:rPr>
          <w:lang w:val="en-ZA"/>
        </w:rPr>
        <w:t>let obj = {};</w:t>
      </w:r>
    </w:p>
    <w:p w14:paraId="2FF319EA" w14:textId="77777777" w:rsidR="00290622" w:rsidRPr="00290622" w:rsidRDefault="00290622" w:rsidP="00290622">
      <w:pPr>
        <w:rPr>
          <w:lang w:val="en-ZA"/>
        </w:rPr>
      </w:pPr>
      <w:r w:rsidRPr="00290622">
        <w:rPr>
          <w:lang w:val="en-ZA"/>
        </w:rPr>
        <w:t>let wm = new WeakMap();</w:t>
      </w:r>
    </w:p>
    <w:p w14:paraId="1C35F80F" w14:textId="77777777" w:rsidR="00290622" w:rsidRPr="00290622" w:rsidRDefault="00290622" w:rsidP="00290622">
      <w:pPr>
        <w:rPr>
          <w:lang w:val="en-ZA"/>
        </w:rPr>
      </w:pPr>
      <w:r w:rsidRPr="00290622">
        <w:rPr>
          <w:lang w:val="en-ZA"/>
        </w:rPr>
        <w:t>wm.set(obj, "secret");</w:t>
      </w:r>
    </w:p>
    <w:p w14:paraId="5D7A06F4" w14:textId="77777777" w:rsidR="00290622" w:rsidRPr="00290622" w:rsidRDefault="00290622" w:rsidP="00290622">
      <w:pPr>
        <w:rPr>
          <w:lang w:val="en-ZA"/>
        </w:rPr>
      </w:pPr>
      <w:r w:rsidRPr="00290622">
        <w:rPr>
          <w:lang w:val="en-ZA"/>
        </w:rPr>
        <w:t>console.log(wm.get(obj)); // secret</w:t>
      </w:r>
    </w:p>
    <w:p w14:paraId="2D699EA0" w14:textId="77777777" w:rsidR="00290622" w:rsidRPr="00290622" w:rsidRDefault="00000000" w:rsidP="00290622">
      <w:pPr>
        <w:rPr>
          <w:lang w:val="en-ZA"/>
        </w:rPr>
      </w:pPr>
      <w:r>
        <w:rPr>
          <w:lang w:val="en-ZA"/>
        </w:rPr>
        <w:pict w14:anchorId="7E8582E9">
          <v:rect id="_x0000_i1103" style="width:0;height:1.5pt" o:hralign="center" o:hrstd="t" o:hr="t" fillcolor="#a0a0a0" stroked="f"/>
        </w:pict>
      </w:r>
    </w:p>
    <w:p w14:paraId="47F72DC0" w14:textId="7708FF35" w:rsidR="00290622" w:rsidRPr="00290622" w:rsidRDefault="00A67D23" w:rsidP="00F3114F">
      <w:pPr>
        <w:pStyle w:val="Heading2"/>
        <w:rPr>
          <w:lang w:val="en-ZA"/>
        </w:rPr>
      </w:pPr>
      <w:bookmarkStart w:id="78" w:name="_Toc197100911"/>
      <w:r>
        <w:rPr>
          <w:lang w:val="en-ZA"/>
        </w:rPr>
        <w:t>7</w:t>
      </w:r>
      <w:r w:rsidR="00290622" w:rsidRPr="00290622">
        <w:rPr>
          <w:lang w:val="en-ZA"/>
        </w:rPr>
        <w:t>5. Event Delegation</w:t>
      </w:r>
      <w:bookmarkEnd w:id="78"/>
    </w:p>
    <w:p w14:paraId="70A2FF7B" w14:textId="77777777" w:rsidR="00290622" w:rsidRPr="00290622" w:rsidRDefault="00290622" w:rsidP="00290622">
      <w:pPr>
        <w:rPr>
          <w:lang w:val="en-ZA"/>
        </w:rPr>
      </w:pPr>
      <w:r w:rsidRPr="00290622">
        <w:rPr>
          <w:lang w:val="en-ZA"/>
        </w:rPr>
        <w:t>document.getElementById("list").addEventListener("click", function(e) {</w:t>
      </w:r>
    </w:p>
    <w:p w14:paraId="382FFEA1" w14:textId="77777777" w:rsidR="00290622" w:rsidRPr="00290622" w:rsidRDefault="00290622" w:rsidP="00290622">
      <w:pPr>
        <w:rPr>
          <w:lang w:val="en-ZA"/>
        </w:rPr>
      </w:pPr>
      <w:r w:rsidRPr="00290622">
        <w:rPr>
          <w:lang w:val="en-ZA"/>
        </w:rPr>
        <w:t xml:space="preserve">    if (e.target.tagName === "LI") {</w:t>
      </w:r>
    </w:p>
    <w:p w14:paraId="24484486" w14:textId="77777777" w:rsidR="00290622" w:rsidRPr="00290622" w:rsidRDefault="00290622" w:rsidP="00290622">
      <w:pPr>
        <w:rPr>
          <w:lang w:val="en-ZA"/>
        </w:rPr>
      </w:pPr>
      <w:r w:rsidRPr="00290622">
        <w:rPr>
          <w:lang w:val="en-ZA"/>
        </w:rPr>
        <w:t xml:space="preserve">        console.log("Clicked:", e.target.textContent);</w:t>
      </w:r>
    </w:p>
    <w:p w14:paraId="0379A0F3" w14:textId="77777777" w:rsidR="00290622" w:rsidRPr="00290622" w:rsidRDefault="00290622" w:rsidP="00290622">
      <w:pPr>
        <w:rPr>
          <w:lang w:val="en-ZA"/>
        </w:rPr>
      </w:pPr>
      <w:r w:rsidRPr="00290622">
        <w:rPr>
          <w:lang w:val="en-ZA"/>
        </w:rPr>
        <w:t xml:space="preserve">    }</w:t>
      </w:r>
    </w:p>
    <w:p w14:paraId="6C203CB4" w14:textId="77777777" w:rsidR="00290622" w:rsidRPr="00290622" w:rsidRDefault="00290622" w:rsidP="00290622">
      <w:pPr>
        <w:rPr>
          <w:lang w:val="en-ZA"/>
        </w:rPr>
      </w:pPr>
      <w:r w:rsidRPr="00290622">
        <w:rPr>
          <w:lang w:val="en-ZA"/>
        </w:rPr>
        <w:t>});</w:t>
      </w:r>
    </w:p>
    <w:p w14:paraId="2BC5A899" w14:textId="77777777" w:rsidR="00290622" w:rsidRPr="00290622" w:rsidRDefault="00000000" w:rsidP="00290622">
      <w:pPr>
        <w:rPr>
          <w:lang w:val="en-ZA"/>
        </w:rPr>
      </w:pPr>
      <w:r>
        <w:rPr>
          <w:lang w:val="en-ZA"/>
        </w:rPr>
        <w:pict w14:anchorId="62FC25F8">
          <v:rect id="_x0000_i1104" style="width:0;height:1.5pt" o:hralign="center" o:hrstd="t" o:hr="t" fillcolor="#a0a0a0" stroked="f"/>
        </w:pict>
      </w:r>
    </w:p>
    <w:p w14:paraId="1A4B6D2B" w14:textId="77EBB58A" w:rsidR="009173CC" w:rsidRPr="009173CC" w:rsidRDefault="000C68E5" w:rsidP="009173CC">
      <w:pPr>
        <w:rPr>
          <w:lang w:val="en-ZA"/>
        </w:rPr>
      </w:pPr>
      <w:r>
        <w:rPr>
          <w:lang w:val="en-ZA"/>
        </w:rPr>
        <w:lastRenderedPageBreak/>
        <w:t xml:space="preserve">These </w:t>
      </w:r>
      <w:r w:rsidR="009173CC" w:rsidRPr="009173CC">
        <w:rPr>
          <w:lang w:val="en-ZA"/>
        </w:rPr>
        <w:t>are small, practical JavaScript projects designed to consolidate everything you've learned — from DOM manipulation to asynchronous logic.</w:t>
      </w:r>
    </w:p>
    <w:p w14:paraId="5AA7C3CA" w14:textId="77777777" w:rsidR="009173CC" w:rsidRPr="009173CC" w:rsidRDefault="00000000" w:rsidP="009173CC">
      <w:pPr>
        <w:rPr>
          <w:lang w:val="en-ZA"/>
        </w:rPr>
      </w:pPr>
      <w:r>
        <w:rPr>
          <w:lang w:val="en-ZA"/>
        </w:rPr>
        <w:pict w14:anchorId="20CFA965">
          <v:rect id="_x0000_i1105" style="width:0;height:1.5pt" o:hralign="center" o:hrstd="t" o:hr="t" fillcolor="#a0a0a0" stroked="f"/>
        </w:pict>
      </w:r>
    </w:p>
    <w:p w14:paraId="710F0CEC" w14:textId="376AA9C7" w:rsidR="009173CC" w:rsidRPr="009173CC" w:rsidRDefault="009173CC" w:rsidP="00F3114F">
      <w:pPr>
        <w:pStyle w:val="Heading1"/>
        <w:rPr>
          <w:lang w:val="en-ZA"/>
        </w:rPr>
      </w:pPr>
      <w:bookmarkStart w:id="79" w:name="_Toc197100912"/>
      <w:r w:rsidRPr="009173CC">
        <w:rPr>
          <w:lang w:val="en-ZA"/>
        </w:rPr>
        <w:t xml:space="preserve">JavaScript Mini Projects – </w:t>
      </w:r>
      <w:r w:rsidR="00480E21">
        <w:rPr>
          <w:lang w:val="en-ZA"/>
        </w:rPr>
        <w:t>7</w:t>
      </w:r>
      <w:r w:rsidRPr="009173CC">
        <w:rPr>
          <w:lang w:val="en-ZA"/>
        </w:rPr>
        <w:t xml:space="preserve">6 to </w:t>
      </w:r>
      <w:r w:rsidR="00480E21">
        <w:rPr>
          <w:lang w:val="en-ZA"/>
        </w:rPr>
        <w:t>90</w:t>
      </w:r>
      <w:r w:rsidRPr="009173CC">
        <w:rPr>
          <w:lang w:val="en-ZA"/>
        </w:rPr>
        <w:t xml:space="preserve"> (with Full Code Samples)</w:t>
      </w:r>
      <w:bookmarkEnd w:id="79"/>
    </w:p>
    <w:p w14:paraId="6F489936" w14:textId="77777777" w:rsidR="00F3114F" w:rsidRDefault="00F3114F" w:rsidP="009173CC">
      <w:pPr>
        <w:rPr>
          <w:lang w:val="en-ZA"/>
        </w:rPr>
      </w:pPr>
    </w:p>
    <w:p w14:paraId="696FB331" w14:textId="49D4442F" w:rsidR="009173CC" w:rsidRPr="009173CC" w:rsidRDefault="009173CC" w:rsidP="009173CC">
      <w:pPr>
        <w:rPr>
          <w:lang w:val="en-ZA"/>
        </w:rPr>
      </w:pPr>
      <w:r w:rsidRPr="009173CC">
        <w:rPr>
          <w:lang w:val="en-ZA"/>
        </w:rPr>
        <w:t>Each mini project includes:</w:t>
      </w:r>
    </w:p>
    <w:p w14:paraId="7D3A4992" w14:textId="77777777" w:rsidR="009173CC" w:rsidRPr="009173CC" w:rsidRDefault="009173CC" w:rsidP="009173CC">
      <w:pPr>
        <w:numPr>
          <w:ilvl w:val="0"/>
          <w:numId w:val="10"/>
        </w:numPr>
        <w:rPr>
          <w:lang w:val="en-ZA"/>
        </w:rPr>
      </w:pPr>
      <w:r w:rsidRPr="009173CC">
        <w:rPr>
          <w:rFonts w:ascii="Segoe UI Emoji" w:hAnsi="Segoe UI Emoji" w:cs="Segoe UI Emoji"/>
          <w:lang w:val="en-ZA"/>
        </w:rPr>
        <w:t>✅</w:t>
      </w:r>
      <w:r w:rsidRPr="009173CC">
        <w:rPr>
          <w:lang w:val="en-ZA"/>
        </w:rPr>
        <w:t xml:space="preserve"> Goal</w:t>
      </w:r>
    </w:p>
    <w:p w14:paraId="40256006" w14:textId="77777777" w:rsidR="009173CC" w:rsidRPr="009173CC" w:rsidRDefault="009173CC" w:rsidP="009173CC">
      <w:pPr>
        <w:numPr>
          <w:ilvl w:val="0"/>
          <w:numId w:val="10"/>
        </w:numPr>
        <w:rPr>
          <w:lang w:val="en-ZA"/>
        </w:rPr>
      </w:pPr>
      <w:r w:rsidRPr="009173CC">
        <w:rPr>
          <w:rFonts w:ascii="Segoe UI Emoji" w:hAnsi="Segoe UI Emoji" w:cs="Segoe UI Emoji"/>
          <w:lang w:val="en-ZA"/>
        </w:rPr>
        <w:t>✅</w:t>
      </w:r>
      <w:r w:rsidRPr="009173CC">
        <w:rPr>
          <w:lang w:val="en-ZA"/>
        </w:rPr>
        <w:t xml:space="preserve"> Core features</w:t>
      </w:r>
    </w:p>
    <w:p w14:paraId="74E194ED" w14:textId="77777777" w:rsidR="009173CC" w:rsidRPr="009173CC" w:rsidRDefault="009173CC" w:rsidP="009173CC">
      <w:pPr>
        <w:numPr>
          <w:ilvl w:val="0"/>
          <w:numId w:val="10"/>
        </w:numPr>
        <w:rPr>
          <w:lang w:val="en-ZA"/>
        </w:rPr>
      </w:pPr>
      <w:r w:rsidRPr="009173CC">
        <w:rPr>
          <w:rFonts w:ascii="Segoe UI Emoji" w:hAnsi="Segoe UI Emoji" w:cs="Segoe UI Emoji"/>
          <w:lang w:val="en-ZA"/>
        </w:rPr>
        <w:t>✅</w:t>
      </w:r>
      <w:r w:rsidRPr="009173CC">
        <w:rPr>
          <w:lang w:val="en-ZA"/>
        </w:rPr>
        <w:t xml:space="preserve"> Complete HTML + JavaScript code</w:t>
      </w:r>
    </w:p>
    <w:p w14:paraId="0D1B44A2" w14:textId="0F2D90D2" w:rsidR="009173CC" w:rsidRPr="009173CC" w:rsidRDefault="009173CC" w:rsidP="009173CC">
      <w:pPr>
        <w:numPr>
          <w:ilvl w:val="0"/>
          <w:numId w:val="10"/>
        </w:numPr>
        <w:rPr>
          <w:lang w:val="en-ZA"/>
        </w:rPr>
      </w:pPr>
      <w:r w:rsidRPr="009173CC">
        <w:rPr>
          <w:rFonts w:ascii="Segoe UI Emoji" w:hAnsi="Segoe UI Emoji" w:cs="Segoe UI Emoji"/>
          <w:lang w:val="en-ZA"/>
        </w:rPr>
        <w:t>✅</w:t>
      </w:r>
      <w:r w:rsidRPr="009173CC">
        <w:rPr>
          <w:lang w:val="en-ZA"/>
        </w:rPr>
        <w:t xml:space="preserve"> Enhancements you can try</w:t>
      </w:r>
      <w:r w:rsidR="00D8748D">
        <w:rPr>
          <w:lang w:val="en-ZA"/>
        </w:rPr>
        <w:t xml:space="preserve"> (Where applicable)</w:t>
      </w:r>
    </w:p>
    <w:p w14:paraId="6A24AA21" w14:textId="77777777" w:rsidR="009173CC" w:rsidRPr="009173CC" w:rsidRDefault="00000000" w:rsidP="009173CC">
      <w:pPr>
        <w:rPr>
          <w:lang w:val="en-ZA"/>
        </w:rPr>
      </w:pPr>
      <w:r>
        <w:rPr>
          <w:lang w:val="en-ZA"/>
        </w:rPr>
        <w:pict w14:anchorId="59A23E17">
          <v:rect id="_x0000_i1106" style="width:0;height:1.5pt" o:hralign="center" o:hrstd="t" o:hr="t" fillcolor="#a0a0a0" stroked="f"/>
        </w:pict>
      </w:r>
    </w:p>
    <w:p w14:paraId="1B9FA56F" w14:textId="456373C2" w:rsidR="009173CC" w:rsidRPr="009173CC" w:rsidRDefault="00A67D23" w:rsidP="00F3114F">
      <w:pPr>
        <w:pStyle w:val="Heading2"/>
        <w:rPr>
          <w:lang w:val="en-ZA"/>
        </w:rPr>
      </w:pPr>
      <w:bookmarkStart w:id="80" w:name="_Toc197100913"/>
      <w:r w:rsidRPr="00A67D23">
        <w:rPr>
          <w:rFonts w:asciiTheme="minorHAnsi" w:hAnsiTheme="minorHAnsi" w:cs="Segoe UI Emoji"/>
          <w:lang w:val="en-ZA"/>
        </w:rPr>
        <w:t>76</w:t>
      </w:r>
      <w:r w:rsidR="009173CC" w:rsidRPr="009173CC">
        <w:rPr>
          <w:lang w:val="en-ZA"/>
        </w:rPr>
        <w:t>. To-Do List App</w:t>
      </w:r>
      <w:bookmarkEnd w:id="80"/>
    </w:p>
    <w:p w14:paraId="569A46F3" w14:textId="77777777" w:rsidR="009173CC" w:rsidRDefault="009173CC" w:rsidP="009173CC">
      <w:pPr>
        <w:rPr>
          <w:lang w:val="en-ZA"/>
        </w:rPr>
      </w:pPr>
      <w:r w:rsidRPr="009173CC">
        <w:rPr>
          <w:b/>
          <w:bCs/>
          <w:lang w:val="en-ZA"/>
        </w:rPr>
        <w:t>Goal</w:t>
      </w:r>
      <w:r w:rsidRPr="009173CC">
        <w:rPr>
          <w:lang w:val="en-ZA"/>
        </w:rPr>
        <w:t>: Add, delete, and mark tasks as complete.</w:t>
      </w:r>
    </w:p>
    <w:p w14:paraId="24C28D24" w14:textId="20C21256" w:rsidR="00D8748D" w:rsidRDefault="00D8748D" w:rsidP="009173CC">
      <w:pPr>
        <w:rPr>
          <w:lang w:val="en-ZA"/>
        </w:rPr>
      </w:pPr>
      <w:r w:rsidRPr="00D8748D">
        <w:rPr>
          <w:b/>
          <w:bCs/>
          <w:lang w:val="en-ZA"/>
        </w:rPr>
        <w:t>Core features:</w:t>
      </w:r>
      <w:r>
        <w:rPr>
          <w:lang w:val="en-ZA"/>
        </w:rPr>
        <w:t xml:space="preserve"> The application can do CRUD operations on the tasks as a simple TODO application</w:t>
      </w:r>
    </w:p>
    <w:p w14:paraId="2E423A6E" w14:textId="18C0ABB3" w:rsidR="00D8748D" w:rsidRPr="009173CC" w:rsidRDefault="00D8748D" w:rsidP="009173CC">
      <w:pPr>
        <w:rPr>
          <w:b/>
          <w:bCs/>
          <w:lang w:val="en-ZA"/>
        </w:rPr>
      </w:pPr>
      <w:r w:rsidRPr="009173CC">
        <w:rPr>
          <w:b/>
          <w:bCs/>
          <w:lang w:val="en-ZA"/>
        </w:rPr>
        <w:t>Complete HTML + JavaScript code</w:t>
      </w:r>
      <w:r w:rsidRPr="00D8748D">
        <w:rPr>
          <w:b/>
          <w:bCs/>
          <w:lang w:val="en-ZA"/>
        </w:rPr>
        <w:t>:</w:t>
      </w:r>
    </w:p>
    <w:p w14:paraId="77A0B7E2" w14:textId="77777777" w:rsidR="009173CC" w:rsidRPr="009173CC" w:rsidRDefault="009173CC" w:rsidP="009173CC">
      <w:pPr>
        <w:rPr>
          <w:lang w:val="en-ZA"/>
        </w:rPr>
      </w:pPr>
      <w:r w:rsidRPr="009173CC">
        <w:rPr>
          <w:lang w:val="en-ZA"/>
        </w:rPr>
        <w:t>&lt;input id="task" type="text" placeholder="New task" /&gt;</w:t>
      </w:r>
    </w:p>
    <w:p w14:paraId="6BBB509C" w14:textId="77777777" w:rsidR="009173CC" w:rsidRPr="009173CC" w:rsidRDefault="009173CC" w:rsidP="009173CC">
      <w:pPr>
        <w:rPr>
          <w:lang w:val="en-ZA"/>
        </w:rPr>
      </w:pPr>
      <w:r w:rsidRPr="009173CC">
        <w:rPr>
          <w:lang w:val="en-ZA"/>
        </w:rPr>
        <w:t>&lt;button onclick="addTask()"&gt;Add&lt;/button&gt;</w:t>
      </w:r>
    </w:p>
    <w:p w14:paraId="0C106617" w14:textId="77777777" w:rsidR="009173CC" w:rsidRPr="009173CC" w:rsidRDefault="009173CC" w:rsidP="009173CC">
      <w:pPr>
        <w:rPr>
          <w:lang w:val="en-ZA"/>
        </w:rPr>
      </w:pPr>
      <w:r w:rsidRPr="009173CC">
        <w:rPr>
          <w:lang w:val="en-ZA"/>
        </w:rPr>
        <w:t>&lt;ul id="todoList"&gt;&lt;/ul&gt;</w:t>
      </w:r>
    </w:p>
    <w:p w14:paraId="6C2925BE" w14:textId="77777777" w:rsidR="009173CC" w:rsidRPr="009173CC" w:rsidRDefault="009173CC" w:rsidP="009173CC">
      <w:pPr>
        <w:rPr>
          <w:lang w:val="en-ZA"/>
        </w:rPr>
      </w:pPr>
    </w:p>
    <w:p w14:paraId="0199DC5E" w14:textId="77777777" w:rsidR="009173CC" w:rsidRPr="009173CC" w:rsidRDefault="009173CC" w:rsidP="009173CC">
      <w:pPr>
        <w:rPr>
          <w:lang w:val="en-ZA"/>
        </w:rPr>
      </w:pPr>
      <w:r w:rsidRPr="009173CC">
        <w:rPr>
          <w:lang w:val="en-ZA"/>
        </w:rPr>
        <w:t>&lt;script&gt;</w:t>
      </w:r>
    </w:p>
    <w:p w14:paraId="06A7BCD2" w14:textId="77777777" w:rsidR="009173CC" w:rsidRPr="009173CC" w:rsidRDefault="009173CC" w:rsidP="009173CC">
      <w:pPr>
        <w:rPr>
          <w:lang w:val="en-ZA"/>
        </w:rPr>
      </w:pPr>
      <w:r w:rsidRPr="009173CC">
        <w:rPr>
          <w:lang w:val="en-ZA"/>
        </w:rPr>
        <w:t>function addTask() {</w:t>
      </w:r>
    </w:p>
    <w:p w14:paraId="6C038061" w14:textId="77777777" w:rsidR="009173CC" w:rsidRPr="009173CC" w:rsidRDefault="009173CC" w:rsidP="009173CC">
      <w:pPr>
        <w:rPr>
          <w:lang w:val="en-ZA"/>
        </w:rPr>
      </w:pPr>
      <w:r w:rsidRPr="009173CC">
        <w:rPr>
          <w:lang w:val="en-ZA"/>
        </w:rPr>
        <w:t xml:space="preserve">    let taskInput = document.getElementById("task");</w:t>
      </w:r>
    </w:p>
    <w:p w14:paraId="5D61087F" w14:textId="77777777" w:rsidR="009173CC" w:rsidRPr="009173CC" w:rsidRDefault="009173CC" w:rsidP="009173CC">
      <w:pPr>
        <w:rPr>
          <w:lang w:val="en-ZA"/>
        </w:rPr>
      </w:pPr>
      <w:r w:rsidRPr="009173CC">
        <w:rPr>
          <w:lang w:val="en-ZA"/>
        </w:rPr>
        <w:t xml:space="preserve">    let taskText = taskInput.value.trim();</w:t>
      </w:r>
    </w:p>
    <w:p w14:paraId="21FB972D" w14:textId="15E8B94C" w:rsidR="009173CC" w:rsidRDefault="009173CC" w:rsidP="009173CC">
      <w:pPr>
        <w:rPr>
          <w:lang w:val="en-ZA"/>
        </w:rPr>
      </w:pPr>
      <w:r w:rsidRPr="009173CC">
        <w:rPr>
          <w:lang w:val="en-ZA"/>
        </w:rPr>
        <w:t xml:space="preserve">    if (!taskText) return;</w:t>
      </w:r>
    </w:p>
    <w:p w14:paraId="067A79E1" w14:textId="77777777" w:rsidR="00D8748D" w:rsidRDefault="00D8748D" w:rsidP="009173CC">
      <w:pPr>
        <w:rPr>
          <w:lang w:val="en-ZA"/>
        </w:rPr>
      </w:pPr>
    </w:p>
    <w:p w14:paraId="4BE36E64" w14:textId="2D7BEE87" w:rsidR="009173CC" w:rsidRPr="009173CC" w:rsidRDefault="009173CC" w:rsidP="009173CC">
      <w:pPr>
        <w:rPr>
          <w:lang w:val="en-ZA"/>
        </w:rPr>
      </w:pPr>
      <w:r w:rsidRPr="009173CC">
        <w:rPr>
          <w:lang w:val="en-ZA"/>
        </w:rPr>
        <w:lastRenderedPageBreak/>
        <w:t xml:space="preserve">    let li = document.createElement("li");</w:t>
      </w:r>
    </w:p>
    <w:p w14:paraId="6F0ED262" w14:textId="77777777" w:rsidR="009173CC" w:rsidRPr="009173CC" w:rsidRDefault="009173CC" w:rsidP="009173CC">
      <w:pPr>
        <w:rPr>
          <w:lang w:val="en-ZA"/>
        </w:rPr>
      </w:pPr>
      <w:r w:rsidRPr="009173CC">
        <w:rPr>
          <w:lang w:val="en-ZA"/>
        </w:rPr>
        <w:t xml:space="preserve">    li.textContent = taskText;</w:t>
      </w:r>
    </w:p>
    <w:p w14:paraId="26A9F490" w14:textId="77777777" w:rsidR="009173CC" w:rsidRPr="009173CC" w:rsidRDefault="009173CC" w:rsidP="009173CC">
      <w:pPr>
        <w:rPr>
          <w:lang w:val="en-ZA"/>
        </w:rPr>
      </w:pPr>
    </w:p>
    <w:p w14:paraId="6117EEA2" w14:textId="77777777" w:rsidR="009173CC" w:rsidRPr="009173CC" w:rsidRDefault="009173CC" w:rsidP="009173CC">
      <w:pPr>
        <w:rPr>
          <w:lang w:val="en-ZA"/>
        </w:rPr>
      </w:pPr>
      <w:r w:rsidRPr="009173CC">
        <w:rPr>
          <w:lang w:val="en-ZA"/>
        </w:rPr>
        <w:t xml:space="preserve">    li.addEventListener("click", () =&gt; li.classList.toggle("done"));</w:t>
      </w:r>
    </w:p>
    <w:p w14:paraId="6E2AB123" w14:textId="77777777" w:rsidR="009173CC" w:rsidRPr="009173CC" w:rsidRDefault="009173CC" w:rsidP="009173CC">
      <w:pPr>
        <w:rPr>
          <w:lang w:val="en-ZA"/>
        </w:rPr>
      </w:pPr>
    </w:p>
    <w:p w14:paraId="76DA8851" w14:textId="77777777" w:rsidR="009173CC" w:rsidRPr="009173CC" w:rsidRDefault="009173CC" w:rsidP="009173CC">
      <w:pPr>
        <w:rPr>
          <w:lang w:val="en-ZA"/>
        </w:rPr>
      </w:pPr>
      <w:r w:rsidRPr="009173CC">
        <w:rPr>
          <w:lang w:val="en-ZA"/>
        </w:rPr>
        <w:t xml:space="preserve">    let removeBtn = document.createElement("button");</w:t>
      </w:r>
    </w:p>
    <w:p w14:paraId="38AC8E54" w14:textId="77777777" w:rsidR="009173CC" w:rsidRPr="009173CC" w:rsidRDefault="009173CC" w:rsidP="009173CC">
      <w:pPr>
        <w:rPr>
          <w:lang w:val="en-ZA"/>
        </w:rPr>
      </w:pPr>
      <w:r w:rsidRPr="009173CC">
        <w:rPr>
          <w:lang w:val="en-ZA"/>
        </w:rPr>
        <w:t xml:space="preserve">    removeBtn.textContent = "</w:t>
      </w:r>
      <w:r w:rsidRPr="009173CC">
        <w:rPr>
          <w:rFonts w:ascii="Segoe UI Symbol" w:hAnsi="Segoe UI Symbol" w:cs="Segoe UI Symbol"/>
          <w:lang w:val="en-ZA"/>
        </w:rPr>
        <w:t>✖</w:t>
      </w:r>
      <w:r w:rsidRPr="009173CC">
        <w:rPr>
          <w:lang w:val="en-ZA"/>
        </w:rPr>
        <w:t>";</w:t>
      </w:r>
    </w:p>
    <w:p w14:paraId="4EDCEC94" w14:textId="77777777" w:rsidR="009173CC" w:rsidRPr="009173CC" w:rsidRDefault="009173CC" w:rsidP="009173CC">
      <w:pPr>
        <w:rPr>
          <w:lang w:val="en-ZA"/>
        </w:rPr>
      </w:pPr>
      <w:r w:rsidRPr="009173CC">
        <w:rPr>
          <w:lang w:val="en-ZA"/>
        </w:rPr>
        <w:t xml:space="preserve">    removeBtn.onclick = () =&gt; li.remove();</w:t>
      </w:r>
    </w:p>
    <w:p w14:paraId="0C6CCF39" w14:textId="77777777" w:rsidR="009173CC" w:rsidRPr="009173CC" w:rsidRDefault="009173CC" w:rsidP="009173CC">
      <w:pPr>
        <w:rPr>
          <w:lang w:val="en-ZA"/>
        </w:rPr>
      </w:pPr>
    </w:p>
    <w:p w14:paraId="45566EEF" w14:textId="77777777" w:rsidR="009173CC" w:rsidRPr="009173CC" w:rsidRDefault="009173CC" w:rsidP="009173CC">
      <w:pPr>
        <w:rPr>
          <w:lang w:val="en-ZA"/>
        </w:rPr>
      </w:pPr>
      <w:r w:rsidRPr="009173CC">
        <w:rPr>
          <w:lang w:val="en-ZA"/>
        </w:rPr>
        <w:t xml:space="preserve">    li.appendChild(removeBtn);</w:t>
      </w:r>
    </w:p>
    <w:p w14:paraId="1FEAADA1" w14:textId="77777777" w:rsidR="009173CC" w:rsidRPr="009173CC" w:rsidRDefault="009173CC" w:rsidP="009173CC">
      <w:pPr>
        <w:rPr>
          <w:lang w:val="en-ZA"/>
        </w:rPr>
      </w:pPr>
      <w:r w:rsidRPr="009173CC">
        <w:rPr>
          <w:lang w:val="en-ZA"/>
        </w:rPr>
        <w:t xml:space="preserve">    document.getElementById("todoList").appendChild(li);</w:t>
      </w:r>
    </w:p>
    <w:p w14:paraId="0913B50F" w14:textId="77777777" w:rsidR="009173CC" w:rsidRPr="009173CC" w:rsidRDefault="009173CC" w:rsidP="009173CC">
      <w:pPr>
        <w:rPr>
          <w:lang w:val="en-ZA"/>
        </w:rPr>
      </w:pPr>
      <w:r w:rsidRPr="009173CC">
        <w:rPr>
          <w:lang w:val="en-ZA"/>
        </w:rPr>
        <w:t xml:space="preserve">    taskInput.value = "";</w:t>
      </w:r>
    </w:p>
    <w:p w14:paraId="5415C36F" w14:textId="77777777" w:rsidR="009173CC" w:rsidRPr="009173CC" w:rsidRDefault="009173CC" w:rsidP="009173CC">
      <w:pPr>
        <w:rPr>
          <w:lang w:val="en-ZA"/>
        </w:rPr>
      </w:pPr>
      <w:r w:rsidRPr="009173CC">
        <w:rPr>
          <w:lang w:val="en-ZA"/>
        </w:rPr>
        <w:t>}</w:t>
      </w:r>
    </w:p>
    <w:p w14:paraId="61F761FF" w14:textId="77777777" w:rsidR="009173CC" w:rsidRPr="009173CC" w:rsidRDefault="009173CC" w:rsidP="009173CC">
      <w:pPr>
        <w:rPr>
          <w:lang w:val="en-ZA"/>
        </w:rPr>
      </w:pPr>
      <w:r w:rsidRPr="009173CC">
        <w:rPr>
          <w:lang w:val="en-ZA"/>
        </w:rPr>
        <w:t>&lt;/script&gt;</w:t>
      </w:r>
    </w:p>
    <w:p w14:paraId="6A776A52" w14:textId="77777777" w:rsidR="009173CC" w:rsidRPr="009173CC" w:rsidRDefault="009173CC" w:rsidP="009173CC">
      <w:pPr>
        <w:rPr>
          <w:lang w:val="en-ZA"/>
        </w:rPr>
      </w:pPr>
    </w:p>
    <w:p w14:paraId="0236C135" w14:textId="77777777" w:rsidR="009173CC" w:rsidRPr="009173CC" w:rsidRDefault="009173CC" w:rsidP="009173CC">
      <w:pPr>
        <w:rPr>
          <w:lang w:val="en-ZA"/>
        </w:rPr>
      </w:pPr>
      <w:r w:rsidRPr="009173CC">
        <w:rPr>
          <w:lang w:val="en-ZA"/>
        </w:rPr>
        <w:t>&lt;style&gt;</w:t>
      </w:r>
    </w:p>
    <w:p w14:paraId="099EB392" w14:textId="77777777" w:rsidR="009173CC" w:rsidRPr="009173CC" w:rsidRDefault="009173CC" w:rsidP="009173CC">
      <w:pPr>
        <w:rPr>
          <w:lang w:val="en-ZA"/>
        </w:rPr>
      </w:pPr>
      <w:r w:rsidRPr="009173CC">
        <w:rPr>
          <w:lang w:val="en-ZA"/>
        </w:rPr>
        <w:t xml:space="preserve">  li.done { text-decoration: line-through; }</w:t>
      </w:r>
    </w:p>
    <w:p w14:paraId="285BAD0D" w14:textId="77777777" w:rsidR="009173CC" w:rsidRPr="009173CC" w:rsidRDefault="009173CC" w:rsidP="009173CC">
      <w:pPr>
        <w:rPr>
          <w:lang w:val="en-ZA"/>
        </w:rPr>
      </w:pPr>
      <w:r w:rsidRPr="009173CC">
        <w:rPr>
          <w:lang w:val="en-ZA"/>
        </w:rPr>
        <w:t xml:space="preserve">  li button { margin-left: 10px; }</w:t>
      </w:r>
    </w:p>
    <w:p w14:paraId="600AA15B" w14:textId="77777777" w:rsidR="009173CC" w:rsidRPr="009173CC" w:rsidRDefault="009173CC" w:rsidP="009173CC">
      <w:pPr>
        <w:rPr>
          <w:lang w:val="en-ZA"/>
        </w:rPr>
      </w:pPr>
      <w:r w:rsidRPr="009173CC">
        <w:rPr>
          <w:lang w:val="en-ZA"/>
        </w:rPr>
        <w:t>&lt;/style&gt;</w:t>
      </w:r>
    </w:p>
    <w:p w14:paraId="12DD0241" w14:textId="77777777" w:rsidR="009173CC" w:rsidRPr="009173CC" w:rsidRDefault="00000000" w:rsidP="009173CC">
      <w:pPr>
        <w:rPr>
          <w:lang w:val="en-ZA"/>
        </w:rPr>
      </w:pPr>
      <w:r>
        <w:rPr>
          <w:lang w:val="en-ZA"/>
        </w:rPr>
        <w:pict w14:anchorId="4034CD40">
          <v:rect id="_x0000_i1107" style="width:0;height:1.5pt" o:hralign="center" o:hrstd="t" o:hr="t" fillcolor="#a0a0a0" stroked="f"/>
        </w:pict>
      </w:r>
    </w:p>
    <w:p w14:paraId="43AC3FD8" w14:textId="4316FD90" w:rsidR="009173CC" w:rsidRDefault="00A67D23" w:rsidP="00F3114F">
      <w:pPr>
        <w:pStyle w:val="Heading2"/>
        <w:rPr>
          <w:lang w:val="en-ZA"/>
        </w:rPr>
      </w:pPr>
      <w:bookmarkStart w:id="81" w:name="_Toc197100914"/>
      <w:r w:rsidRPr="00F3114F">
        <w:rPr>
          <w:rFonts w:asciiTheme="minorHAnsi" w:hAnsiTheme="minorHAnsi" w:cstheme="majorHAnsi"/>
          <w:lang w:val="en-ZA"/>
        </w:rPr>
        <w:t>77</w:t>
      </w:r>
      <w:r w:rsidR="009173CC" w:rsidRPr="009173CC">
        <w:rPr>
          <w:lang w:val="en-ZA"/>
        </w:rPr>
        <w:t>. Simple Calculator</w:t>
      </w:r>
      <w:bookmarkEnd w:id="81"/>
    </w:p>
    <w:p w14:paraId="077716D3" w14:textId="2299A180" w:rsidR="00D8748D" w:rsidRDefault="00D8748D" w:rsidP="009173CC">
      <w:pPr>
        <w:rPr>
          <w:lang w:val="en-ZA"/>
        </w:rPr>
      </w:pPr>
      <w:r>
        <w:rPr>
          <w:b/>
          <w:bCs/>
          <w:lang w:val="en-ZA"/>
        </w:rPr>
        <w:t xml:space="preserve">Goal: </w:t>
      </w:r>
      <w:r>
        <w:rPr>
          <w:lang w:val="en-ZA"/>
        </w:rPr>
        <w:t>Add or subtract from two numbers as a simple calculator</w:t>
      </w:r>
    </w:p>
    <w:p w14:paraId="66E00C08" w14:textId="3BA7DD08" w:rsidR="00D8748D" w:rsidRDefault="00D8748D" w:rsidP="009173CC">
      <w:pPr>
        <w:rPr>
          <w:lang w:val="en-ZA"/>
        </w:rPr>
      </w:pPr>
      <w:r w:rsidRPr="00D8748D">
        <w:rPr>
          <w:b/>
          <w:bCs/>
          <w:lang w:val="en-ZA"/>
        </w:rPr>
        <w:t>Core features:</w:t>
      </w:r>
      <w:r>
        <w:rPr>
          <w:lang w:val="en-ZA"/>
        </w:rPr>
        <w:t xml:space="preserve"> The core features of the calculator is to add and subtract two numbers from each other</w:t>
      </w:r>
    </w:p>
    <w:p w14:paraId="49E9A3C9" w14:textId="77777777" w:rsidR="00D8748D" w:rsidRDefault="00D8748D">
      <w:pPr>
        <w:rPr>
          <w:b/>
          <w:bCs/>
          <w:lang w:val="en-ZA"/>
        </w:rPr>
      </w:pPr>
      <w:r>
        <w:rPr>
          <w:b/>
          <w:bCs/>
          <w:lang w:val="en-ZA"/>
        </w:rPr>
        <w:br w:type="page"/>
      </w:r>
    </w:p>
    <w:p w14:paraId="6BC118AC" w14:textId="69DC77B7" w:rsidR="00D8748D" w:rsidRPr="009173CC" w:rsidRDefault="00D8748D" w:rsidP="00D8748D">
      <w:pPr>
        <w:rPr>
          <w:b/>
          <w:bCs/>
          <w:lang w:val="en-ZA"/>
        </w:rPr>
      </w:pPr>
      <w:r w:rsidRPr="009173CC">
        <w:rPr>
          <w:b/>
          <w:bCs/>
          <w:lang w:val="en-ZA"/>
        </w:rPr>
        <w:lastRenderedPageBreak/>
        <w:t>Complete HTML + JavaScript code</w:t>
      </w:r>
      <w:r w:rsidRPr="00D8748D">
        <w:rPr>
          <w:b/>
          <w:bCs/>
          <w:lang w:val="en-ZA"/>
        </w:rPr>
        <w:t>:</w:t>
      </w:r>
    </w:p>
    <w:p w14:paraId="421A1F34" w14:textId="77777777" w:rsidR="009173CC" w:rsidRPr="009173CC" w:rsidRDefault="009173CC" w:rsidP="009173CC">
      <w:pPr>
        <w:rPr>
          <w:lang w:val="en-ZA"/>
        </w:rPr>
      </w:pPr>
      <w:r w:rsidRPr="009173CC">
        <w:rPr>
          <w:lang w:val="en-ZA"/>
        </w:rPr>
        <w:t xml:space="preserve">&lt;input id="n1" type="number"&gt; </w:t>
      </w:r>
    </w:p>
    <w:p w14:paraId="7F2BF0A5" w14:textId="77777777" w:rsidR="009173CC" w:rsidRPr="009173CC" w:rsidRDefault="009173CC" w:rsidP="009173CC">
      <w:pPr>
        <w:rPr>
          <w:lang w:val="en-ZA"/>
        </w:rPr>
      </w:pPr>
      <w:r w:rsidRPr="009173CC">
        <w:rPr>
          <w:lang w:val="en-ZA"/>
        </w:rPr>
        <w:t>&lt;input id="n2" type="number"&gt;</w:t>
      </w:r>
    </w:p>
    <w:p w14:paraId="53BBD337" w14:textId="77777777" w:rsidR="009173CC" w:rsidRPr="009173CC" w:rsidRDefault="009173CC" w:rsidP="009173CC">
      <w:pPr>
        <w:rPr>
          <w:lang w:val="en-ZA"/>
        </w:rPr>
      </w:pPr>
      <w:r w:rsidRPr="009173CC">
        <w:rPr>
          <w:lang w:val="en-ZA"/>
        </w:rPr>
        <w:t>&lt;button onclick="calc('+')"&gt;+&lt;/button&gt;</w:t>
      </w:r>
    </w:p>
    <w:p w14:paraId="67A2C6C3" w14:textId="77777777" w:rsidR="009173CC" w:rsidRPr="009173CC" w:rsidRDefault="009173CC" w:rsidP="009173CC">
      <w:pPr>
        <w:rPr>
          <w:lang w:val="en-ZA"/>
        </w:rPr>
      </w:pPr>
      <w:r w:rsidRPr="009173CC">
        <w:rPr>
          <w:lang w:val="en-ZA"/>
        </w:rPr>
        <w:t>&lt;button onclick="calc('-')"&gt;-&lt;/button&gt;</w:t>
      </w:r>
    </w:p>
    <w:p w14:paraId="6AB00240" w14:textId="77777777" w:rsidR="009173CC" w:rsidRPr="009173CC" w:rsidRDefault="009173CC" w:rsidP="009173CC">
      <w:pPr>
        <w:rPr>
          <w:lang w:val="en-ZA"/>
        </w:rPr>
      </w:pPr>
      <w:r w:rsidRPr="009173CC">
        <w:rPr>
          <w:lang w:val="en-ZA"/>
        </w:rPr>
        <w:t>&lt;p id="result"&gt;&lt;/p&gt;</w:t>
      </w:r>
    </w:p>
    <w:p w14:paraId="7D53422A" w14:textId="77777777" w:rsidR="009173CC" w:rsidRPr="009173CC" w:rsidRDefault="009173CC" w:rsidP="009173CC">
      <w:pPr>
        <w:rPr>
          <w:lang w:val="en-ZA"/>
        </w:rPr>
      </w:pPr>
    </w:p>
    <w:p w14:paraId="7E1E3B31" w14:textId="77777777" w:rsidR="009173CC" w:rsidRPr="009173CC" w:rsidRDefault="009173CC" w:rsidP="009173CC">
      <w:pPr>
        <w:rPr>
          <w:lang w:val="en-ZA"/>
        </w:rPr>
      </w:pPr>
      <w:r w:rsidRPr="009173CC">
        <w:rPr>
          <w:lang w:val="en-ZA"/>
        </w:rPr>
        <w:t>&lt;script&gt;</w:t>
      </w:r>
    </w:p>
    <w:p w14:paraId="68D1C368" w14:textId="77777777" w:rsidR="009173CC" w:rsidRPr="009173CC" w:rsidRDefault="009173CC" w:rsidP="009173CC">
      <w:pPr>
        <w:rPr>
          <w:lang w:val="en-ZA"/>
        </w:rPr>
      </w:pPr>
      <w:r w:rsidRPr="009173CC">
        <w:rPr>
          <w:lang w:val="en-ZA"/>
        </w:rPr>
        <w:t>function calc(op) {</w:t>
      </w:r>
    </w:p>
    <w:p w14:paraId="52424951" w14:textId="77777777" w:rsidR="009173CC" w:rsidRPr="009173CC" w:rsidRDefault="009173CC" w:rsidP="009173CC">
      <w:pPr>
        <w:rPr>
          <w:lang w:val="en-ZA"/>
        </w:rPr>
      </w:pPr>
      <w:r w:rsidRPr="009173CC">
        <w:rPr>
          <w:lang w:val="en-ZA"/>
        </w:rPr>
        <w:t xml:space="preserve">    let a = parseFloat(document.getElementById("n1").value);</w:t>
      </w:r>
    </w:p>
    <w:p w14:paraId="54038EC7" w14:textId="77777777" w:rsidR="009173CC" w:rsidRPr="009173CC" w:rsidRDefault="009173CC" w:rsidP="009173CC">
      <w:pPr>
        <w:rPr>
          <w:lang w:val="en-ZA"/>
        </w:rPr>
      </w:pPr>
      <w:r w:rsidRPr="009173CC">
        <w:rPr>
          <w:lang w:val="en-ZA"/>
        </w:rPr>
        <w:t xml:space="preserve">    let b = parseFloat(document.getElementById("n2").value);</w:t>
      </w:r>
    </w:p>
    <w:p w14:paraId="278946C8" w14:textId="77777777" w:rsidR="009173CC" w:rsidRPr="009173CC" w:rsidRDefault="009173CC" w:rsidP="009173CC">
      <w:pPr>
        <w:rPr>
          <w:lang w:val="en-ZA"/>
        </w:rPr>
      </w:pPr>
      <w:r w:rsidRPr="009173CC">
        <w:rPr>
          <w:lang w:val="en-ZA"/>
        </w:rPr>
        <w:t xml:space="preserve">    let result;</w:t>
      </w:r>
    </w:p>
    <w:p w14:paraId="586D1C01" w14:textId="77777777" w:rsidR="009173CC" w:rsidRPr="009173CC" w:rsidRDefault="009173CC" w:rsidP="009173CC">
      <w:pPr>
        <w:rPr>
          <w:lang w:val="en-ZA"/>
        </w:rPr>
      </w:pPr>
      <w:r w:rsidRPr="009173CC">
        <w:rPr>
          <w:lang w:val="en-ZA"/>
        </w:rPr>
        <w:t xml:space="preserve">    if (op === "+") result = a + b;</w:t>
      </w:r>
    </w:p>
    <w:p w14:paraId="6CD838CA" w14:textId="77777777" w:rsidR="009173CC" w:rsidRPr="009173CC" w:rsidRDefault="009173CC" w:rsidP="009173CC">
      <w:pPr>
        <w:rPr>
          <w:lang w:val="en-ZA"/>
        </w:rPr>
      </w:pPr>
      <w:r w:rsidRPr="009173CC">
        <w:rPr>
          <w:lang w:val="en-ZA"/>
        </w:rPr>
        <w:t xml:space="preserve">    if (op === "-") result = a - b;</w:t>
      </w:r>
    </w:p>
    <w:p w14:paraId="3E0782D6" w14:textId="77777777" w:rsidR="009173CC" w:rsidRPr="009173CC" w:rsidRDefault="009173CC" w:rsidP="009173CC">
      <w:pPr>
        <w:rPr>
          <w:lang w:val="en-ZA"/>
        </w:rPr>
      </w:pPr>
      <w:r w:rsidRPr="009173CC">
        <w:rPr>
          <w:lang w:val="en-ZA"/>
        </w:rPr>
        <w:t xml:space="preserve">    document.getElementById("result").textContent = "Result: " + result;</w:t>
      </w:r>
    </w:p>
    <w:p w14:paraId="4133237C" w14:textId="77777777" w:rsidR="009173CC" w:rsidRPr="009173CC" w:rsidRDefault="009173CC" w:rsidP="009173CC">
      <w:pPr>
        <w:rPr>
          <w:lang w:val="en-ZA"/>
        </w:rPr>
      </w:pPr>
      <w:r w:rsidRPr="009173CC">
        <w:rPr>
          <w:lang w:val="en-ZA"/>
        </w:rPr>
        <w:t>}</w:t>
      </w:r>
    </w:p>
    <w:p w14:paraId="61E51A6C" w14:textId="77777777" w:rsidR="009173CC" w:rsidRPr="009173CC" w:rsidRDefault="009173CC" w:rsidP="009173CC">
      <w:pPr>
        <w:rPr>
          <w:lang w:val="en-ZA"/>
        </w:rPr>
      </w:pPr>
      <w:r w:rsidRPr="009173CC">
        <w:rPr>
          <w:lang w:val="en-ZA"/>
        </w:rPr>
        <w:t>&lt;/script&gt;</w:t>
      </w:r>
    </w:p>
    <w:p w14:paraId="2D337AED" w14:textId="77777777" w:rsidR="009173CC" w:rsidRPr="009173CC" w:rsidRDefault="00000000" w:rsidP="009173CC">
      <w:pPr>
        <w:rPr>
          <w:lang w:val="en-ZA"/>
        </w:rPr>
      </w:pPr>
      <w:r>
        <w:rPr>
          <w:lang w:val="en-ZA"/>
        </w:rPr>
        <w:pict w14:anchorId="44B2E25F">
          <v:rect id="_x0000_i1108" style="width:0;height:1.5pt" o:hralign="center" o:hrstd="t" o:hr="t" fillcolor="#a0a0a0" stroked="f"/>
        </w:pict>
      </w:r>
    </w:p>
    <w:p w14:paraId="2AFF99D6" w14:textId="7CBCBE85" w:rsidR="009173CC" w:rsidRPr="009173CC" w:rsidRDefault="00A67D23" w:rsidP="00F3114F">
      <w:pPr>
        <w:pStyle w:val="Heading2"/>
        <w:rPr>
          <w:lang w:val="en-ZA"/>
        </w:rPr>
      </w:pPr>
      <w:bookmarkStart w:id="82" w:name="_Toc197100915"/>
      <w:r>
        <w:rPr>
          <w:rFonts w:ascii="Segoe UI Emoji" w:hAnsi="Segoe UI Emoji" w:cs="Segoe UI Emoji"/>
          <w:lang w:val="en-ZA"/>
        </w:rPr>
        <w:t>78</w:t>
      </w:r>
      <w:r w:rsidR="009173CC" w:rsidRPr="009173CC">
        <w:rPr>
          <w:lang w:val="en-ZA"/>
        </w:rPr>
        <w:t>. Character Counter</w:t>
      </w:r>
      <w:bookmarkEnd w:id="82"/>
    </w:p>
    <w:p w14:paraId="2ABD6203" w14:textId="77777777" w:rsidR="009173CC" w:rsidRPr="009173CC" w:rsidRDefault="009173CC" w:rsidP="009173CC">
      <w:pPr>
        <w:rPr>
          <w:lang w:val="en-ZA"/>
        </w:rPr>
      </w:pPr>
      <w:r w:rsidRPr="009173CC">
        <w:rPr>
          <w:lang w:val="en-ZA"/>
        </w:rPr>
        <w:t>&lt;textarea id="textArea" oninput="countChars()" rows="4"&gt;&lt;/textarea&gt;</w:t>
      </w:r>
    </w:p>
    <w:p w14:paraId="3E65DA91" w14:textId="77777777" w:rsidR="009173CC" w:rsidRPr="009173CC" w:rsidRDefault="009173CC" w:rsidP="009173CC">
      <w:pPr>
        <w:rPr>
          <w:lang w:val="en-ZA"/>
        </w:rPr>
      </w:pPr>
      <w:r w:rsidRPr="009173CC">
        <w:rPr>
          <w:lang w:val="en-ZA"/>
        </w:rPr>
        <w:t>&lt;p&gt;Characters: &lt;span id="charCount"&gt;0&lt;/span&gt;&lt;/p&gt;</w:t>
      </w:r>
    </w:p>
    <w:p w14:paraId="647EBF78" w14:textId="77777777" w:rsidR="009173CC" w:rsidRPr="009173CC" w:rsidRDefault="009173CC" w:rsidP="009173CC">
      <w:pPr>
        <w:rPr>
          <w:lang w:val="en-ZA"/>
        </w:rPr>
      </w:pPr>
    </w:p>
    <w:p w14:paraId="6D8453C7" w14:textId="77777777" w:rsidR="009173CC" w:rsidRPr="009173CC" w:rsidRDefault="009173CC" w:rsidP="009173CC">
      <w:pPr>
        <w:rPr>
          <w:lang w:val="en-ZA"/>
        </w:rPr>
      </w:pPr>
      <w:r w:rsidRPr="009173CC">
        <w:rPr>
          <w:lang w:val="en-ZA"/>
        </w:rPr>
        <w:t>&lt;script&gt;</w:t>
      </w:r>
    </w:p>
    <w:p w14:paraId="088EFCCC" w14:textId="77777777" w:rsidR="009173CC" w:rsidRPr="009173CC" w:rsidRDefault="009173CC" w:rsidP="009173CC">
      <w:pPr>
        <w:rPr>
          <w:lang w:val="en-ZA"/>
        </w:rPr>
      </w:pPr>
      <w:r w:rsidRPr="009173CC">
        <w:rPr>
          <w:lang w:val="en-ZA"/>
        </w:rPr>
        <w:t>function countChars() {</w:t>
      </w:r>
    </w:p>
    <w:p w14:paraId="7084C931" w14:textId="77777777" w:rsidR="009173CC" w:rsidRPr="009173CC" w:rsidRDefault="009173CC" w:rsidP="009173CC">
      <w:pPr>
        <w:rPr>
          <w:lang w:val="en-ZA"/>
        </w:rPr>
      </w:pPr>
      <w:r w:rsidRPr="009173CC">
        <w:rPr>
          <w:lang w:val="en-ZA"/>
        </w:rPr>
        <w:t xml:space="preserve">    let text = document.getElementById("textArea").value;</w:t>
      </w:r>
    </w:p>
    <w:p w14:paraId="312747A6" w14:textId="77777777" w:rsidR="009173CC" w:rsidRPr="009173CC" w:rsidRDefault="009173CC" w:rsidP="009173CC">
      <w:pPr>
        <w:rPr>
          <w:lang w:val="en-ZA"/>
        </w:rPr>
      </w:pPr>
      <w:r w:rsidRPr="009173CC">
        <w:rPr>
          <w:lang w:val="en-ZA"/>
        </w:rPr>
        <w:t xml:space="preserve">    document.getElementById("charCount").textContent = text.length;</w:t>
      </w:r>
    </w:p>
    <w:p w14:paraId="4AF4860B" w14:textId="77777777" w:rsidR="009173CC" w:rsidRPr="009173CC" w:rsidRDefault="009173CC" w:rsidP="009173CC">
      <w:pPr>
        <w:rPr>
          <w:lang w:val="en-ZA"/>
        </w:rPr>
      </w:pPr>
      <w:r w:rsidRPr="009173CC">
        <w:rPr>
          <w:lang w:val="en-ZA"/>
        </w:rPr>
        <w:lastRenderedPageBreak/>
        <w:t>}</w:t>
      </w:r>
    </w:p>
    <w:p w14:paraId="21C72C90" w14:textId="77777777" w:rsidR="009173CC" w:rsidRPr="009173CC" w:rsidRDefault="009173CC" w:rsidP="009173CC">
      <w:pPr>
        <w:rPr>
          <w:lang w:val="en-ZA"/>
        </w:rPr>
      </w:pPr>
      <w:r w:rsidRPr="009173CC">
        <w:rPr>
          <w:lang w:val="en-ZA"/>
        </w:rPr>
        <w:t>&lt;/script&gt;</w:t>
      </w:r>
    </w:p>
    <w:p w14:paraId="71055E9C" w14:textId="77777777" w:rsidR="009173CC" w:rsidRPr="009173CC" w:rsidRDefault="00000000" w:rsidP="009173CC">
      <w:pPr>
        <w:rPr>
          <w:lang w:val="en-ZA"/>
        </w:rPr>
      </w:pPr>
      <w:r>
        <w:rPr>
          <w:lang w:val="en-ZA"/>
        </w:rPr>
        <w:pict w14:anchorId="1DA3335A">
          <v:rect id="_x0000_i1109" style="width:0;height:1.5pt" o:hralign="center" o:hrstd="t" o:hr="t" fillcolor="#a0a0a0" stroked="f"/>
        </w:pict>
      </w:r>
    </w:p>
    <w:p w14:paraId="760B7FC1" w14:textId="225A8C41" w:rsidR="009173CC" w:rsidRPr="009173CC" w:rsidRDefault="00A67D23" w:rsidP="00F3114F">
      <w:pPr>
        <w:pStyle w:val="Heading2"/>
        <w:rPr>
          <w:lang w:val="en-ZA"/>
        </w:rPr>
      </w:pPr>
      <w:bookmarkStart w:id="83" w:name="_Toc197100916"/>
      <w:r>
        <w:rPr>
          <w:rFonts w:ascii="Segoe UI Emoji" w:hAnsi="Segoe UI Emoji" w:cs="Segoe UI Emoji"/>
          <w:lang w:val="en-ZA"/>
        </w:rPr>
        <w:t>79</w:t>
      </w:r>
      <w:r w:rsidR="009173CC" w:rsidRPr="009173CC">
        <w:rPr>
          <w:lang w:val="en-ZA"/>
        </w:rPr>
        <w:t>. Live Clock</w:t>
      </w:r>
      <w:bookmarkEnd w:id="83"/>
    </w:p>
    <w:p w14:paraId="242ACFC3" w14:textId="217906F7" w:rsidR="00D8748D" w:rsidRDefault="00D8748D" w:rsidP="00D8748D">
      <w:pPr>
        <w:rPr>
          <w:lang w:val="en-ZA"/>
        </w:rPr>
      </w:pPr>
      <w:r>
        <w:rPr>
          <w:b/>
          <w:bCs/>
          <w:lang w:val="en-ZA"/>
        </w:rPr>
        <w:t xml:space="preserve">Goal: </w:t>
      </w:r>
      <w:r>
        <w:rPr>
          <w:lang w:val="en-ZA"/>
        </w:rPr>
        <w:t>Display a live clock that updates each second</w:t>
      </w:r>
    </w:p>
    <w:p w14:paraId="19713400" w14:textId="68114D04" w:rsidR="00D8748D" w:rsidRDefault="00D8748D" w:rsidP="00D8748D">
      <w:pPr>
        <w:rPr>
          <w:lang w:val="en-ZA"/>
        </w:rPr>
      </w:pPr>
      <w:r w:rsidRPr="00D8748D">
        <w:rPr>
          <w:b/>
          <w:bCs/>
          <w:lang w:val="en-ZA"/>
        </w:rPr>
        <w:t>Core features:</w:t>
      </w:r>
      <w:r>
        <w:rPr>
          <w:lang w:val="en-ZA"/>
        </w:rPr>
        <w:t xml:space="preserve"> Display a live clock, updates each second</w:t>
      </w:r>
    </w:p>
    <w:p w14:paraId="2A1E1A4C" w14:textId="3950A8AC" w:rsidR="00D8748D" w:rsidRPr="009173CC" w:rsidRDefault="00D8748D" w:rsidP="00D8748D">
      <w:pPr>
        <w:rPr>
          <w:b/>
          <w:bCs/>
          <w:lang w:val="en-ZA"/>
        </w:rPr>
      </w:pPr>
      <w:r w:rsidRPr="009173CC">
        <w:rPr>
          <w:b/>
          <w:bCs/>
          <w:lang w:val="en-ZA"/>
        </w:rPr>
        <w:t>Complete HTML + JavaScript code</w:t>
      </w:r>
      <w:r w:rsidRPr="00D8748D">
        <w:rPr>
          <w:b/>
          <w:bCs/>
          <w:lang w:val="en-ZA"/>
        </w:rPr>
        <w:t>:</w:t>
      </w:r>
    </w:p>
    <w:p w14:paraId="3230FD55" w14:textId="14FD1EE2" w:rsidR="009173CC" w:rsidRPr="009173CC" w:rsidRDefault="009173CC" w:rsidP="009173CC">
      <w:pPr>
        <w:rPr>
          <w:lang w:val="en-ZA"/>
        </w:rPr>
      </w:pPr>
      <w:r w:rsidRPr="009173CC">
        <w:rPr>
          <w:lang w:val="en-ZA"/>
        </w:rPr>
        <w:t>&lt;p id="clock"&gt;&lt;/p&gt;</w:t>
      </w:r>
    </w:p>
    <w:p w14:paraId="1C738737" w14:textId="77777777" w:rsidR="009173CC" w:rsidRPr="009173CC" w:rsidRDefault="009173CC" w:rsidP="009173CC">
      <w:pPr>
        <w:rPr>
          <w:lang w:val="en-ZA"/>
        </w:rPr>
      </w:pPr>
    </w:p>
    <w:p w14:paraId="1716FA96" w14:textId="77777777" w:rsidR="009173CC" w:rsidRPr="009173CC" w:rsidRDefault="009173CC" w:rsidP="009173CC">
      <w:pPr>
        <w:rPr>
          <w:lang w:val="en-ZA"/>
        </w:rPr>
      </w:pPr>
      <w:r w:rsidRPr="009173CC">
        <w:rPr>
          <w:lang w:val="en-ZA"/>
        </w:rPr>
        <w:t>&lt;script&gt;</w:t>
      </w:r>
    </w:p>
    <w:p w14:paraId="67980968" w14:textId="77777777" w:rsidR="009173CC" w:rsidRPr="009173CC" w:rsidRDefault="009173CC" w:rsidP="009173CC">
      <w:pPr>
        <w:rPr>
          <w:lang w:val="en-ZA"/>
        </w:rPr>
      </w:pPr>
      <w:r w:rsidRPr="009173CC">
        <w:rPr>
          <w:lang w:val="en-ZA"/>
        </w:rPr>
        <w:t>function updateClock() {</w:t>
      </w:r>
    </w:p>
    <w:p w14:paraId="4EADCE78" w14:textId="77777777" w:rsidR="009173CC" w:rsidRPr="009173CC" w:rsidRDefault="009173CC" w:rsidP="009173CC">
      <w:pPr>
        <w:rPr>
          <w:lang w:val="en-ZA"/>
        </w:rPr>
      </w:pPr>
      <w:r w:rsidRPr="009173CC">
        <w:rPr>
          <w:lang w:val="en-ZA"/>
        </w:rPr>
        <w:t xml:space="preserve">    let now = new Date().toLocaleTimeString();</w:t>
      </w:r>
    </w:p>
    <w:p w14:paraId="7CD6BCD0" w14:textId="77777777" w:rsidR="009173CC" w:rsidRPr="009173CC" w:rsidRDefault="009173CC" w:rsidP="009173CC">
      <w:pPr>
        <w:rPr>
          <w:lang w:val="en-ZA"/>
        </w:rPr>
      </w:pPr>
      <w:r w:rsidRPr="009173CC">
        <w:rPr>
          <w:lang w:val="en-ZA"/>
        </w:rPr>
        <w:t xml:space="preserve">    document.getElementById("clock").textContent = now;</w:t>
      </w:r>
    </w:p>
    <w:p w14:paraId="551674FE" w14:textId="77777777" w:rsidR="009173CC" w:rsidRPr="009173CC" w:rsidRDefault="009173CC" w:rsidP="009173CC">
      <w:pPr>
        <w:rPr>
          <w:lang w:val="en-ZA"/>
        </w:rPr>
      </w:pPr>
      <w:r w:rsidRPr="009173CC">
        <w:rPr>
          <w:lang w:val="en-ZA"/>
        </w:rPr>
        <w:t>}</w:t>
      </w:r>
    </w:p>
    <w:p w14:paraId="599310CF" w14:textId="77777777" w:rsidR="009173CC" w:rsidRPr="009173CC" w:rsidRDefault="009173CC" w:rsidP="009173CC">
      <w:pPr>
        <w:rPr>
          <w:lang w:val="en-ZA"/>
        </w:rPr>
      </w:pPr>
      <w:r w:rsidRPr="009173CC">
        <w:rPr>
          <w:lang w:val="en-ZA"/>
        </w:rPr>
        <w:t>setInterval(updateClock, 1000);</w:t>
      </w:r>
    </w:p>
    <w:p w14:paraId="79F8BB8C" w14:textId="77777777" w:rsidR="009173CC" w:rsidRPr="009173CC" w:rsidRDefault="009173CC" w:rsidP="009173CC">
      <w:pPr>
        <w:rPr>
          <w:lang w:val="en-ZA"/>
        </w:rPr>
      </w:pPr>
      <w:r w:rsidRPr="009173CC">
        <w:rPr>
          <w:lang w:val="en-ZA"/>
        </w:rPr>
        <w:t>updateClock();</w:t>
      </w:r>
    </w:p>
    <w:p w14:paraId="563FEEB5" w14:textId="77777777" w:rsidR="009173CC" w:rsidRPr="009173CC" w:rsidRDefault="009173CC" w:rsidP="009173CC">
      <w:pPr>
        <w:rPr>
          <w:lang w:val="en-ZA"/>
        </w:rPr>
      </w:pPr>
      <w:r w:rsidRPr="009173CC">
        <w:rPr>
          <w:lang w:val="en-ZA"/>
        </w:rPr>
        <w:t>&lt;/script&gt;</w:t>
      </w:r>
    </w:p>
    <w:p w14:paraId="6DB5718A" w14:textId="77777777" w:rsidR="009173CC" w:rsidRPr="009173CC" w:rsidRDefault="00000000" w:rsidP="009173CC">
      <w:pPr>
        <w:rPr>
          <w:lang w:val="en-ZA"/>
        </w:rPr>
      </w:pPr>
      <w:r>
        <w:rPr>
          <w:lang w:val="en-ZA"/>
        </w:rPr>
        <w:pict w14:anchorId="18F5B932">
          <v:rect id="_x0000_i1110" style="width:0;height:1.5pt" o:hralign="center" o:hrstd="t" o:hr="t" fillcolor="#a0a0a0" stroked="f"/>
        </w:pict>
      </w:r>
    </w:p>
    <w:p w14:paraId="64D1A887" w14:textId="09459BBC" w:rsidR="009173CC" w:rsidRPr="009173CC" w:rsidRDefault="00A67D23" w:rsidP="00F3114F">
      <w:pPr>
        <w:pStyle w:val="Heading2"/>
        <w:rPr>
          <w:lang w:val="en-ZA"/>
        </w:rPr>
      </w:pPr>
      <w:bookmarkStart w:id="84" w:name="_Toc197100917"/>
      <w:r>
        <w:rPr>
          <w:rFonts w:ascii="Segoe UI Emoji" w:hAnsi="Segoe UI Emoji" w:cs="Segoe UI Emoji"/>
          <w:lang w:val="en-ZA"/>
        </w:rPr>
        <w:t>80</w:t>
      </w:r>
      <w:r w:rsidR="009173CC" w:rsidRPr="009173CC">
        <w:rPr>
          <w:lang w:val="en-ZA"/>
        </w:rPr>
        <w:t>. Tip Calculator</w:t>
      </w:r>
      <w:bookmarkEnd w:id="84"/>
    </w:p>
    <w:p w14:paraId="4603D150" w14:textId="1B81D344" w:rsidR="00D8748D" w:rsidRDefault="00D8748D" w:rsidP="00D8748D">
      <w:pPr>
        <w:rPr>
          <w:lang w:val="en-ZA"/>
        </w:rPr>
      </w:pPr>
      <w:r>
        <w:rPr>
          <w:b/>
          <w:bCs/>
          <w:lang w:val="en-ZA"/>
        </w:rPr>
        <w:t xml:space="preserve">Goal: </w:t>
      </w:r>
      <w:r>
        <w:rPr>
          <w:lang w:val="en-ZA"/>
        </w:rPr>
        <w:t>Calculate a tip amount for a given bill total provided</w:t>
      </w:r>
    </w:p>
    <w:p w14:paraId="3653587E" w14:textId="53582E66" w:rsidR="00D8748D" w:rsidRDefault="00D8748D" w:rsidP="00D8748D">
      <w:pPr>
        <w:rPr>
          <w:lang w:val="en-ZA"/>
        </w:rPr>
      </w:pPr>
      <w:r w:rsidRPr="00D8748D">
        <w:rPr>
          <w:b/>
          <w:bCs/>
          <w:lang w:val="en-ZA"/>
        </w:rPr>
        <w:t>Core features:</w:t>
      </w:r>
      <w:r>
        <w:rPr>
          <w:lang w:val="en-ZA"/>
        </w:rPr>
        <w:t xml:space="preserve"> Interface to enter a bill amount and calculate the tip amount for total</w:t>
      </w:r>
    </w:p>
    <w:p w14:paraId="7E05DAAF" w14:textId="7EBC2EE8" w:rsidR="00D8748D" w:rsidRPr="00D8748D" w:rsidRDefault="00D8748D" w:rsidP="009173CC">
      <w:pPr>
        <w:rPr>
          <w:b/>
          <w:bCs/>
          <w:lang w:val="en-ZA"/>
        </w:rPr>
      </w:pPr>
      <w:r w:rsidRPr="009173CC">
        <w:rPr>
          <w:b/>
          <w:bCs/>
          <w:lang w:val="en-ZA"/>
        </w:rPr>
        <w:t>Complete HTML + JavaScript code</w:t>
      </w:r>
      <w:r w:rsidRPr="00D8748D">
        <w:rPr>
          <w:b/>
          <w:bCs/>
          <w:lang w:val="en-ZA"/>
        </w:rPr>
        <w:t>:</w:t>
      </w:r>
    </w:p>
    <w:p w14:paraId="5A3B2460" w14:textId="60E2F60A" w:rsidR="009173CC" w:rsidRPr="009173CC" w:rsidRDefault="009173CC" w:rsidP="009173CC">
      <w:pPr>
        <w:rPr>
          <w:lang w:val="en-ZA"/>
        </w:rPr>
      </w:pPr>
      <w:r w:rsidRPr="009173CC">
        <w:rPr>
          <w:lang w:val="en-ZA"/>
        </w:rPr>
        <w:t>&lt;input type="number" id="bill" placeholder="Bill Amount" /&gt;</w:t>
      </w:r>
    </w:p>
    <w:p w14:paraId="29EF4ED8" w14:textId="77777777" w:rsidR="009173CC" w:rsidRPr="009173CC" w:rsidRDefault="009173CC" w:rsidP="009173CC">
      <w:pPr>
        <w:rPr>
          <w:lang w:val="en-ZA"/>
        </w:rPr>
      </w:pPr>
      <w:r w:rsidRPr="009173CC">
        <w:rPr>
          <w:lang w:val="en-ZA"/>
        </w:rPr>
        <w:t>&lt;input type="number" id="tip" placeholder="Tip %" /&gt;</w:t>
      </w:r>
    </w:p>
    <w:p w14:paraId="5CB07162" w14:textId="77777777" w:rsidR="009173CC" w:rsidRPr="009173CC" w:rsidRDefault="009173CC" w:rsidP="009173CC">
      <w:pPr>
        <w:rPr>
          <w:lang w:val="en-ZA"/>
        </w:rPr>
      </w:pPr>
      <w:r w:rsidRPr="009173CC">
        <w:rPr>
          <w:lang w:val="en-ZA"/>
        </w:rPr>
        <w:t>&lt;button onclick="calculateTip()"&gt;Calculate&lt;/button&gt;</w:t>
      </w:r>
    </w:p>
    <w:p w14:paraId="77FAB04A" w14:textId="77777777" w:rsidR="009173CC" w:rsidRPr="009173CC" w:rsidRDefault="009173CC" w:rsidP="009173CC">
      <w:pPr>
        <w:rPr>
          <w:lang w:val="en-ZA"/>
        </w:rPr>
      </w:pPr>
      <w:r w:rsidRPr="009173CC">
        <w:rPr>
          <w:lang w:val="en-ZA"/>
        </w:rPr>
        <w:t>&lt;p id="totalTip"&gt;&lt;/p&gt;</w:t>
      </w:r>
    </w:p>
    <w:p w14:paraId="6749F21A" w14:textId="77777777" w:rsidR="009173CC" w:rsidRPr="009173CC" w:rsidRDefault="009173CC" w:rsidP="009173CC">
      <w:pPr>
        <w:rPr>
          <w:lang w:val="en-ZA"/>
        </w:rPr>
      </w:pPr>
    </w:p>
    <w:p w14:paraId="1AD9CCF4" w14:textId="77777777" w:rsidR="009173CC" w:rsidRPr="009173CC" w:rsidRDefault="009173CC" w:rsidP="009173CC">
      <w:pPr>
        <w:rPr>
          <w:lang w:val="en-ZA"/>
        </w:rPr>
      </w:pPr>
      <w:r w:rsidRPr="009173CC">
        <w:rPr>
          <w:lang w:val="en-ZA"/>
        </w:rPr>
        <w:t>&lt;script&gt;</w:t>
      </w:r>
    </w:p>
    <w:p w14:paraId="309869A2" w14:textId="77777777" w:rsidR="009173CC" w:rsidRPr="009173CC" w:rsidRDefault="009173CC" w:rsidP="009173CC">
      <w:pPr>
        <w:rPr>
          <w:lang w:val="en-ZA"/>
        </w:rPr>
      </w:pPr>
      <w:r w:rsidRPr="009173CC">
        <w:rPr>
          <w:lang w:val="en-ZA"/>
        </w:rPr>
        <w:t>function calculateTip() {</w:t>
      </w:r>
    </w:p>
    <w:p w14:paraId="62194025" w14:textId="77777777" w:rsidR="009173CC" w:rsidRPr="009173CC" w:rsidRDefault="009173CC" w:rsidP="009173CC">
      <w:pPr>
        <w:rPr>
          <w:lang w:val="en-ZA"/>
        </w:rPr>
      </w:pPr>
      <w:r w:rsidRPr="009173CC">
        <w:rPr>
          <w:lang w:val="en-ZA"/>
        </w:rPr>
        <w:t xml:space="preserve">    let bill = parseFloat(document.getElementById("bill").value);</w:t>
      </w:r>
    </w:p>
    <w:p w14:paraId="7DBEB28A" w14:textId="77777777" w:rsidR="009173CC" w:rsidRPr="009173CC" w:rsidRDefault="009173CC" w:rsidP="009173CC">
      <w:pPr>
        <w:rPr>
          <w:lang w:val="en-ZA"/>
        </w:rPr>
      </w:pPr>
      <w:r w:rsidRPr="009173CC">
        <w:rPr>
          <w:lang w:val="en-ZA"/>
        </w:rPr>
        <w:t xml:space="preserve">    let tip = parseFloat(document.getElementById("tip").value);</w:t>
      </w:r>
    </w:p>
    <w:p w14:paraId="17D455F1" w14:textId="77777777" w:rsidR="009173CC" w:rsidRPr="009173CC" w:rsidRDefault="009173CC" w:rsidP="009173CC">
      <w:pPr>
        <w:rPr>
          <w:lang w:val="en-ZA"/>
        </w:rPr>
      </w:pPr>
      <w:r w:rsidRPr="009173CC">
        <w:rPr>
          <w:lang w:val="en-ZA"/>
        </w:rPr>
        <w:t xml:space="preserve">    let total = bill * (tip / 100);</w:t>
      </w:r>
    </w:p>
    <w:p w14:paraId="47F1B121" w14:textId="77777777" w:rsidR="009173CC" w:rsidRPr="009173CC" w:rsidRDefault="009173CC" w:rsidP="009173CC">
      <w:pPr>
        <w:rPr>
          <w:lang w:val="en-ZA"/>
        </w:rPr>
      </w:pPr>
      <w:r w:rsidRPr="009173CC">
        <w:rPr>
          <w:lang w:val="en-ZA"/>
        </w:rPr>
        <w:t xml:space="preserve">    document.getElementById("totalTip").textContent = "Tip: $" + total.toFixed(2);</w:t>
      </w:r>
    </w:p>
    <w:p w14:paraId="1E2509C5" w14:textId="77777777" w:rsidR="009173CC" w:rsidRPr="009173CC" w:rsidRDefault="009173CC" w:rsidP="009173CC">
      <w:pPr>
        <w:rPr>
          <w:lang w:val="en-ZA"/>
        </w:rPr>
      </w:pPr>
      <w:r w:rsidRPr="009173CC">
        <w:rPr>
          <w:lang w:val="en-ZA"/>
        </w:rPr>
        <w:t>}</w:t>
      </w:r>
    </w:p>
    <w:p w14:paraId="0DF488AF" w14:textId="77777777" w:rsidR="009173CC" w:rsidRPr="009173CC" w:rsidRDefault="009173CC" w:rsidP="009173CC">
      <w:pPr>
        <w:rPr>
          <w:lang w:val="en-ZA"/>
        </w:rPr>
      </w:pPr>
      <w:r w:rsidRPr="009173CC">
        <w:rPr>
          <w:lang w:val="en-ZA"/>
        </w:rPr>
        <w:t>&lt;/script&gt;</w:t>
      </w:r>
    </w:p>
    <w:p w14:paraId="792C6B4D" w14:textId="77777777" w:rsidR="009173CC" w:rsidRPr="009173CC" w:rsidRDefault="00000000" w:rsidP="009173CC">
      <w:pPr>
        <w:rPr>
          <w:lang w:val="en-ZA"/>
        </w:rPr>
      </w:pPr>
      <w:r>
        <w:rPr>
          <w:lang w:val="en-ZA"/>
        </w:rPr>
        <w:pict w14:anchorId="25CE812B">
          <v:rect id="_x0000_i1111" style="width:0;height:1.5pt" o:hralign="center" o:hrstd="t" o:hr="t" fillcolor="#a0a0a0" stroked="f"/>
        </w:pict>
      </w:r>
    </w:p>
    <w:p w14:paraId="381D5EFC" w14:textId="65CE1744" w:rsidR="009173CC" w:rsidRDefault="00A67D23" w:rsidP="00F3114F">
      <w:pPr>
        <w:pStyle w:val="Heading2"/>
        <w:rPr>
          <w:lang w:val="en-ZA"/>
        </w:rPr>
      </w:pPr>
      <w:bookmarkStart w:id="85" w:name="_Toc197100918"/>
      <w:r>
        <w:rPr>
          <w:rFonts w:ascii="Segoe UI Emoji" w:hAnsi="Segoe UI Emoji" w:cs="Segoe UI Emoji"/>
          <w:lang w:val="en-ZA"/>
        </w:rPr>
        <w:t>81</w:t>
      </w:r>
      <w:r w:rsidR="009173CC" w:rsidRPr="009173CC">
        <w:rPr>
          <w:lang w:val="en-ZA"/>
        </w:rPr>
        <w:t>. Simple Image Slider</w:t>
      </w:r>
      <w:bookmarkEnd w:id="85"/>
    </w:p>
    <w:p w14:paraId="33A6A185" w14:textId="115F461B" w:rsidR="00D8748D" w:rsidRDefault="00D8748D" w:rsidP="00D8748D">
      <w:pPr>
        <w:rPr>
          <w:lang w:val="en-ZA"/>
        </w:rPr>
      </w:pPr>
      <w:r>
        <w:rPr>
          <w:b/>
          <w:bCs/>
          <w:lang w:val="en-ZA"/>
        </w:rPr>
        <w:t xml:space="preserve">Goal: </w:t>
      </w:r>
      <w:r>
        <w:rPr>
          <w:lang w:val="en-ZA"/>
        </w:rPr>
        <w:t>Display images in a simple image slider</w:t>
      </w:r>
    </w:p>
    <w:p w14:paraId="1A8F47DB" w14:textId="4FD068F9" w:rsidR="00D8748D" w:rsidRDefault="00D8748D" w:rsidP="00D8748D">
      <w:pPr>
        <w:rPr>
          <w:lang w:val="en-ZA"/>
        </w:rPr>
      </w:pPr>
      <w:r w:rsidRPr="00D8748D">
        <w:rPr>
          <w:b/>
          <w:bCs/>
          <w:lang w:val="en-ZA"/>
        </w:rPr>
        <w:t>Core features:</w:t>
      </w:r>
      <w:r>
        <w:rPr>
          <w:lang w:val="en-ZA"/>
        </w:rPr>
        <w:t xml:space="preserve"> </w:t>
      </w:r>
      <w:r w:rsidR="00A647BD">
        <w:rPr>
          <w:lang w:val="en-ZA"/>
        </w:rPr>
        <w:t>Simple next previous buttons image slider</w:t>
      </w:r>
    </w:p>
    <w:p w14:paraId="7E12D5F2" w14:textId="591F4558" w:rsidR="00D8748D" w:rsidRPr="009173CC" w:rsidRDefault="00D8748D" w:rsidP="009173CC">
      <w:pPr>
        <w:rPr>
          <w:b/>
          <w:bCs/>
          <w:lang w:val="en-ZA"/>
        </w:rPr>
      </w:pPr>
      <w:r w:rsidRPr="009173CC">
        <w:rPr>
          <w:b/>
          <w:bCs/>
          <w:lang w:val="en-ZA"/>
        </w:rPr>
        <w:t>Complete HTML + JavaScript code</w:t>
      </w:r>
      <w:r w:rsidRPr="00D8748D">
        <w:rPr>
          <w:b/>
          <w:bCs/>
          <w:lang w:val="en-ZA"/>
        </w:rPr>
        <w:t>:</w:t>
      </w:r>
    </w:p>
    <w:p w14:paraId="59D1C6AE" w14:textId="77777777" w:rsidR="009173CC" w:rsidRPr="009173CC" w:rsidRDefault="009173CC" w:rsidP="009173CC">
      <w:pPr>
        <w:rPr>
          <w:lang w:val="en-ZA"/>
        </w:rPr>
      </w:pPr>
      <w:r w:rsidRPr="009173CC">
        <w:rPr>
          <w:lang w:val="en-ZA"/>
        </w:rPr>
        <w:t>&lt;img id="slider" src="https://via.placeholder.com/200" width="200"&gt;</w:t>
      </w:r>
    </w:p>
    <w:p w14:paraId="5FBFF8F2" w14:textId="77777777" w:rsidR="009173CC" w:rsidRPr="009173CC" w:rsidRDefault="009173CC" w:rsidP="009173CC">
      <w:pPr>
        <w:rPr>
          <w:lang w:val="en-ZA"/>
        </w:rPr>
      </w:pPr>
      <w:r w:rsidRPr="009173CC">
        <w:rPr>
          <w:lang w:val="en-ZA"/>
        </w:rPr>
        <w:t>&lt;button onclick="prev()"&gt;←&lt;/button&gt;</w:t>
      </w:r>
    </w:p>
    <w:p w14:paraId="62BE3FCB" w14:textId="77777777" w:rsidR="009173CC" w:rsidRPr="009173CC" w:rsidRDefault="009173CC" w:rsidP="009173CC">
      <w:pPr>
        <w:rPr>
          <w:lang w:val="en-ZA"/>
        </w:rPr>
      </w:pPr>
      <w:r w:rsidRPr="009173CC">
        <w:rPr>
          <w:lang w:val="en-ZA"/>
        </w:rPr>
        <w:t>&lt;button onclick="next()"&gt;→&lt;/button&gt;</w:t>
      </w:r>
    </w:p>
    <w:p w14:paraId="37A22D75" w14:textId="77777777" w:rsidR="009173CC" w:rsidRPr="009173CC" w:rsidRDefault="009173CC" w:rsidP="009173CC">
      <w:pPr>
        <w:rPr>
          <w:lang w:val="en-ZA"/>
        </w:rPr>
      </w:pPr>
    </w:p>
    <w:p w14:paraId="63B6ABC2" w14:textId="77777777" w:rsidR="009173CC" w:rsidRPr="009173CC" w:rsidRDefault="009173CC" w:rsidP="009173CC">
      <w:pPr>
        <w:rPr>
          <w:lang w:val="en-ZA"/>
        </w:rPr>
      </w:pPr>
      <w:r w:rsidRPr="009173CC">
        <w:rPr>
          <w:lang w:val="en-ZA"/>
        </w:rPr>
        <w:t>&lt;script&gt;</w:t>
      </w:r>
    </w:p>
    <w:p w14:paraId="71E80B8A" w14:textId="77777777" w:rsidR="009173CC" w:rsidRPr="009173CC" w:rsidRDefault="009173CC" w:rsidP="009173CC">
      <w:pPr>
        <w:rPr>
          <w:lang w:val="en-ZA"/>
        </w:rPr>
      </w:pPr>
      <w:r w:rsidRPr="009173CC">
        <w:rPr>
          <w:lang w:val="en-ZA"/>
        </w:rPr>
        <w:t>let images = [</w:t>
      </w:r>
    </w:p>
    <w:p w14:paraId="6E0F93B5" w14:textId="77777777" w:rsidR="009173CC" w:rsidRPr="009173CC" w:rsidRDefault="009173CC" w:rsidP="009173CC">
      <w:pPr>
        <w:rPr>
          <w:lang w:val="en-ZA"/>
        </w:rPr>
      </w:pPr>
      <w:r w:rsidRPr="009173CC">
        <w:rPr>
          <w:lang w:val="en-ZA"/>
        </w:rPr>
        <w:t xml:space="preserve">  "https://via.placeholder.com/200",</w:t>
      </w:r>
    </w:p>
    <w:p w14:paraId="66A27A37" w14:textId="77777777" w:rsidR="009173CC" w:rsidRPr="009173CC" w:rsidRDefault="009173CC" w:rsidP="009173CC">
      <w:pPr>
        <w:rPr>
          <w:lang w:val="en-ZA"/>
        </w:rPr>
      </w:pPr>
      <w:r w:rsidRPr="009173CC">
        <w:rPr>
          <w:lang w:val="en-ZA"/>
        </w:rPr>
        <w:t xml:space="preserve">  "https://via.placeholder.com/200/ff0000",</w:t>
      </w:r>
    </w:p>
    <w:p w14:paraId="02378CBD" w14:textId="77777777" w:rsidR="009173CC" w:rsidRPr="009173CC" w:rsidRDefault="009173CC" w:rsidP="009173CC">
      <w:pPr>
        <w:rPr>
          <w:lang w:val="en-ZA"/>
        </w:rPr>
      </w:pPr>
      <w:r w:rsidRPr="009173CC">
        <w:rPr>
          <w:lang w:val="en-ZA"/>
        </w:rPr>
        <w:t xml:space="preserve">  "https://via.placeholder.com/200/00ff00"</w:t>
      </w:r>
    </w:p>
    <w:p w14:paraId="281EF2B2" w14:textId="77777777" w:rsidR="009173CC" w:rsidRPr="009173CC" w:rsidRDefault="009173CC" w:rsidP="009173CC">
      <w:pPr>
        <w:rPr>
          <w:lang w:val="en-ZA"/>
        </w:rPr>
      </w:pPr>
      <w:r w:rsidRPr="009173CC">
        <w:rPr>
          <w:lang w:val="en-ZA"/>
        </w:rPr>
        <w:t>];</w:t>
      </w:r>
    </w:p>
    <w:p w14:paraId="46516DCF" w14:textId="77777777" w:rsidR="009173CC" w:rsidRPr="009173CC" w:rsidRDefault="009173CC" w:rsidP="009173CC">
      <w:pPr>
        <w:rPr>
          <w:lang w:val="en-ZA"/>
        </w:rPr>
      </w:pPr>
      <w:r w:rsidRPr="009173CC">
        <w:rPr>
          <w:lang w:val="en-ZA"/>
        </w:rPr>
        <w:t>let current = 0;</w:t>
      </w:r>
    </w:p>
    <w:p w14:paraId="3CEE7232" w14:textId="77777777" w:rsidR="009173CC" w:rsidRPr="009173CC" w:rsidRDefault="009173CC" w:rsidP="009173CC">
      <w:pPr>
        <w:rPr>
          <w:lang w:val="en-ZA"/>
        </w:rPr>
      </w:pPr>
    </w:p>
    <w:p w14:paraId="229FB365" w14:textId="77777777" w:rsidR="009173CC" w:rsidRPr="009173CC" w:rsidRDefault="009173CC" w:rsidP="009173CC">
      <w:pPr>
        <w:rPr>
          <w:lang w:val="en-ZA"/>
        </w:rPr>
      </w:pPr>
      <w:r w:rsidRPr="009173CC">
        <w:rPr>
          <w:lang w:val="en-ZA"/>
        </w:rPr>
        <w:lastRenderedPageBreak/>
        <w:t>function show() {</w:t>
      </w:r>
    </w:p>
    <w:p w14:paraId="63B1EB40" w14:textId="77777777" w:rsidR="009173CC" w:rsidRPr="009173CC" w:rsidRDefault="009173CC" w:rsidP="009173CC">
      <w:pPr>
        <w:rPr>
          <w:lang w:val="en-ZA"/>
        </w:rPr>
      </w:pPr>
      <w:r w:rsidRPr="009173CC">
        <w:rPr>
          <w:lang w:val="en-ZA"/>
        </w:rPr>
        <w:t xml:space="preserve">    document.getElementById("slider").src = images[current];</w:t>
      </w:r>
    </w:p>
    <w:p w14:paraId="3B9AF3FB" w14:textId="77777777" w:rsidR="009173CC" w:rsidRPr="009173CC" w:rsidRDefault="009173CC" w:rsidP="009173CC">
      <w:pPr>
        <w:rPr>
          <w:lang w:val="en-ZA"/>
        </w:rPr>
      </w:pPr>
      <w:r w:rsidRPr="009173CC">
        <w:rPr>
          <w:lang w:val="en-ZA"/>
        </w:rPr>
        <w:t>}</w:t>
      </w:r>
    </w:p>
    <w:p w14:paraId="428EB615" w14:textId="77777777" w:rsidR="009173CC" w:rsidRPr="009173CC" w:rsidRDefault="009173CC" w:rsidP="009173CC">
      <w:pPr>
        <w:rPr>
          <w:lang w:val="en-ZA"/>
        </w:rPr>
      </w:pPr>
    </w:p>
    <w:p w14:paraId="77EC0B8F" w14:textId="77777777" w:rsidR="009173CC" w:rsidRPr="009173CC" w:rsidRDefault="009173CC" w:rsidP="009173CC">
      <w:pPr>
        <w:rPr>
          <w:lang w:val="en-ZA"/>
        </w:rPr>
      </w:pPr>
      <w:r w:rsidRPr="009173CC">
        <w:rPr>
          <w:lang w:val="en-ZA"/>
        </w:rPr>
        <w:t>function prev() {</w:t>
      </w:r>
    </w:p>
    <w:p w14:paraId="3584552D" w14:textId="77777777" w:rsidR="009173CC" w:rsidRPr="009173CC" w:rsidRDefault="009173CC" w:rsidP="009173CC">
      <w:pPr>
        <w:rPr>
          <w:lang w:val="en-ZA"/>
        </w:rPr>
      </w:pPr>
      <w:r w:rsidRPr="009173CC">
        <w:rPr>
          <w:lang w:val="en-ZA"/>
        </w:rPr>
        <w:t xml:space="preserve">    current = (current - 1 + images.length) % images.length;</w:t>
      </w:r>
    </w:p>
    <w:p w14:paraId="30C46C4D" w14:textId="77777777" w:rsidR="009173CC" w:rsidRPr="009173CC" w:rsidRDefault="009173CC" w:rsidP="009173CC">
      <w:pPr>
        <w:rPr>
          <w:lang w:val="en-ZA"/>
        </w:rPr>
      </w:pPr>
      <w:r w:rsidRPr="009173CC">
        <w:rPr>
          <w:lang w:val="en-ZA"/>
        </w:rPr>
        <w:t xml:space="preserve">    show();</w:t>
      </w:r>
    </w:p>
    <w:p w14:paraId="7A7B8E5A" w14:textId="77777777" w:rsidR="009173CC" w:rsidRPr="009173CC" w:rsidRDefault="009173CC" w:rsidP="009173CC">
      <w:pPr>
        <w:rPr>
          <w:lang w:val="en-ZA"/>
        </w:rPr>
      </w:pPr>
      <w:r w:rsidRPr="009173CC">
        <w:rPr>
          <w:lang w:val="en-ZA"/>
        </w:rPr>
        <w:t>}</w:t>
      </w:r>
    </w:p>
    <w:p w14:paraId="7110FE5D" w14:textId="77777777" w:rsidR="009173CC" w:rsidRPr="009173CC" w:rsidRDefault="009173CC" w:rsidP="009173CC">
      <w:pPr>
        <w:rPr>
          <w:lang w:val="en-ZA"/>
        </w:rPr>
      </w:pPr>
    </w:p>
    <w:p w14:paraId="33FB36BD" w14:textId="77777777" w:rsidR="009173CC" w:rsidRPr="009173CC" w:rsidRDefault="009173CC" w:rsidP="009173CC">
      <w:pPr>
        <w:rPr>
          <w:lang w:val="en-ZA"/>
        </w:rPr>
      </w:pPr>
      <w:r w:rsidRPr="009173CC">
        <w:rPr>
          <w:lang w:val="en-ZA"/>
        </w:rPr>
        <w:t>function next() {</w:t>
      </w:r>
    </w:p>
    <w:p w14:paraId="476FBB5D" w14:textId="77777777" w:rsidR="009173CC" w:rsidRPr="009173CC" w:rsidRDefault="009173CC" w:rsidP="009173CC">
      <w:pPr>
        <w:rPr>
          <w:lang w:val="en-ZA"/>
        </w:rPr>
      </w:pPr>
      <w:r w:rsidRPr="009173CC">
        <w:rPr>
          <w:lang w:val="en-ZA"/>
        </w:rPr>
        <w:t xml:space="preserve">    current = (current + 1) % images.length;</w:t>
      </w:r>
    </w:p>
    <w:p w14:paraId="2473BC4C" w14:textId="77777777" w:rsidR="009173CC" w:rsidRPr="009173CC" w:rsidRDefault="009173CC" w:rsidP="009173CC">
      <w:pPr>
        <w:rPr>
          <w:lang w:val="en-ZA"/>
        </w:rPr>
      </w:pPr>
      <w:r w:rsidRPr="009173CC">
        <w:rPr>
          <w:lang w:val="en-ZA"/>
        </w:rPr>
        <w:t xml:space="preserve">    show();</w:t>
      </w:r>
    </w:p>
    <w:p w14:paraId="070B7D77" w14:textId="77777777" w:rsidR="009173CC" w:rsidRPr="009173CC" w:rsidRDefault="009173CC" w:rsidP="009173CC">
      <w:pPr>
        <w:rPr>
          <w:lang w:val="en-ZA"/>
        </w:rPr>
      </w:pPr>
      <w:r w:rsidRPr="009173CC">
        <w:rPr>
          <w:lang w:val="en-ZA"/>
        </w:rPr>
        <w:t>}</w:t>
      </w:r>
    </w:p>
    <w:p w14:paraId="5ED8E724" w14:textId="77777777" w:rsidR="009173CC" w:rsidRDefault="009173CC" w:rsidP="009173CC">
      <w:pPr>
        <w:rPr>
          <w:lang w:val="en-ZA"/>
        </w:rPr>
      </w:pPr>
      <w:r w:rsidRPr="009173CC">
        <w:rPr>
          <w:lang w:val="en-ZA"/>
        </w:rPr>
        <w:t>&lt;/script&gt;</w:t>
      </w:r>
    </w:p>
    <w:p w14:paraId="0FF6C844" w14:textId="384CC368" w:rsidR="00A647BD" w:rsidRDefault="00A647BD" w:rsidP="009173CC">
      <w:pPr>
        <w:rPr>
          <w:b/>
          <w:bCs/>
          <w:lang w:val="en-ZA"/>
        </w:rPr>
      </w:pPr>
      <w:r w:rsidRPr="009173CC">
        <w:rPr>
          <w:b/>
          <w:bCs/>
          <w:lang w:val="en-ZA"/>
        </w:rPr>
        <w:t>Enhancements you can try</w:t>
      </w:r>
    </w:p>
    <w:p w14:paraId="0B82442D" w14:textId="21E29175" w:rsidR="00A647BD" w:rsidRPr="009173CC" w:rsidRDefault="00A647BD" w:rsidP="009173CC">
      <w:pPr>
        <w:rPr>
          <w:lang w:val="en-ZA"/>
        </w:rPr>
      </w:pPr>
      <w:r>
        <w:rPr>
          <w:lang w:val="en-ZA"/>
        </w:rPr>
        <w:t>Try to add a timer, so cycle the array of images every 1 and a half seconds.</w:t>
      </w:r>
    </w:p>
    <w:p w14:paraId="422830A9" w14:textId="77777777" w:rsidR="009173CC" w:rsidRPr="009173CC" w:rsidRDefault="00000000" w:rsidP="009173CC">
      <w:pPr>
        <w:rPr>
          <w:lang w:val="en-ZA"/>
        </w:rPr>
      </w:pPr>
      <w:r>
        <w:rPr>
          <w:lang w:val="en-ZA"/>
        </w:rPr>
        <w:pict w14:anchorId="7E3E0577">
          <v:rect id="_x0000_i1112" style="width:0;height:1.5pt" o:hralign="center" o:hrstd="t" o:hr="t" fillcolor="#a0a0a0" stroked="f"/>
        </w:pict>
      </w:r>
    </w:p>
    <w:p w14:paraId="1ADFA268" w14:textId="19E687AB" w:rsidR="009173CC" w:rsidRDefault="00A67D23" w:rsidP="00F3114F">
      <w:pPr>
        <w:pStyle w:val="Heading2"/>
        <w:rPr>
          <w:lang w:val="en-ZA"/>
        </w:rPr>
      </w:pPr>
      <w:bookmarkStart w:id="86" w:name="_Toc197100919"/>
      <w:r>
        <w:rPr>
          <w:rFonts w:ascii="Segoe UI Emoji" w:hAnsi="Segoe UI Emoji" w:cs="Segoe UI Emoji"/>
          <w:lang w:val="en-ZA"/>
        </w:rPr>
        <w:t>82</w:t>
      </w:r>
      <w:r w:rsidR="009173CC" w:rsidRPr="009173CC">
        <w:rPr>
          <w:lang w:val="en-ZA"/>
        </w:rPr>
        <w:t>. Simple Chat Interface (Static)</w:t>
      </w:r>
      <w:bookmarkEnd w:id="86"/>
    </w:p>
    <w:p w14:paraId="3CA7A056" w14:textId="6BB8F881" w:rsidR="00A647BD" w:rsidRDefault="00A647BD" w:rsidP="009173CC">
      <w:pPr>
        <w:rPr>
          <w:lang w:val="en-ZA"/>
        </w:rPr>
      </w:pPr>
      <w:r>
        <w:rPr>
          <w:b/>
          <w:bCs/>
          <w:lang w:val="en-ZA"/>
        </w:rPr>
        <w:t xml:space="preserve">Goal: </w:t>
      </w:r>
      <w:r>
        <w:rPr>
          <w:lang w:val="en-ZA"/>
        </w:rPr>
        <w:t>Build a simple chat interface that can print the message that you typed</w:t>
      </w:r>
    </w:p>
    <w:p w14:paraId="7C06D21E" w14:textId="7AF75EA7" w:rsidR="00A647BD" w:rsidRDefault="00A647BD" w:rsidP="009173CC">
      <w:pPr>
        <w:rPr>
          <w:lang w:val="en-ZA"/>
        </w:rPr>
      </w:pPr>
      <w:r w:rsidRPr="00D8748D">
        <w:rPr>
          <w:b/>
          <w:bCs/>
          <w:lang w:val="en-ZA"/>
        </w:rPr>
        <w:t>Core features:</w:t>
      </w:r>
      <w:r>
        <w:rPr>
          <w:lang w:val="en-ZA"/>
        </w:rPr>
        <w:t xml:space="preserve"> The interface has the ability to send a simple chat message to what you typed</w:t>
      </w:r>
    </w:p>
    <w:p w14:paraId="71358015" w14:textId="37AAD278" w:rsidR="00A647BD" w:rsidRPr="00A647BD" w:rsidRDefault="00A647BD" w:rsidP="009173CC">
      <w:pPr>
        <w:rPr>
          <w:b/>
          <w:bCs/>
          <w:lang w:val="en-ZA"/>
        </w:rPr>
      </w:pPr>
      <w:r w:rsidRPr="009173CC">
        <w:rPr>
          <w:b/>
          <w:bCs/>
          <w:lang w:val="en-ZA"/>
        </w:rPr>
        <w:t>Complete HTML + JavaScript code</w:t>
      </w:r>
      <w:r w:rsidRPr="00D8748D">
        <w:rPr>
          <w:b/>
          <w:bCs/>
          <w:lang w:val="en-ZA"/>
        </w:rPr>
        <w:t>:</w:t>
      </w:r>
    </w:p>
    <w:p w14:paraId="10662F8C" w14:textId="4EA3C69A" w:rsidR="009173CC" w:rsidRPr="009173CC" w:rsidRDefault="009173CC" w:rsidP="009173CC">
      <w:pPr>
        <w:rPr>
          <w:lang w:val="en-ZA"/>
        </w:rPr>
      </w:pPr>
      <w:r w:rsidRPr="009173CC">
        <w:rPr>
          <w:lang w:val="en-ZA"/>
        </w:rPr>
        <w:t>&lt;input id="msgInput" placeholder="Type message" /&gt;</w:t>
      </w:r>
    </w:p>
    <w:p w14:paraId="3B3AD771" w14:textId="77777777" w:rsidR="009173CC" w:rsidRPr="009173CC" w:rsidRDefault="009173CC" w:rsidP="009173CC">
      <w:pPr>
        <w:rPr>
          <w:lang w:val="en-ZA"/>
        </w:rPr>
      </w:pPr>
      <w:r w:rsidRPr="009173CC">
        <w:rPr>
          <w:lang w:val="en-ZA"/>
        </w:rPr>
        <w:t>&lt;button onclick="send()"&gt;Send&lt;/button&gt;</w:t>
      </w:r>
    </w:p>
    <w:p w14:paraId="5B67CBC3" w14:textId="77777777" w:rsidR="009173CC" w:rsidRPr="009173CC" w:rsidRDefault="009173CC" w:rsidP="009173CC">
      <w:pPr>
        <w:rPr>
          <w:lang w:val="en-ZA"/>
        </w:rPr>
      </w:pPr>
      <w:r w:rsidRPr="009173CC">
        <w:rPr>
          <w:lang w:val="en-ZA"/>
        </w:rPr>
        <w:t>&lt;div id="chatBox"&gt;&lt;/div&gt;</w:t>
      </w:r>
    </w:p>
    <w:p w14:paraId="3800DD25" w14:textId="77777777" w:rsidR="009173CC" w:rsidRPr="009173CC" w:rsidRDefault="009173CC" w:rsidP="009173CC">
      <w:pPr>
        <w:rPr>
          <w:lang w:val="en-ZA"/>
        </w:rPr>
      </w:pPr>
    </w:p>
    <w:p w14:paraId="14309E19" w14:textId="77777777" w:rsidR="009173CC" w:rsidRPr="009173CC" w:rsidRDefault="009173CC" w:rsidP="009173CC">
      <w:pPr>
        <w:rPr>
          <w:lang w:val="en-ZA"/>
        </w:rPr>
      </w:pPr>
      <w:r w:rsidRPr="009173CC">
        <w:rPr>
          <w:lang w:val="en-ZA"/>
        </w:rPr>
        <w:t>&lt;script&gt;</w:t>
      </w:r>
    </w:p>
    <w:p w14:paraId="282DEDC4" w14:textId="77777777" w:rsidR="009173CC" w:rsidRPr="009173CC" w:rsidRDefault="009173CC" w:rsidP="009173CC">
      <w:pPr>
        <w:rPr>
          <w:lang w:val="en-ZA"/>
        </w:rPr>
      </w:pPr>
      <w:r w:rsidRPr="009173CC">
        <w:rPr>
          <w:lang w:val="en-ZA"/>
        </w:rPr>
        <w:lastRenderedPageBreak/>
        <w:t>function send() {</w:t>
      </w:r>
    </w:p>
    <w:p w14:paraId="05073307" w14:textId="77777777" w:rsidR="009173CC" w:rsidRPr="009173CC" w:rsidRDefault="009173CC" w:rsidP="009173CC">
      <w:pPr>
        <w:rPr>
          <w:lang w:val="en-ZA"/>
        </w:rPr>
      </w:pPr>
      <w:r w:rsidRPr="009173CC">
        <w:rPr>
          <w:lang w:val="en-ZA"/>
        </w:rPr>
        <w:t xml:space="preserve">    let msg = document.getElementById("msgInput").value;</w:t>
      </w:r>
    </w:p>
    <w:p w14:paraId="003D3737" w14:textId="77777777" w:rsidR="009173CC" w:rsidRPr="009173CC" w:rsidRDefault="009173CC" w:rsidP="009173CC">
      <w:pPr>
        <w:rPr>
          <w:lang w:val="en-ZA"/>
        </w:rPr>
      </w:pPr>
      <w:r w:rsidRPr="009173CC">
        <w:rPr>
          <w:lang w:val="en-ZA"/>
        </w:rPr>
        <w:t xml:space="preserve">    if (!msg.trim()) return;</w:t>
      </w:r>
    </w:p>
    <w:p w14:paraId="477BD7C7" w14:textId="77777777" w:rsidR="009173CC" w:rsidRPr="009173CC" w:rsidRDefault="009173CC" w:rsidP="009173CC">
      <w:pPr>
        <w:rPr>
          <w:lang w:val="en-ZA"/>
        </w:rPr>
      </w:pPr>
    </w:p>
    <w:p w14:paraId="7511B9DE" w14:textId="77777777" w:rsidR="009173CC" w:rsidRPr="009173CC" w:rsidRDefault="009173CC" w:rsidP="009173CC">
      <w:pPr>
        <w:rPr>
          <w:lang w:val="en-ZA"/>
        </w:rPr>
      </w:pPr>
      <w:r w:rsidRPr="009173CC">
        <w:rPr>
          <w:lang w:val="en-ZA"/>
        </w:rPr>
        <w:t xml:space="preserve">    let div = document.createElement("div");</w:t>
      </w:r>
    </w:p>
    <w:p w14:paraId="44147A4D" w14:textId="77777777" w:rsidR="009173CC" w:rsidRPr="009173CC" w:rsidRDefault="009173CC" w:rsidP="009173CC">
      <w:pPr>
        <w:rPr>
          <w:lang w:val="en-ZA"/>
        </w:rPr>
      </w:pPr>
      <w:r w:rsidRPr="009173CC">
        <w:rPr>
          <w:lang w:val="en-ZA"/>
        </w:rPr>
        <w:t xml:space="preserve">    div.textContent = msg;</w:t>
      </w:r>
    </w:p>
    <w:p w14:paraId="60A4B12A" w14:textId="77777777" w:rsidR="009173CC" w:rsidRPr="009173CC" w:rsidRDefault="009173CC" w:rsidP="009173CC">
      <w:pPr>
        <w:rPr>
          <w:lang w:val="en-ZA"/>
        </w:rPr>
      </w:pPr>
      <w:r w:rsidRPr="009173CC">
        <w:rPr>
          <w:lang w:val="en-ZA"/>
        </w:rPr>
        <w:t xml:space="preserve">    document.getElementById("chatBox").appendChild(div);</w:t>
      </w:r>
    </w:p>
    <w:p w14:paraId="292D8641" w14:textId="77777777" w:rsidR="009173CC" w:rsidRPr="009173CC" w:rsidRDefault="009173CC" w:rsidP="009173CC">
      <w:pPr>
        <w:rPr>
          <w:lang w:val="en-ZA"/>
        </w:rPr>
      </w:pPr>
      <w:r w:rsidRPr="009173CC">
        <w:rPr>
          <w:lang w:val="en-ZA"/>
        </w:rPr>
        <w:t xml:space="preserve">    document.getElementById("msgInput").value = "";</w:t>
      </w:r>
    </w:p>
    <w:p w14:paraId="528437F7" w14:textId="77777777" w:rsidR="009173CC" w:rsidRPr="009173CC" w:rsidRDefault="009173CC" w:rsidP="009173CC">
      <w:pPr>
        <w:rPr>
          <w:lang w:val="en-ZA"/>
        </w:rPr>
      </w:pPr>
      <w:r w:rsidRPr="009173CC">
        <w:rPr>
          <w:lang w:val="en-ZA"/>
        </w:rPr>
        <w:t>}</w:t>
      </w:r>
    </w:p>
    <w:p w14:paraId="3563DC18" w14:textId="77777777" w:rsidR="009173CC" w:rsidRDefault="009173CC" w:rsidP="009173CC">
      <w:pPr>
        <w:rPr>
          <w:lang w:val="en-ZA"/>
        </w:rPr>
      </w:pPr>
      <w:r w:rsidRPr="009173CC">
        <w:rPr>
          <w:lang w:val="en-ZA"/>
        </w:rPr>
        <w:t>&lt;/script&gt;</w:t>
      </w:r>
    </w:p>
    <w:p w14:paraId="562A3B45" w14:textId="3E1CF153" w:rsidR="00A647BD" w:rsidRDefault="00A647BD" w:rsidP="009173CC">
      <w:pPr>
        <w:rPr>
          <w:b/>
          <w:bCs/>
          <w:lang w:val="en-ZA"/>
        </w:rPr>
      </w:pPr>
      <w:r w:rsidRPr="009173CC">
        <w:rPr>
          <w:b/>
          <w:bCs/>
          <w:lang w:val="en-ZA"/>
        </w:rPr>
        <w:t>Enhancements you can try</w:t>
      </w:r>
    </w:p>
    <w:p w14:paraId="23DC1719" w14:textId="21942F46" w:rsidR="00A647BD" w:rsidRPr="009173CC" w:rsidRDefault="00A647BD" w:rsidP="009173CC">
      <w:pPr>
        <w:rPr>
          <w:lang w:val="en-ZA"/>
        </w:rPr>
      </w:pPr>
      <w:r>
        <w:rPr>
          <w:lang w:val="en-ZA"/>
        </w:rPr>
        <w:t>Try to create a chat bot that can be hosted that two or more participants can participate in the chat. Go as far as to build a proper message queue as an advanced exercise.</w:t>
      </w:r>
    </w:p>
    <w:p w14:paraId="52FF44A2" w14:textId="77777777" w:rsidR="009173CC" w:rsidRPr="009173CC" w:rsidRDefault="00000000" w:rsidP="009173CC">
      <w:pPr>
        <w:rPr>
          <w:lang w:val="en-ZA"/>
        </w:rPr>
      </w:pPr>
      <w:r>
        <w:rPr>
          <w:lang w:val="en-ZA"/>
        </w:rPr>
        <w:pict w14:anchorId="2C64A4F0">
          <v:rect id="_x0000_i1113" style="width:0;height:1.5pt" o:hralign="center" o:hrstd="t" o:hr="t" fillcolor="#a0a0a0" stroked="f"/>
        </w:pict>
      </w:r>
    </w:p>
    <w:p w14:paraId="25F8D25F" w14:textId="051F7B2B" w:rsidR="009173CC" w:rsidRPr="009173CC" w:rsidRDefault="00A67D23" w:rsidP="00F3114F">
      <w:pPr>
        <w:pStyle w:val="Heading2"/>
        <w:rPr>
          <w:lang w:val="en-ZA"/>
        </w:rPr>
      </w:pPr>
      <w:bookmarkStart w:id="87" w:name="_Toc197100920"/>
      <w:r>
        <w:rPr>
          <w:rFonts w:ascii="Segoe UI Emoji" w:hAnsi="Segoe UI Emoji" w:cs="Segoe UI Emoji"/>
          <w:lang w:val="en-ZA"/>
        </w:rPr>
        <w:t>83</w:t>
      </w:r>
      <w:r w:rsidR="009173CC" w:rsidRPr="009173CC">
        <w:rPr>
          <w:lang w:val="en-ZA"/>
        </w:rPr>
        <w:t>. Dark/Light Mode Toggle</w:t>
      </w:r>
      <w:bookmarkEnd w:id="87"/>
    </w:p>
    <w:p w14:paraId="15A9C02E" w14:textId="776670C1" w:rsidR="00A647BD" w:rsidRDefault="00A647BD" w:rsidP="00A647BD">
      <w:pPr>
        <w:rPr>
          <w:lang w:val="en-ZA"/>
        </w:rPr>
      </w:pPr>
      <w:r>
        <w:rPr>
          <w:b/>
          <w:bCs/>
          <w:lang w:val="en-ZA"/>
        </w:rPr>
        <w:t xml:space="preserve">Goal: </w:t>
      </w:r>
      <w:r>
        <w:rPr>
          <w:lang w:val="en-ZA"/>
        </w:rPr>
        <w:t>Button to toggle light and dark mode in interface</w:t>
      </w:r>
    </w:p>
    <w:p w14:paraId="2C3E5424" w14:textId="5685E501" w:rsidR="00A647BD" w:rsidRDefault="00A647BD" w:rsidP="00A647BD">
      <w:pPr>
        <w:rPr>
          <w:lang w:val="en-ZA"/>
        </w:rPr>
      </w:pPr>
      <w:r w:rsidRPr="00D8748D">
        <w:rPr>
          <w:b/>
          <w:bCs/>
          <w:lang w:val="en-ZA"/>
        </w:rPr>
        <w:t>Core features:</w:t>
      </w:r>
      <w:r>
        <w:rPr>
          <w:lang w:val="en-ZA"/>
        </w:rPr>
        <w:t xml:space="preserve"> Ability to toggle light and dark mode</w:t>
      </w:r>
    </w:p>
    <w:p w14:paraId="2C9971A6" w14:textId="12D8E478" w:rsidR="00A647BD" w:rsidRPr="00A647BD" w:rsidRDefault="00A647BD" w:rsidP="009173CC">
      <w:pPr>
        <w:rPr>
          <w:b/>
          <w:bCs/>
          <w:lang w:val="en-ZA"/>
        </w:rPr>
      </w:pPr>
      <w:r w:rsidRPr="009173CC">
        <w:rPr>
          <w:b/>
          <w:bCs/>
          <w:lang w:val="en-ZA"/>
        </w:rPr>
        <w:t>Complete HTML + JavaScript code</w:t>
      </w:r>
      <w:r w:rsidRPr="00D8748D">
        <w:rPr>
          <w:b/>
          <w:bCs/>
          <w:lang w:val="en-ZA"/>
        </w:rPr>
        <w:t>:</w:t>
      </w:r>
    </w:p>
    <w:p w14:paraId="55AB3FFB" w14:textId="63180C36" w:rsidR="009173CC" w:rsidRPr="009173CC" w:rsidRDefault="009173CC" w:rsidP="009173CC">
      <w:pPr>
        <w:rPr>
          <w:lang w:val="en-ZA"/>
        </w:rPr>
      </w:pPr>
      <w:r w:rsidRPr="009173CC">
        <w:rPr>
          <w:lang w:val="en-ZA"/>
        </w:rPr>
        <w:t>&lt;button onclick="toggleTheme()"&gt;Toggle Theme&lt;/button&gt;</w:t>
      </w:r>
    </w:p>
    <w:p w14:paraId="25C2663D" w14:textId="77777777" w:rsidR="009173CC" w:rsidRPr="009173CC" w:rsidRDefault="009173CC" w:rsidP="009173CC">
      <w:pPr>
        <w:rPr>
          <w:lang w:val="en-ZA"/>
        </w:rPr>
      </w:pPr>
    </w:p>
    <w:p w14:paraId="2DD8F4C6" w14:textId="77777777" w:rsidR="009173CC" w:rsidRPr="009173CC" w:rsidRDefault="009173CC" w:rsidP="009173CC">
      <w:pPr>
        <w:rPr>
          <w:lang w:val="en-ZA"/>
        </w:rPr>
      </w:pPr>
      <w:r w:rsidRPr="009173CC">
        <w:rPr>
          <w:lang w:val="en-ZA"/>
        </w:rPr>
        <w:t>&lt;script&gt;</w:t>
      </w:r>
    </w:p>
    <w:p w14:paraId="773315C3" w14:textId="77777777" w:rsidR="009173CC" w:rsidRPr="009173CC" w:rsidRDefault="009173CC" w:rsidP="009173CC">
      <w:pPr>
        <w:rPr>
          <w:lang w:val="en-ZA"/>
        </w:rPr>
      </w:pPr>
      <w:r w:rsidRPr="009173CC">
        <w:rPr>
          <w:lang w:val="en-ZA"/>
        </w:rPr>
        <w:t>function toggleTheme() {</w:t>
      </w:r>
    </w:p>
    <w:p w14:paraId="7DD6BEC4" w14:textId="77777777" w:rsidR="009173CC" w:rsidRPr="009173CC" w:rsidRDefault="009173CC" w:rsidP="009173CC">
      <w:pPr>
        <w:rPr>
          <w:lang w:val="en-ZA"/>
        </w:rPr>
      </w:pPr>
      <w:r w:rsidRPr="009173CC">
        <w:rPr>
          <w:lang w:val="en-ZA"/>
        </w:rPr>
        <w:t xml:space="preserve">    document.body.classList.toggle("dark");</w:t>
      </w:r>
    </w:p>
    <w:p w14:paraId="326158D2" w14:textId="77777777" w:rsidR="009173CC" w:rsidRPr="009173CC" w:rsidRDefault="009173CC" w:rsidP="009173CC">
      <w:pPr>
        <w:rPr>
          <w:lang w:val="en-ZA"/>
        </w:rPr>
      </w:pPr>
      <w:r w:rsidRPr="009173CC">
        <w:rPr>
          <w:lang w:val="en-ZA"/>
        </w:rPr>
        <w:t>}</w:t>
      </w:r>
    </w:p>
    <w:p w14:paraId="5B992E41" w14:textId="77777777" w:rsidR="009173CC" w:rsidRPr="009173CC" w:rsidRDefault="009173CC" w:rsidP="009173CC">
      <w:pPr>
        <w:rPr>
          <w:lang w:val="en-ZA"/>
        </w:rPr>
      </w:pPr>
      <w:r w:rsidRPr="009173CC">
        <w:rPr>
          <w:lang w:val="en-ZA"/>
        </w:rPr>
        <w:t>&lt;/script&gt;</w:t>
      </w:r>
    </w:p>
    <w:p w14:paraId="1E9055C6" w14:textId="77777777" w:rsidR="009173CC" w:rsidRPr="009173CC" w:rsidRDefault="009173CC" w:rsidP="009173CC">
      <w:pPr>
        <w:rPr>
          <w:lang w:val="en-ZA"/>
        </w:rPr>
      </w:pPr>
    </w:p>
    <w:p w14:paraId="22373E76" w14:textId="77777777" w:rsidR="009173CC" w:rsidRPr="009173CC" w:rsidRDefault="009173CC" w:rsidP="009173CC">
      <w:pPr>
        <w:rPr>
          <w:lang w:val="en-ZA"/>
        </w:rPr>
      </w:pPr>
      <w:r w:rsidRPr="009173CC">
        <w:rPr>
          <w:lang w:val="en-ZA"/>
        </w:rPr>
        <w:t>&lt;style&gt;</w:t>
      </w:r>
    </w:p>
    <w:p w14:paraId="3C63EAD1" w14:textId="77777777" w:rsidR="009173CC" w:rsidRPr="009173CC" w:rsidRDefault="009173CC" w:rsidP="009173CC">
      <w:pPr>
        <w:rPr>
          <w:lang w:val="en-ZA"/>
        </w:rPr>
      </w:pPr>
      <w:r w:rsidRPr="009173CC">
        <w:rPr>
          <w:lang w:val="en-ZA"/>
        </w:rPr>
        <w:lastRenderedPageBreak/>
        <w:t>body.dark { background: black; color: white; }</w:t>
      </w:r>
    </w:p>
    <w:p w14:paraId="6034255F" w14:textId="77777777" w:rsidR="009173CC" w:rsidRPr="009173CC" w:rsidRDefault="009173CC" w:rsidP="009173CC">
      <w:pPr>
        <w:rPr>
          <w:lang w:val="en-ZA"/>
        </w:rPr>
      </w:pPr>
      <w:r w:rsidRPr="009173CC">
        <w:rPr>
          <w:lang w:val="en-ZA"/>
        </w:rPr>
        <w:t>&lt;/style&gt;</w:t>
      </w:r>
    </w:p>
    <w:p w14:paraId="4B8A985C" w14:textId="77777777" w:rsidR="009173CC" w:rsidRPr="009173CC" w:rsidRDefault="00000000" w:rsidP="009173CC">
      <w:pPr>
        <w:rPr>
          <w:lang w:val="en-ZA"/>
        </w:rPr>
      </w:pPr>
      <w:r>
        <w:rPr>
          <w:lang w:val="en-ZA"/>
        </w:rPr>
        <w:pict w14:anchorId="2C1844A9">
          <v:rect id="_x0000_i1114" style="width:0;height:1.5pt" o:hralign="center" o:hrstd="t" o:hr="t" fillcolor="#a0a0a0" stroked="f"/>
        </w:pict>
      </w:r>
    </w:p>
    <w:p w14:paraId="1F03DC03" w14:textId="44378E22" w:rsidR="009173CC" w:rsidRDefault="00A67D23" w:rsidP="00F3114F">
      <w:pPr>
        <w:pStyle w:val="Heading2"/>
        <w:rPr>
          <w:lang w:val="en-ZA"/>
        </w:rPr>
      </w:pPr>
      <w:bookmarkStart w:id="88" w:name="_Toc197100921"/>
      <w:r>
        <w:rPr>
          <w:rFonts w:ascii="Segoe UI Emoji" w:hAnsi="Segoe UI Emoji" w:cs="Segoe UI Emoji"/>
          <w:lang w:val="en-ZA"/>
        </w:rPr>
        <w:t>84</w:t>
      </w:r>
      <w:r w:rsidR="009173CC" w:rsidRPr="009173CC">
        <w:rPr>
          <w:lang w:val="en-ZA"/>
        </w:rPr>
        <w:t>. Accordion FAQ</w:t>
      </w:r>
      <w:bookmarkEnd w:id="88"/>
    </w:p>
    <w:p w14:paraId="5958C8D6" w14:textId="5C8167BF" w:rsidR="00A647BD" w:rsidRPr="00A647BD" w:rsidRDefault="00A647BD" w:rsidP="00A647BD">
      <w:pPr>
        <w:rPr>
          <w:lang w:val="en-ZA"/>
        </w:rPr>
      </w:pPr>
      <w:r>
        <w:rPr>
          <w:b/>
          <w:bCs/>
          <w:lang w:val="en-ZA"/>
        </w:rPr>
        <w:t>Goal:</w:t>
      </w:r>
      <w:r>
        <w:rPr>
          <w:lang w:val="en-ZA"/>
        </w:rPr>
        <w:t xml:space="preserve"> Generate </w:t>
      </w:r>
      <w:r w:rsidR="002E6A3C">
        <w:rPr>
          <w:lang w:val="en-ZA"/>
        </w:rPr>
        <w:t>an accordion FAQ panel</w:t>
      </w:r>
    </w:p>
    <w:p w14:paraId="3E1DAAE2" w14:textId="2C4EB790" w:rsidR="00A647BD" w:rsidRDefault="00A647BD" w:rsidP="00A647BD">
      <w:pPr>
        <w:rPr>
          <w:lang w:val="en-ZA"/>
        </w:rPr>
      </w:pPr>
      <w:r w:rsidRPr="00D8748D">
        <w:rPr>
          <w:b/>
          <w:bCs/>
          <w:lang w:val="en-ZA"/>
        </w:rPr>
        <w:t>Core features:</w:t>
      </w:r>
      <w:r>
        <w:rPr>
          <w:lang w:val="en-ZA"/>
        </w:rPr>
        <w:t xml:space="preserve"> </w:t>
      </w:r>
      <w:r w:rsidR="002E6A3C">
        <w:rPr>
          <w:lang w:val="en-ZA"/>
        </w:rPr>
        <w:t>Panel with clickable FAQ items</w:t>
      </w:r>
    </w:p>
    <w:p w14:paraId="13318495" w14:textId="77777777" w:rsidR="00A647BD" w:rsidRPr="00A647BD" w:rsidRDefault="00A647BD" w:rsidP="00A647BD">
      <w:pPr>
        <w:rPr>
          <w:b/>
          <w:bCs/>
          <w:lang w:val="en-ZA"/>
        </w:rPr>
      </w:pPr>
      <w:r w:rsidRPr="009173CC">
        <w:rPr>
          <w:b/>
          <w:bCs/>
          <w:lang w:val="en-ZA"/>
        </w:rPr>
        <w:t>Complete HTML + JavaScript code</w:t>
      </w:r>
      <w:r w:rsidRPr="00D8748D">
        <w:rPr>
          <w:b/>
          <w:bCs/>
          <w:lang w:val="en-ZA"/>
        </w:rPr>
        <w:t>:</w:t>
      </w:r>
    </w:p>
    <w:p w14:paraId="17EC251F" w14:textId="77777777" w:rsidR="00A647BD" w:rsidRPr="009173CC" w:rsidRDefault="00A647BD" w:rsidP="009173CC">
      <w:pPr>
        <w:rPr>
          <w:b/>
          <w:bCs/>
          <w:lang w:val="en-ZA"/>
        </w:rPr>
      </w:pPr>
    </w:p>
    <w:p w14:paraId="721C29B7" w14:textId="77777777" w:rsidR="009173CC" w:rsidRPr="009173CC" w:rsidRDefault="009173CC" w:rsidP="009173CC">
      <w:pPr>
        <w:rPr>
          <w:lang w:val="en-ZA"/>
        </w:rPr>
      </w:pPr>
      <w:r w:rsidRPr="009173CC">
        <w:rPr>
          <w:lang w:val="en-ZA"/>
        </w:rPr>
        <w:t>&lt;div onclick="toggleAnswer()"&gt;Q: What is JS?&lt;/div&gt;</w:t>
      </w:r>
    </w:p>
    <w:p w14:paraId="3D794E63" w14:textId="77777777" w:rsidR="009173CC" w:rsidRPr="009173CC" w:rsidRDefault="009173CC" w:rsidP="009173CC">
      <w:pPr>
        <w:rPr>
          <w:lang w:val="en-ZA"/>
        </w:rPr>
      </w:pPr>
      <w:r w:rsidRPr="009173CC">
        <w:rPr>
          <w:lang w:val="en-ZA"/>
        </w:rPr>
        <w:t>&lt;div id="answer" style="display:none;"&gt;A: A scripting language&lt;/div&gt;</w:t>
      </w:r>
    </w:p>
    <w:p w14:paraId="71C0FE02" w14:textId="77777777" w:rsidR="009173CC" w:rsidRPr="009173CC" w:rsidRDefault="009173CC" w:rsidP="009173CC">
      <w:pPr>
        <w:rPr>
          <w:lang w:val="en-ZA"/>
        </w:rPr>
      </w:pPr>
    </w:p>
    <w:p w14:paraId="13DD8EF6" w14:textId="77777777" w:rsidR="009173CC" w:rsidRPr="009173CC" w:rsidRDefault="009173CC" w:rsidP="009173CC">
      <w:pPr>
        <w:rPr>
          <w:lang w:val="en-ZA"/>
        </w:rPr>
      </w:pPr>
      <w:r w:rsidRPr="009173CC">
        <w:rPr>
          <w:lang w:val="en-ZA"/>
        </w:rPr>
        <w:t>&lt;script&gt;</w:t>
      </w:r>
    </w:p>
    <w:p w14:paraId="35C22D23" w14:textId="77777777" w:rsidR="009173CC" w:rsidRPr="009173CC" w:rsidRDefault="009173CC" w:rsidP="009173CC">
      <w:pPr>
        <w:rPr>
          <w:lang w:val="en-ZA"/>
        </w:rPr>
      </w:pPr>
      <w:r w:rsidRPr="009173CC">
        <w:rPr>
          <w:lang w:val="en-ZA"/>
        </w:rPr>
        <w:t>function toggleAnswer() {</w:t>
      </w:r>
    </w:p>
    <w:p w14:paraId="754A7346" w14:textId="77777777" w:rsidR="009173CC" w:rsidRPr="009173CC" w:rsidRDefault="009173CC" w:rsidP="009173CC">
      <w:pPr>
        <w:rPr>
          <w:lang w:val="en-ZA"/>
        </w:rPr>
      </w:pPr>
      <w:r w:rsidRPr="009173CC">
        <w:rPr>
          <w:lang w:val="en-ZA"/>
        </w:rPr>
        <w:t xml:space="preserve">    let ans = document.getElementById("answer");</w:t>
      </w:r>
    </w:p>
    <w:p w14:paraId="44354349" w14:textId="77777777" w:rsidR="009173CC" w:rsidRPr="009173CC" w:rsidRDefault="009173CC" w:rsidP="009173CC">
      <w:pPr>
        <w:rPr>
          <w:lang w:val="en-ZA"/>
        </w:rPr>
      </w:pPr>
      <w:r w:rsidRPr="009173CC">
        <w:rPr>
          <w:lang w:val="en-ZA"/>
        </w:rPr>
        <w:t xml:space="preserve">    ans.style.display = ans.style.display === "none" ? "block" : "none";</w:t>
      </w:r>
    </w:p>
    <w:p w14:paraId="4A630EED" w14:textId="77777777" w:rsidR="009173CC" w:rsidRPr="009173CC" w:rsidRDefault="009173CC" w:rsidP="009173CC">
      <w:pPr>
        <w:rPr>
          <w:lang w:val="en-ZA"/>
        </w:rPr>
      </w:pPr>
      <w:r w:rsidRPr="009173CC">
        <w:rPr>
          <w:lang w:val="en-ZA"/>
        </w:rPr>
        <w:t>}</w:t>
      </w:r>
    </w:p>
    <w:p w14:paraId="554077E8" w14:textId="77777777" w:rsidR="009173CC" w:rsidRPr="009173CC" w:rsidRDefault="009173CC" w:rsidP="009173CC">
      <w:pPr>
        <w:rPr>
          <w:lang w:val="en-ZA"/>
        </w:rPr>
      </w:pPr>
      <w:r w:rsidRPr="009173CC">
        <w:rPr>
          <w:lang w:val="en-ZA"/>
        </w:rPr>
        <w:t>&lt;/script&gt;</w:t>
      </w:r>
    </w:p>
    <w:p w14:paraId="2544E902" w14:textId="77777777" w:rsidR="009173CC" w:rsidRPr="009173CC" w:rsidRDefault="00000000" w:rsidP="009173CC">
      <w:pPr>
        <w:rPr>
          <w:lang w:val="en-ZA"/>
        </w:rPr>
      </w:pPr>
      <w:r>
        <w:rPr>
          <w:lang w:val="en-ZA"/>
        </w:rPr>
        <w:pict w14:anchorId="3A0EC716">
          <v:rect id="_x0000_i1115" style="width:0;height:1.5pt" o:hralign="center" o:hrstd="t" o:hr="t" fillcolor="#a0a0a0" stroked="f"/>
        </w:pict>
      </w:r>
    </w:p>
    <w:p w14:paraId="5FABB084" w14:textId="71DFDA6B" w:rsidR="009173CC" w:rsidRPr="009173CC" w:rsidRDefault="00A67D23" w:rsidP="00F3114F">
      <w:pPr>
        <w:pStyle w:val="Heading2"/>
        <w:rPr>
          <w:lang w:val="en-ZA"/>
        </w:rPr>
      </w:pPr>
      <w:bookmarkStart w:id="89" w:name="_Toc197100922"/>
      <w:r>
        <w:rPr>
          <w:rFonts w:ascii="Segoe UI Emoji" w:hAnsi="Segoe UI Emoji" w:cs="Segoe UI Emoji"/>
          <w:lang w:val="en-ZA"/>
        </w:rPr>
        <w:t>85</w:t>
      </w:r>
      <w:r w:rsidR="009173CC" w:rsidRPr="009173CC">
        <w:rPr>
          <w:lang w:val="en-ZA"/>
        </w:rPr>
        <w:t>. Form Validation (Required Fields)</w:t>
      </w:r>
      <w:bookmarkEnd w:id="89"/>
    </w:p>
    <w:p w14:paraId="589F9A08" w14:textId="77777777" w:rsidR="009173CC" w:rsidRPr="009173CC" w:rsidRDefault="009173CC" w:rsidP="009173CC">
      <w:pPr>
        <w:rPr>
          <w:lang w:val="en-ZA"/>
        </w:rPr>
      </w:pPr>
      <w:r w:rsidRPr="009173CC">
        <w:rPr>
          <w:lang w:val="en-ZA"/>
        </w:rPr>
        <w:t>&lt;form onsubmit="return validate()"&gt;</w:t>
      </w:r>
    </w:p>
    <w:p w14:paraId="7DE51C30" w14:textId="77777777" w:rsidR="009173CC" w:rsidRPr="009173CC" w:rsidRDefault="009173CC" w:rsidP="009173CC">
      <w:pPr>
        <w:rPr>
          <w:lang w:val="en-ZA"/>
        </w:rPr>
      </w:pPr>
      <w:r w:rsidRPr="009173CC">
        <w:rPr>
          <w:lang w:val="en-ZA"/>
        </w:rPr>
        <w:t xml:space="preserve">    &lt;input id="email" placeholder="Email" /&gt;</w:t>
      </w:r>
    </w:p>
    <w:p w14:paraId="5977643B" w14:textId="77777777" w:rsidR="009173CC" w:rsidRPr="009173CC" w:rsidRDefault="009173CC" w:rsidP="009173CC">
      <w:pPr>
        <w:rPr>
          <w:lang w:val="en-ZA"/>
        </w:rPr>
      </w:pPr>
      <w:r w:rsidRPr="009173CC">
        <w:rPr>
          <w:lang w:val="en-ZA"/>
        </w:rPr>
        <w:t xml:space="preserve">    &lt;button type="submit"&gt;Submit&lt;/button&gt;</w:t>
      </w:r>
    </w:p>
    <w:p w14:paraId="544D22F1" w14:textId="77777777" w:rsidR="009173CC" w:rsidRPr="009173CC" w:rsidRDefault="009173CC" w:rsidP="009173CC">
      <w:pPr>
        <w:rPr>
          <w:lang w:val="en-ZA"/>
        </w:rPr>
      </w:pPr>
      <w:r w:rsidRPr="009173CC">
        <w:rPr>
          <w:lang w:val="en-ZA"/>
        </w:rPr>
        <w:t>&lt;/form&gt;</w:t>
      </w:r>
    </w:p>
    <w:p w14:paraId="2E426CE4" w14:textId="77777777" w:rsidR="009173CC" w:rsidRPr="009173CC" w:rsidRDefault="009173CC" w:rsidP="009173CC">
      <w:pPr>
        <w:rPr>
          <w:lang w:val="en-ZA"/>
        </w:rPr>
      </w:pPr>
    </w:p>
    <w:p w14:paraId="45582B8A" w14:textId="77777777" w:rsidR="009173CC" w:rsidRPr="009173CC" w:rsidRDefault="009173CC" w:rsidP="009173CC">
      <w:pPr>
        <w:rPr>
          <w:lang w:val="en-ZA"/>
        </w:rPr>
      </w:pPr>
      <w:r w:rsidRPr="009173CC">
        <w:rPr>
          <w:lang w:val="en-ZA"/>
        </w:rPr>
        <w:t>&lt;script&gt;</w:t>
      </w:r>
    </w:p>
    <w:p w14:paraId="628B1643" w14:textId="77777777" w:rsidR="009173CC" w:rsidRPr="009173CC" w:rsidRDefault="009173CC" w:rsidP="009173CC">
      <w:pPr>
        <w:rPr>
          <w:lang w:val="en-ZA"/>
        </w:rPr>
      </w:pPr>
      <w:r w:rsidRPr="009173CC">
        <w:rPr>
          <w:lang w:val="en-ZA"/>
        </w:rPr>
        <w:t>function validate() {</w:t>
      </w:r>
    </w:p>
    <w:p w14:paraId="0CE1ECF9" w14:textId="77777777" w:rsidR="009173CC" w:rsidRPr="009173CC" w:rsidRDefault="009173CC" w:rsidP="009173CC">
      <w:pPr>
        <w:rPr>
          <w:lang w:val="en-ZA"/>
        </w:rPr>
      </w:pPr>
      <w:r w:rsidRPr="009173CC">
        <w:rPr>
          <w:lang w:val="en-ZA"/>
        </w:rPr>
        <w:lastRenderedPageBreak/>
        <w:t xml:space="preserve">    let email = document.getElementById("email").value;</w:t>
      </w:r>
    </w:p>
    <w:p w14:paraId="524CBDC2" w14:textId="77777777" w:rsidR="009173CC" w:rsidRPr="009173CC" w:rsidRDefault="009173CC" w:rsidP="009173CC">
      <w:pPr>
        <w:rPr>
          <w:lang w:val="en-ZA"/>
        </w:rPr>
      </w:pPr>
      <w:r w:rsidRPr="009173CC">
        <w:rPr>
          <w:lang w:val="en-ZA"/>
        </w:rPr>
        <w:t xml:space="preserve">    if (!email.includes("@")) {</w:t>
      </w:r>
    </w:p>
    <w:p w14:paraId="6518A93F" w14:textId="77777777" w:rsidR="009173CC" w:rsidRPr="009173CC" w:rsidRDefault="009173CC" w:rsidP="009173CC">
      <w:pPr>
        <w:rPr>
          <w:lang w:val="en-ZA"/>
        </w:rPr>
      </w:pPr>
      <w:r w:rsidRPr="009173CC">
        <w:rPr>
          <w:lang w:val="en-ZA"/>
        </w:rPr>
        <w:t xml:space="preserve">        alert("Invalid email");</w:t>
      </w:r>
    </w:p>
    <w:p w14:paraId="7E21B3B2" w14:textId="77777777" w:rsidR="009173CC" w:rsidRPr="009173CC" w:rsidRDefault="009173CC" w:rsidP="009173CC">
      <w:pPr>
        <w:rPr>
          <w:lang w:val="en-ZA"/>
        </w:rPr>
      </w:pPr>
      <w:r w:rsidRPr="009173CC">
        <w:rPr>
          <w:lang w:val="en-ZA"/>
        </w:rPr>
        <w:t xml:space="preserve">        return false;</w:t>
      </w:r>
    </w:p>
    <w:p w14:paraId="6DF79D63" w14:textId="77777777" w:rsidR="009173CC" w:rsidRPr="009173CC" w:rsidRDefault="009173CC" w:rsidP="009173CC">
      <w:pPr>
        <w:rPr>
          <w:lang w:val="en-ZA"/>
        </w:rPr>
      </w:pPr>
      <w:r w:rsidRPr="009173CC">
        <w:rPr>
          <w:lang w:val="en-ZA"/>
        </w:rPr>
        <w:t xml:space="preserve">    }</w:t>
      </w:r>
    </w:p>
    <w:p w14:paraId="4F5DC431" w14:textId="77777777" w:rsidR="009173CC" w:rsidRPr="009173CC" w:rsidRDefault="009173CC" w:rsidP="009173CC">
      <w:pPr>
        <w:rPr>
          <w:lang w:val="en-ZA"/>
        </w:rPr>
      </w:pPr>
      <w:r w:rsidRPr="009173CC">
        <w:rPr>
          <w:lang w:val="en-ZA"/>
        </w:rPr>
        <w:t xml:space="preserve">    return true;</w:t>
      </w:r>
    </w:p>
    <w:p w14:paraId="5B3C74ED" w14:textId="77777777" w:rsidR="009173CC" w:rsidRPr="009173CC" w:rsidRDefault="009173CC" w:rsidP="009173CC">
      <w:pPr>
        <w:rPr>
          <w:lang w:val="en-ZA"/>
        </w:rPr>
      </w:pPr>
      <w:r w:rsidRPr="009173CC">
        <w:rPr>
          <w:lang w:val="en-ZA"/>
        </w:rPr>
        <w:t>}</w:t>
      </w:r>
    </w:p>
    <w:p w14:paraId="395E7BDE" w14:textId="77777777" w:rsidR="009173CC" w:rsidRPr="009173CC" w:rsidRDefault="009173CC" w:rsidP="009173CC">
      <w:pPr>
        <w:rPr>
          <w:lang w:val="en-ZA"/>
        </w:rPr>
      </w:pPr>
      <w:r w:rsidRPr="009173CC">
        <w:rPr>
          <w:lang w:val="en-ZA"/>
        </w:rPr>
        <w:t>&lt;/script&gt;</w:t>
      </w:r>
    </w:p>
    <w:p w14:paraId="78C2D055" w14:textId="77777777" w:rsidR="009173CC" w:rsidRPr="009173CC" w:rsidRDefault="00000000" w:rsidP="009173CC">
      <w:pPr>
        <w:rPr>
          <w:lang w:val="en-ZA"/>
        </w:rPr>
      </w:pPr>
      <w:r>
        <w:rPr>
          <w:lang w:val="en-ZA"/>
        </w:rPr>
        <w:pict w14:anchorId="63F8599A">
          <v:rect id="_x0000_i1116" style="width:0;height:1.5pt" o:hralign="center" o:hrstd="t" o:hr="t" fillcolor="#a0a0a0" stroked="f"/>
        </w:pict>
      </w:r>
    </w:p>
    <w:p w14:paraId="64BF412A" w14:textId="293A7AFE" w:rsidR="009173CC" w:rsidRPr="009173CC" w:rsidRDefault="00A67D23" w:rsidP="00F3114F">
      <w:pPr>
        <w:pStyle w:val="Heading2"/>
        <w:rPr>
          <w:lang w:val="en-ZA"/>
        </w:rPr>
      </w:pPr>
      <w:bookmarkStart w:id="90" w:name="_Toc197100923"/>
      <w:r>
        <w:rPr>
          <w:rFonts w:ascii="Segoe UI Emoji" w:hAnsi="Segoe UI Emoji" w:cs="Segoe UI Emoji"/>
          <w:lang w:val="en-ZA"/>
        </w:rPr>
        <w:t>86</w:t>
      </w:r>
      <w:r w:rsidR="009173CC" w:rsidRPr="009173CC">
        <w:rPr>
          <w:lang w:val="en-ZA"/>
        </w:rPr>
        <w:t>. Word Counter</w:t>
      </w:r>
      <w:bookmarkEnd w:id="90"/>
    </w:p>
    <w:p w14:paraId="184A734E" w14:textId="5BDF832D" w:rsidR="002E6A3C" w:rsidRPr="00A647BD" w:rsidRDefault="002E6A3C" w:rsidP="002E6A3C">
      <w:pPr>
        <w:rPr>
          <w:lang w:val="en-ZA"/>
        </w:rPr>
      </w:pPr>
      <w:r>
        <w:rPr>
          <w:b/>
          <w:bCs/>
          <w:lang w:val="en-ZA"/>
        </w:rPr>
        <w:t>Goal:</w:t>
      </w:r>
      <w:r>
        <w:rPr>
          <w:lang w:val="en-ZA"/>
        </w:rPr>
        <w:t xml:space="preserve"> Textarea to enter text that will calculate the amount of words entered</w:t>
      </w:r>
    </w:p>
    <w:p w14:paraId="7B362FC1" w14:textId="7BBD79DE" w:rsidR="002E6A3C" w:rsidRDefault="002E6A3C" w:rsidP="002E6A3C">
      <w:pPr>
        <w:rPr>
          <w:lang w:val="en-ZA"/>
        </w:rPr>
      </w:pPr>
      <w:r w:rsidRPr="00D8748D">
        <w:rPr>
          <w:b/>
          <w:bCs/>
          <w:lang w:val="en-ZA"/>
        </w:rPr>
        <w:t>Core features:</w:t>
      </w:r>
      <w:r>
        <w:rPr>
          <w:lang w:val="en-ZA"/>
        </w:rPr>
        <w:t xml:space="preserve"> Counts words of text provided and show this in a text field</w:t>
      </w:r>
    </w:p>
    <w:p w14:paraId="35D06F4B" w14:textId="004F06F9" w:rsidR="002E6A3C" w:rsidRPr="002E6A3C" w:rsidRDefault="002E6A3C" w:rsidP="009173CC">
      <w:pPr>
        <w:rPr>
          <w:b/>
          <w:bCs/>
          <w:lang w:val="en-ZA"/>
        </w:rPr>
      </w:pPr>
      <w:r w:rsidRPr="009173CC">
        <w:rPr>
          <w:b/>
          <w:bCs/>
          <w:lang w:val="en-ZA"/>
        </w:rPr>
        <w:t>Complete HTML + JavaScript code</w:t>
      </w:r>
      <w:r w:rsidRPr="00D8748D">
        <w:rPr>
          <w:b/>
          <w:bCs/>
          <w:lang w:val="en-ZA"/>
        </w:rPr>
        <w:t>:</w:t>
      </w:r>
    </w:p>
    <w:p w14:paraId="1833E4DE" w14:textId="4A298497" w:rsidR="009173CC" w:rsidRPr="009173CC" w:rsidRDefault="009173CC" w:rsidP="009173CC">
      <w:pPr>
        <w:rPr>
          <w:lang w:val="en-ZA"/>
        </w:rPr>
      </w:pPr>
      <w:r w:rsidRPr="009173CC">
        <w:rPr>
          <w:lang w:val="en-ZA"/>
        </w:rPr>
        <w:t>&lt;textarea id="inputText" oninput="countWords()"&gt;&lt;/textarea&gt;</w:t>
      </w:r>
    </w:p>
    <w:p w14:paraId="19DFCEC0" w14:textId="77777777" w:rsidR="009173CC" w:rsidRPr="009173CC" w:rsidRDefault="009173CC" w:rsidP="009173CC">
      <w:pPr>
        <w:rPr>
          <w:lang w:val="en-ZA"/>
        </w:rPr>
      </w:pPr>
      <w:r w:rsidRPr="009173CC">
        <w:rPr>
          <w:lang w:val="en-ZA"/>
        </w:rPr>
        <w:t>&lt;p&gt;Words: &lt;span id="wordCount"&gt;0&lt;/span&gt;&lt;/p&gt;</w:t>
      </w:r>
    </w:p>
    <w:p w14:paraId="3A0B54C5" w14:textId="77777777" w:rsidR="009173CC" w:rsidRPr="009173CC" w:rsidRDefault="009173CC" w:rsidP="009173CC">
      <w:pPr>
        <w:rPr>
          <w:lang w:val="en-ZA"/>
        </w:rPr>
      </w:pPr>
    </w:p>
    <w:p w14:paraId="5FBFEC2C" w14:textId="77777777" w:rsidR="009173CC" w:rsidRPr="009173CC" w:rsidRDefault="009173CC" w:rsidP="009173CC">
      <w:pPr>
        <w:rPr>
          <w:lang w:val="en-ZA"/>
        </w:rPr>
      </w:pPr>
      <w:r w:rsidRPr="009173CC">
        <w:rPr>
          <w:lang w:val="en-ZA"/>
        </w:rPr>
        <w:t>&lt;script&gt;</w:t>
      </w:r>
    </w:p>
    <w:p w14:paraId="60D42F52" w14:textId="77777777" w:rsidR="009173CC" w:rsidRPr="009173CC" w:rsidRDefault="009173CC" w:rsidP="009173CC">
      <w:pPr>
        <w:rPr>
          <w:lang w:val="en-ZA"/>
        </w:rPr>
      </w:pPr>
      <w:r w:rsidRPr="009173CC">
        <w:rPr>
          <w:lang w:val="en-ZA"/>
        </w:rPr>
        <w:t>function countWords() {</w:t>
      </w:r>
    </w:p>
    <w:p w14:paraId="472846BD" w14:textId="77777777" w:rsidR="009173CC" w:rsidRPr="009173CC" w:rsidRDefault="009173CC" w:rsidP="009173CC">
      <w:pPr>
        <w:rPr>
          <w:lang w:val="en-ZA"/>
        </w:rPr>
      </w:pPr>
      <w:r w:rsidRPr="009173CC">
        <w:rPr>
          <w:lang w:val="en-ZA"/>
        </w:rPr>
        <w:t xml:space="preserve">    let text = document.getElementById("inputText").value.trim();</w:t>
      </w:r>
    </w:p>
    <w:p w14:paraId="6F2E945A" w14:textId="77777777" w:rsidR="009173CC" w:rsidRPr="009173CC" w:rsidRDefault="009173CC" w:rsidP="009173CC">
      <w:pPr>
        <w:rPr>
          <w:lang w:val="en-ZA"/>
        </w:rPr>
      </w:pPr>
      <w:r w:rsidRPr="009173CC">
        <w:rPr>
          <w:lang w:val="en-ZA"/>
        </w:rPr>
        <w:t xml:space="preserve">    let count = text ? text.split(/\s+/).length : 0;</w:t>
      </w:r>
    </w:p>
    <w:p w14:paraId="68FE3CC6" w14:textId="77777777" w:rsidR="009173CC" w:rsidRPr="009173CC" w:rsidRDefault="009173CC" w:rsidP="009173CC">
      <w:pPr>
        <w:rPr>
          <w:lang w:val="en-ZA"/>
        </w:rPr>
      </w:pPr>
      <w:r w:rsidRPr="009173CC">
        <w:rPr>
          <w:lang w:val="en-ZA"/>
        </w:rPr>
        <w:t xml:space="preserve">    document.getElementById("wordCount").textContent = count;</w:t>
      </w:r>
    </w:p>
    <w:p w14:paraId="7C6E7056" w14:textId="77777777" w:rsidR="009173CC" w:rsidRPr="009173CC" w:rsidRDefault="009173CC" w:rsidP="009173CC">
      <w:pPr>
        <w:rPr>
          <w:lang w:val="en-ZA"/>
        </w:rPr>
      </w:pPr>
      <w:r w:rsidRPr="009173CC">
        <w:rPr>
          <w:lang w:val="en-ZA"/>
        </w:rPr>
        <w:t>}</w:t>
      </w:r>
    </w:p>
    <w:p w14:paraId="33D88F79" w14:textId="77777777" w:rsidR="009173CC" w:rsidRPr="009173CC" w:rsidRDefault="009173CC" w:rsidP="009173CC">
      <w:pPr>
        <w:rPr>
          <w:lang w:val="en-ZA"/>
        </w:rPr>
      </w:pPr>
      <w:r w:rsidRPr="009173CC">
        <w:rPr>
          <w:lang w:val="en-ZA"/>
        </w:rPr>
        <w:t>&lt;/script&gt;</w:t>
      </w:r>
    </w:p>
    <w:p w14:paraId="1604F518" w14:textId="77777777" w:rsidR="009173CC" w:rsidRPr="009173CC" w:rsidRDefault="00000000" w:rsidP="009173CC">
      <w:pPr>
        <w:rPr>
          <w:lang w:val="en-ZA"/>
        </w:rPr>
      </w:pPr>
      <w:r>
        <w:rPr>
          <w:lang w:val="en-ZA"/>
        </w:rPr>
        <w:pict w14:anchorId="49925524">
          <v:rect id="_x0000_i1117" style="width:0;height:1.5pt" o:hralign="center" o:hrstd="t" o:hr="t" fillcolor="#a0a0a0" stroked="f"/>
        </w:pict>
      </w:r>
    </w:p>
    <w:p w14:paraId="068A01C9" w14:textId="77777777" w:rsidR="00480E21" w:rsidRDefault="00480E21">
      <w:pPr>
        <w:rPr>
          <w:rFonts w:ascii="Segoe UI Emoji" w:eastAsiaTheme="majorEastAsia" w:hAnsi="Segoe UI Emoji" w:cs="Segoe UI Emoji"/>
          <w:b/>
          <w:bCs/>
          <w:color w:val="4F81BD" w:themeColor="accent1"/>
          <w:sz w:val="26"/>
          <w:szCs w:val="26"/>
          <w:lang w:val="en-ZA"/>
        </w:rPr>
      </w:pPr>
      <w:r>
        <w:rPr>
          <w:rFonts w:ascii="Segoe UI Emoji" w:hAnsi="Segoe UI Emoji" w:cs="Segoe UI Emoji"/>
          <w:lang w:val="en-ZA"/>
        </w:rPr>
        <w:br w:type="page"/>
      </w:r>
    </w:p>
    <w:p w14:paraId="573B4EEB" w14:textId="48412735" w:rsidR="009173CC" w:rsidRPr="009173CC" w:rsidRDefault="00A67D23" w:rsidP="00F3114F">
      <w:pPr>
        <w:pStyle w:val="Heading2"/>
        <w:rPr>
          <w:lang w:val="en-ZA"/>
        </w:rPr>
      </w:pPr>
      <w:bookmarkStart w:id="91" w:name="_Toc197100924"/>
      <w:r>
        <w:rPr>
          <w:rFonts w:ascii="Segoe UI Emoji" w:hAnsi="Segoe UI Emoji" w:cs="Segoe UI Emoji"/>
          <w:lang w:val="en-ZA"/>
        </w:rPr>
        <w:lastRenderedPageBreak/>
        <w:t>87</w:t>
      </w:r>
      <w:r w:rsidR="009173CC" w:rsidRPr="009173CC">
        <w:rPr>
          <w:lang w:val="en-ZA"/>
        </w:rPr>
        <w:t>. Simple Weather UI (Static)</w:t>
      </w:r>
      <w:bookmarkEnd w:id="91"/>
    </w:p>
    <w:p w14:paraId="61AAAAE2" w14:textId="6EA55BD2" w:rsidR="002E6A3C" w:rsidRPr="00A647BD" w:rsidRDefault="002E6A3C" w:rsidP="002E6A3C">
      <w:pPr>
        <w:rPr>
          <w:lang w:val="en-ZA"/>
        </w:rPr>
      </w:pPr>
      <w:r>
        <w:rPr>
          <w:b/>
          <w:bCs/>
          <w:lang w:val="en-ZA"/>
        </w:rPr>
        <w:t>Goal:</w:t>
      </w:r>
      <w:r>
        <w:rPr>
          <w:lang w:val="en-ZA"/>
        </w:rPr>
        <w:t xml:space="preserve"> Show weather conditions for city provided (can be hard coded)</w:t>
      </w:r>
    </w:p>
    <w:p w14:paraId="6B6A81A8" w14:textId="77777777" w:rsidR="002E6A3C" w:rsidRDefault="002E6A3C" w:rsidP="002E6A3C">
      <w:pPr>
        <w:rPr>
          <w:lang w:val="en-ZA"/>
        </w:rPr>
      </w:pPr>
      <w:r w:rsidRPr="00D8748D">
        <w:rPr>
          <w:b/>
          <w:bCs/>
          <w:lang w:val="en-ZA"/>
        </w:rPr>
        <w:t>Core features:</w:t>
      </w:r>
      <w:r>
        <w:rPr>
          <w:lang w:val="en-ZA"/>
        </w:rPr>
        <w:t xml:space="preserve"> Counts words of text provided and show this in a text field</w:t>
      </w:r>
    </w:p>
    <w:p w14:paraId="3CE6146F" w14:textId="5698D2E9" w:rsidR="002E6A3C" w:rsidRPr="002E6A3C" w:rsidRDefault="002E6A3C" w:rsidP="009173CC">
      <w:pPr>
        <w:rPr>
          <w:b/>
          <w:bCs/>
          <w:lang w:val="en-ZA"/>
        </w:rPr>
      </w:pPr>
      <w:r w:rsidRPr="009173CC">
        <w:rPr>
          <w:b/>
          <w:bCs/>
          <w:lang w:val="en-ZA"/>
        </w:rPr>
        <w:t>Complete HTML + JavaScript code</w:t>
      </w:r>
      <w:r w:rsidRPr="00D8748D">
        <w:rPr>
          <w:b/>
          <w:bCs/>
          <w:lang w:val="en-ZA"/>
        </w:rPr>
        <w:t>:</w:t>
      </w:r>
    </w:p>
    <w:p w14:paraId="194F65DD" w14:textId="2A66981B" w:rsidR="009173CC" w:rsidRPr="009173CC" w:rsidRDefault="009173CC" w:rsidP="009173CC">
      <w:pPr>
        <w:rPr>
          <w:lang w:val="en-ZA"/>
        </w:rPr>
      </w:pPr>
      <w:r w:rsidRPr="009173CC">
        <w:rPr>
          <w:lang w:val="en-ZA"/>
        </w:rPr>
        <w:t>&lt;input id="city" placeholder="City Name" /&gt;</w:t>
      </w:r>
    </w:p>
    <w:p w14:paraId="1603969F" w14:textId="77777777" w:rsidR="009173CC" w:rsidRPr="009173CC" w:rsidRDefault="009173CC" w:rsidP="009173CC">
      <w:pPr>
        <w:rPr>
          <w:lang w:val="en-ZA"/>
        </w:rPr>
      </w:pPr>
      <w:r w:rsidRPr="009173CC">
        <w:rPr>
          <w:lang w:val="en-ZA"/>
        </w:rPr>
        <w:t>&lt;button onclick="showWeather()"&gt;Get Weather&lt;/button&gt;</w:t>
      </w:r>
    </w:p>
    <w:p w14:paraId="22B6023E" w14:textId="77777777" w:rsidR="009173CC" w:rsidRPr="009173CC" w:rsidRDefault="009173CC" w:rsidP="009173CC">
      <w:pPr>
        <w:rPr>
          <w:lang w:val="en-ZA"/>
        </w:rPr>
      </w:pPr>
      <w:r w:rsidRPr="009173CC">
        <w:rPr>
          <w:lang w:val="en-ZA"/>
        </w:rPr>
        <w:t>&lt;p id="weatherOutput"&gt;&lt;/p&gt;</w:t>
      </w:r>
    </w:p>
    <w:p w14:paraId="3B80CC01" w14:textId="77777777" w:rsidR="009173CC" w:rsidRPr="009173CC" w:rsidRDefault="009173CC" w:rsidP="009173CC">
      <w:pPr>
        <w:rPr>
          <w:lang w:val="en-ZA"/>
        </w:rPr>
      </w:pPr>
    </w:p>
    <w:p w14:paraId="571F2724" w14:textId="77777777" w:rsidR="009173CC" w:rsidRPr="009173CC" w:rsidRDefault="009173CC" w:rsidP="009173CC">
      <w:pPr>
        <w:rPr>
          <w:lang w:val="en-ZA"/>
        </w:rPr>
      </w:pPr>
      <w:r w:rsidRPr="009173CC">
        <w:rPr>
          <w:lang w:val="en-ZA"/>
        </w:rPr>
        <w:t>&lt;script&gt;</w:t>
      </w:r>
    </w:p>
    <w:p w14:paraId="612D75AE" w14:textId="77777777" w:rsidR="009173CC" w:rsidRPr="009173CC" w:rsidRDefault="009173CC" w:rsidP="009173CC">
      <w:pPr>
        <w:rPr>
          <w:lang w:val="en-ZA"/>
        </w:rPr>
      </w:pPr>
      <w:r w:rsidRPr="009173CC">
        <w:rPr>
          <w:lang w:val="en-ZA"/>
        </w:rPr>
        <w:t>function showWeather() {</w:t>
      </w:r>
    </w:p>
    <w:p w14:paraId="280879BE" w14:textId="77777777" w:rsidR="009173CC" w:rsidRPr="009173CC" w:rsidRDefault="009173CC" w:rsidP="009173CC">
      <w:pPr>
        <w:rPr>
          <w:lang w:val="en-ZA"/>
        </w:rPr>
      </w:pPr>
      <w:r w:rsidRPr="009173CC">
        <w:rPr>
          <w:lang w:val="en-ZA"/>
        </w:rPr>
        <w:t xml:space="preserve">    let city = document.getElementById("city").value;</w:t>
      </w:r>
    </w:p>
    <w:p w14:paraId="68332638" w14:textId="77777777" w:rsidR="009173CC" w:rsidRPr="009173CC" w:rsidRDefault="009173CC" w:rsidP="009173CC">
      <w:pPr>
        <w:rPr>
          <w:lang w:val="en-ZA"/>
        </w:rPr>
      </w:pPr>
      <w:r w:rsidRPr="009173CC">
        <w:rPr>
          <w:lang w:val="en-ZA"/>
        </w:rPr>
        <w:t xml:space="preserve">    document.getElementById("weatherOutput").textContent = </w:t>
      </w:r>
    </w:p>
    <w:p w14:paraId="0D4E1507" w14:textId="77777777" w:rsidR="009173CC" w:rsidRPr="009173CC" w:rsidRDefault="009173CC" w:rsidP="009173CC">
      <w:pPr>
        <w:rPr>
          <w:lang w:val="en-ZA"/>
        </w:rPr>
      </w:pPr>
      <w:r w:rsidRPr="009173CC">
        <w:rPr>
          <w:lang w:val="en-ZA"/>
        </w:rPr>
        <w:t xml:space="preserve">        `Weather in ${city}: Sunny 25°C`;</w:t>
      </w:r>
    </w:p>
    <w:p w14:paraId="0789697D" w14:textId="77777777" w:rsidR="009173CC" w:rsidRPr="009173CC" w:rsidRDefault="009173CC" w:rsidP="009173CC">
      <w:pPr>
        <w:rPr>
          <w:lang w:val="en-ZA"/>
        </w:rPr>
      </w:pPr>
      <w:r w:rsidRPr="009173CC">
        <w:rPr>
          <w:lang w:val="en-ZA"/>
        </w:rPr>
        <w:t>}</w:t>
      </w:r>
    </w:p>
    <w:p w14:paraId="3DA09FE0" w14:textId="77777777" w:rsidR="009173CC" w:rsidRDefault="009173CC" w:rsidP="009173CC">
      <w:pPr>
        <w:rPr>
          <w:lang w:val="en-ZA"/>
        </w:rPr>
      </w:pPr>
      <w:r w:rsidRPr="009173CC">
        <w:rPr>
          <w:lang w:val="en-ZA"/>
        </w:rPr>
        <w:t>&lt;/script&gt;</w:t>
      </w:r>
    </w:p>
    <w:p w14:paraId="40E0FF28" w14:textId="77777777" w:rsidR="002E6A3C" w:rsidRDefault="002E6A3C" w:rsidP="002E6A3C">
      <w:pPr>
        <w:rPr>
          <w:b/>
          <w:bCs/>
          <w:lang w:val="en-ZA"/>
        </w:rPr>
      </w:pPr>
      <w:r w:rsidRPr="009173CC">
        <w:rPr>
          <w:b/>
          <w:bCs/>
          <w:lang w:val="en-ZA"/>
        </w:rPr>
        <w:t>Enhancements you can try</w:t>
      </w:r>
    </w:p>
    <w:p w14:paraId="6D543BEE" w14:textId="2AA686D3" w:rsidR="002E6A3C" w:rsidRPr="009173CC" w:rsidRDefault="002E6A3C" w:rsidP="009173CC">
      <w:pPr>
        <w:rPr>
          <w:lang w:val="en-ZA"/>
        </w:rPr>
      </w:pPr>
      <w:r>
        <w:rPr>
          <w:lang w:val="en-ZA"/>
        </w:rPr>
        <w:t>Try to take these enhancements by making the city selectable and querying a weather service. If you want to make it even more attractive show weather condition icons.</w:t>
      </w:r>
    </w:p>
    <w:p w14:paraId="56222872" w14:textId="77777777" w:rsidR="009173CC" w:rsidRPr="009173CC" w:rsidRDefault="00000000" w:rsidP="009173CC">
      <w:pPr>
        <w:rPr>
          <w:lang w:val="en-ZA"/>
        </w:rPr>
      </w:pPr>
      <w:r>
        <w:rPr>
          <w:lang w:val="en-ZA"/>
        </w:rPr>
        <w:pict w14:anchorId="0DD92B03">
          <v:rect id="_x0000_i1118" style="width:0;height:1.5pt" o:hralign="center" o:hrstd="t" o:hr="t" fillcolor="#a0a0a0" stroked="f"/>
        </w:pict>
      </w:r>
    </w:p>
    <w:p w14:paraId="77766F9B" w14:textId="233250B8" w:rsidR="009173CC" w:rsidRPr="009173CC" w:rsidRDefault="00A67D23" w:rsidP="00F3114F">
      <w:pPr>
        <w:pStyle w:val="Heading2"/>
        <w:rPr>
          <w:lang w:val="en-ZA"/>
        </w:rPr>
      </w:pPr>
      <w:bookmarkStart w:id="92" w:name="_Toc197100925"/>
      <w:r>
        <w:rPr>
          <w:rFonts w:ascii="Segoe UI Emoji" w:hAnsi="Segoe UI Emoji" w:cs="Segoe UI Emoji"/>
          <w:lang w:val="en-ZA"/>
        </w:rPr>
        <w:t>88</w:t>
      </w:r>
      <w:r w:rsidR="009173CC" w:rsidRPr="009173CC">
        <w:rPr>
          <w:lang w:val="en-ZA"/>
        </w:rPr>
        <w:t>. Random Quote Generator</w:t>
      </w:r>
      <w:bookmarkEnd w:id="92"/>
    </w:p>
    <w:p w14:paraId="249732C3" w14:textId="77777777" w:rsidR="002E6A3C" w:rsidRPr="00A647BD" w:rsidRDefault="002E6A3C" w:rsidP="002E6A3C">
      <w:pPr>
        <w:rPr>
          <w:lang w:val="en-ZA"/>
        </w:rPr>
      </w:pPr>
      <w:r>
        <w:rPr>
          <w:b/>
          <w:bCs/>
          <w:lang w:val="en-ZA"/>
        </w:rPr>
        <w:t>Goal:</w:t>
      </w:r>
      <w:r>
        <w:rPr>
          <w:lang w:val="en-ZA"/>
        </w:rPr>
        <w:t xml:space="preserve"> Show weather conditions for city provided (can be hard coded)</w:t>
      </w:r>
    </w:p>
    <w:p w14:paraId="57833B1B" w14:textId="77777777" w:rsidR="002E6A3C" w:rsidRDefault="002E6A3C" w:rsidP="002E6A3C">
      <w:pPr>
        <w:rPr>
          <w:lang w:val="en-ZA"/>
        </w:rPr>
      </w:pPr>
      <w:r w:rsidRPr="00D8748D">
        <w:rPr>
          <w:b/>
          <w:bCs/>
          <w:lang w:val="en-ZA"/>
        </w:rPr>
        <w:t>Core features:</w:t>
      </w:r>
      <w:r>
        <w:rPr>
          <w:lang w:val="en-ZA"/>
        </w:rPr>
        <w:t xml:space="preserve"> Counts words of text provided and show this in a text field</w:t>
      </w:r>
    </w:p>
    <w:p w14:paraId="5201A802" w14:textId="0FB6F7CA" w:rsidR="002E6A3C" w:rsidRPr="002E6A3C" w:rsidRDefault="002E6A3C" w:rsidP="009173CC">
      <w:pPr>
        <w:rPr>
          <w:b/>
          <w:bCs/>
          <w:lang w:val="en-ZA"/>
        </w:rPr>
      </w:pPr>
      <w:r w:rsidRPr="009173CC">
        <w:rPr>
          <w:b/>
          <w:bCs/>
          <w:lang w:val="en-ZA"/>
        </w:rPr>
        <w:t>Complete HTML + JavaScript code</w:t>
      </w:r>
      <w:r w:rsidRPr="00D8748D">
        <w:rPr>
          <w:b/>
          <w:bCs/>
          <w:lang w:val="en-ZA"/>
        </w:rPr>
        <w:t>:</w:t>
      </w:r>
    </w:p>
    <w:p w14:paraId="15A4977B" w14:textId="76C3D650" w:rsidR="009173CC" w:rsidRPr="009173CC" w:rsidRDefault="009173CC" w:rsidP="009173CC">
      <w:pPr>
        <w:rPr>
          <w:lang w:val="en-ZA"/>
        </w:rPr>
      </w:pPr>
      <w:r w:rsidRPr="009173CC">
        <w:rPr>
          <w:lang w:val="en-ZA"/>
        </w:rPr>
        <w:t>&lt;button onclick="newQuote()"&gt;New Quote&lt;/button&gt;</w:t>
      </w:r>
    </w:p>
    <w:p w14:paraId="6653FB0F" w14:textId="77777777" w:rsidR="009173CC" w:rsidRPr="009173CC" w:rsidRDefault="009173CC" w:rsidP="009173CC">
      <w:pPr>
        <w:rPr>
          <w:lang w:val="en-ZA"/>
        </w:rPr>
      </w:pPr>
      <w:r w:rsidRPr="009173CC">
        <w:rPr>
          <w:lang w:val="en-ZA"/>
        </w:rPr>
        <w:t>&lt;p id="quote"&gt;&lt;/p&gt;</w:t>
      </w:r>
    </w:p>
    <w:p w14:paraId="3ED36330" w14:textId="77777777" w:rsidR="009173CC" w:rsidRPr="009173CC" w:rsidRDefault="009173CC" w:rsidP="009173CC">
      <w:pPr>
        <w:rPr>
          <w:lang w:val="en-ZA"/>
        </w:rPr>
      </w:pPr>
    </w:p>
    <w:p w14:paraId="4E910220" w14:textId="77777777" w:rsidR="009173CC" w:rsidRPr="009173CC" w:rsidRDefault="009173CC" w:rsidP="009173CC">
      <w:pPr>
        <w:rPr>
          <w:lang w:val="en-ZA"/>
        </w:rPr>
      </w:pPr>
      <w:r w:rsidRPr="009173CC">
        <w:rPr>
          <w:lang w:val="en-ZA"/>
        </w:rPr>
        <w:t>&lt;script&gt;</w:t>
      </w:r>
    </w:p>
    <w:p w14:paraId="2C0B6FBA" w14:textId="77777777" w:rsidR="009173CC" w:rsidRPr="009173CC" w:rsidRDefault="009173CC" w:rsidP="009173CC">
      <w:pPr>
        <w:rPr>
          <w:lang w:val="en-ZA"/>
        </w:rPr>
      </w:pPr>
      <w:r w:rsidRPr="009173CC">
        <w:rPr>
          <w:lang w:val="en-ZA"/>
        </w:rPr>
        <w:lastRenderedPageBreak/>
        <w:t>let quotes = ["Stay hungry.", "Be humble.", "Never give up."];</w:t>
      </w:r>
    </w:p>
    <w:p w14:paraId="4DC9EDD7" w14:textId="77777777" w:rsidR="009173CC" w:rsidRPr="009173CC" w:rsidRDefault="009173CC" w:rsidP="009173CC">
      <w:pPr>
        <w:rPr>
          <w:lang w:val="en-ZA"/>
        </w:rPr>
      </w:pPr>
      <w:r w:rsidRPr="009173CC">
        <w:rPr>
          <w:lang w:val="en-ZA"/>
        </w:rPr>
        <w:t>function newQuote() {</w:t>
      </w:r>
    </w:p>
    <w:p w14:paraId="56B61E95" w14:textId="77777777" w:rsidR="009173CC" w:rsidRPr="009173CC" w:rsidRDefault="009173CC" w:rsidP="009173CC">
      <w:pPr>
        <w:rPr>
          <w:lang w:val="en-ZA"/>
        </w:rPr>
      </w:pPr>
      <w:r w:rsidRPr="009173CC">
        <w:rPr>
          <w:lang w:val="en-ZA"/>
        </w:rPr>
        <w:t xml:space="preserve">    let random = Math.floor(Math.random() * quotes.length);</w:t>
      </w:r>
    </w:p>
    <w:p w14:paraId="23C00CED" w14:textId="77777777" w:rsidR="009173CC" w:rsidRPr="009173CC" w:rsidRDefault="009173CC" w:rsidP="009173CC">
      <w:pPr>
        <w:rPr>
          <w:lang w:val="en-ZA"/>
        </w:rPr>
      </w:pPr>
      <w:r w:rsidRPr="009173CC">
        <w:rPr>
          <w:lang w:val="en-ZA"/>
        </w:rPr>
        <w:t xml:space="preserve">    document.getElementById("quote").textContent = quotes[random];</w:t>
      </w:r>
    </w:p>
    <w:p w14:paraId="19BCAEED" w14:textId="77777777" w:rsidR="009173CC" w:rsidRPr="009173CC" w:rsidRDefault="009173CC" w:rsidP="009173CC">
      <w:pPr>
        <w:rPr>
          <w:lang w:val="en-ZA"/>
        </w:rPr>
      </w:pPr>
      <w:r w:rsidRPr="009173CC">
        <w:rPr>
          <w:lang w:val="en-ZA"/>
        </w:rPr>
        <w:t>}</w:t>
      </w:r>
    </w:p>
    <w:p w14:paraId="768F70DE" w14:textId="77777777" w:rsidR="009173CC" w:rsidRPr="009173CC" w:rsidRDefault="009173CC" w:rsidP="009173CC">
      <w:pPr>
        <w:rPr>
          <w:lang w:val="en-ZA"/>
        </w:rPr>
      </w:pPr>
      <w:r w:rsidRPr="009173CC">
        <w:rPr>
          <w:lang w:val="en-ZA"/>
        </w:rPr>
        <w:t>&lt;/script&gt;</w:t>
      </w:r>
    </w:p>
    <w:p w14:paraId="42FB61F3" w14:textId="77777777" w:rsidR="0070053F" w:rsidRDefault="00000000" w:rsidP="009173CC">
      <w:pPr>
        <w:rPr>
          <w:lang w:val="en-ZA"/>
        </w:rPr>
      </w:pPr>
      <w:r>
        <w:rPr>
          <w:lang w:val="en-ZA"/>
        </w:rPr>
        <w:pict w14:anchorId="5F53B8E7">
          <v:rect id="_x0000_i1119" style="width:0;height:1.5pt" o:hralign="center" o:hrstd="t" o:hr="t" fillcolor="#a0a0a0" stroked="f"/>
        </w:pict>
      </w:r>
    </w:p>
    <w:p w14:paraId="641E4FA1" w14:textId="6E63EEC8" w:rsidR="009173CC" w:rsidRDefault="00A67D23" w:rsidP="00F3114F">
      <w:pPr>
        <w:pStyle w:val="Heading2"/>
        <w:rPr>
          <w:lang w:val="en-ZA"/>
        </w:rPr>
      </w:pPr>
      <w:bookmarkStart w:id="93" w:name="_Toc197100926"/>
      <w:r>
        <w:rPr>
          <w:lang w:val="en-ZA"/>
        </w:rPr>
        <w:t>8</w:t>
      </w:r>
      <w:r w:rsidR="009173CC" w:rsidRPr="009173CC">
        <w:rPr>
          <w:lang w:val="en-ZA"/>
        </w:rPr>
        <w:t>9. Countdown Timer</w:t>
      </w:r>
      <w:bookmarkEnd w:id="93"/>
    </w:p>
    <w:p w14:paraId="522BF2DD" w14:textId="04B75F89" w:rsidR="0070053F" w:rsidRPr="00A647BD" w:rsidRDefault="0070053F" w:rsidP="0070053F">
      <w:pPr>
        <w:rPr>
          <w:lang w:val="en-ZA"/>
        </w:rPr>
      </w:pPr>
      <w:r>
        <w:rPr>
          <w:b/>
          <w:bCs/>
          <w:lang w:val="en-ZA"/>
        </w:rPr>
        <w:t>Goal:</w:t>
      </w:r>
      <w:r>
        <w:rPr>
          <w:lang w:val="en-ZA"/>
        </w:rPr>
        <w:t xml:space="preserve"> A timer that counts down from a numeric value given</w:t>
      </w:r>
    </w:p>
    <w:p w14:paraId="7B10E365" w14:textId="17E237F9" w:rsidR="0070053F" w:rsidRDefault="0070053F" w:rsidP="0070053F">
      <w:pPr>
        <w:rPr>
          <w:lang w:val="en-ZA"/>
        </w:rPr>
      </w:pPr>
      <w:r w:rsidRPr="00D8748D">
        <w:rPr>
          <w:b/>
          <w:bCs/>
          <w:lang w:val="en-ZA"/>
        </w:rPr>
        <w:t>Core features:</w:t>
      </w:r>
      <w:r>
        <w:rPr>
          <w:lang w:val="en-ZA"/>
        </w:rPr>
        <w:t xml:space="preserve"> Counts down from a numeric value given to zero</w:t>
      </w:r>
    </w:p>
    <w:p w14:paraId="5847B65D" w14:textId="1594C038" w:rsidR="0070053F" w:rsidRPr="009173CC" w:rsidRDefault="0070053F" w:rsidP="009173CC">
      <w:pPr>
        <w:rPr>
          <w:b/>
          <w:bCs/>
          <w:lang w:val="en-ZA"/>
        </w:rPr>
      </w:pPr>
      <w:r w:rsidRPr="009173CC">
        <w:rPr>
          <w:b/>
          <w:bCs/>
          <w:lang w:val="en-ZA"/>
        </w:rPr>
        <w:t>Complete HTML + JavaScript code</w:t>
      </w:r>
      <w:r w:rsidRPr="00D8748D">
        <w:rPr>
          <w:b/>
          <w:bCs/>
          <w:lang w:val="en-ZA"/>
        </w:rPr>
        <w:t>:</w:t>
      </w:r>
    </w:p>
    <w:p w14:paraId="79E1C035" w14:textId="77777777" w:rsidR="009173CC" w:rsidRPr="009173CC" w:rsidRDefault="009173CC" w:rsidP="009173CC">
      <w:pPr>
        <w:rPr>
          <w:lang w:val="en-ZA"/>
        </w:rPr>
      </w:pPr>
      <w:r w:rsidRPr="009173CC">
        <w:rPr>
          <w:lang w:val="en-ZA"/>
        </w:rPr>
        <w:t>&lt;input id="seconds" type="number" /&gt;</w:t>
      </w:r>
    </w:p>
    <w:p w14:paraId="6497A098" w14:textId="77777777" w:rsidR="009173CC" w:rsidRPr="009173CC" w:rsidRDefault="009173CC" w:rsidP="009173CC">
      <w:pPr>
        <w:rPr>
          <w:lang w:val="en-ZA"/>
        </w:rPr>
      </w:pPr>
      <w:r w:rsidRPr="009173CC">
        <w:rPr>
          <w:lang w:val="en-ZA"/>
        </w:rPr>
        <w:t>&lt;button onclick="startTimer()"&gt;Start&lt;/button&gt;</w:t>
      </w:r>
    </w:p>
    <w:p w14:paraId="27F8E46D" w14:textId="77777777" w:rsidR="009173CC" w:rsidRPr="009173CC" w:rsidRDefault="009173CC" w:rsidP="009173CC">
      <w:pPr>
        <w:rPr>
          <w:lang w:val="en-ZA"/>
        </w:rPr>
      </w:pPr>
      <w:r w:rsidRPr="009173CC">
        <w:rPr>
          <w:lang w:val="en-ZA"/>
        </w:rPr>
        <w:t>&lt;p id="countdown"&gt;&lt;/p&gt;</w:t>
      </w:r>
    </w:p>
    <w:p w14:paraId="125FF115" w14:textId="77777777" w:rsidR="009173CC" w:rsidRPr="009173CC" w:rsidRDefault="009173CC" w:rsidP="009173CC">
      <w:pPr>
        <w:rPr>
          <w:lang w:val="en-ZA"/>
        </w:rPr>
      </w:pPr>
    </w:p>
    <w:p w14:paraId="05B0710C" w14:textId="77777777" w:rsidR="009173CC" w:rsidRPr="009173CC" w:rsidRDefault="009173CC" w:rsidP="009173CC">
      <w:pPr>
        <w:rPr>
          <w:lang w:val="en-ZA"/>
        </w:rPr>
      </w:pPr>
      <w:r w:rsidRPr="009173CC">
        <w:rPr>
          <w:lang w:val="en-ZA"/>
        </w:rPr>
        <w:t>&lt;script&gt;</w:t>
      </w:r>
    </w:p>
    <w:p w14:paraId="5CED9899" w14:textId="77777777" w:rsidR="009173CC" w:rsidRPr="009173CC" w:rsidRDefault="009173CC" w:rsidP="009173CC">
      <w:pPr>
        <w:rPr>
          <w:lang w:val="en-ZA"/>
        </w:rPr>
      </w:pPr>
      <w:r w:rsidRPr="009173CC">
        <w:rPr>
          <w:lang w:val="en-ZA"/>
        </w:rPr>
        <w:t>function startTimer() {</w:t>
      </w:r>
    </w:p>
    <w:p w14:paraId="22040B1D" w14:textId="77777777" w:rsidR="009173CC" w:rsidRPr="009173CC" w:rsidRDefault="009173CC" w:rsidP="009173CC">
      <w:pPr>
        <w:rPr>
          <w:lang w:val="en-ZA"/>
        </w:rPr>
      </w:pPr>
      <w:r w:rsidRPr="009173CC">
        <w:rPr>
          <w:lang w:val="en-ZA"/>
        </w:rPr>
        <w:t xml:space="preserve">    let time = parseInt(document.getElementById("seconds").value);</w:t>
      </w:r>
    </w:p>
    <w:p w14:paraId="102B0FBC" w14:textId="77777777" w:rsidR="009173CC" w:rsidRPr="009173CC" w:rsidRDefault="009173CC" w:rsidP="009173CC">
      <w:pPr>
        <w:rPr>
          <w:lang w:val="en-ZA"/>
        </w:rPr>
      </w:pPr>
      <w:r w:rsidRPr="009173CC">
        <w:rPr>
          <w:lang w:val="en-ZA"/>
        </w:rPr>
        <w:t xml:space="preserve">    let display = document.getElementById("countdown");</w:t>
      </w:r>
    </w:p>
    <w:p w14:paraId="5F075B9D" w14:textId="77777777" w:rsidR="009173CC" w:rsidRPr="009173CC" w:rsidRDefault="009173CC" w:rsidP="009173CC">
      <w:pPr>
        <w:rPr>
          <w:lang w:val="en-ZA"/>
        </w:rPr>
      </w:pPr>
    </w:p>
    <w:p w14:paraId="38527858" w14:textId="77777777" w:rsidR="009173CC" w:rsidRPr="009173CC" w:rsidRDefault="009173CC" w:rsidP="009173CC">
      <w:pPr>
        <w:rPr>
          <w:lang w:val="en-ZA"/>
        </w:rPr>
      </w:pPr>
      <w:r w:rsidRPr="009173CC">
        <w:rPr>
          <w:lang w:val="en-ZA"/>
        </w:rPr>
        <w:t xml:space="preserve">    let interval = setInterval(() =&gt; {</w:t>
      </w:r>
    </w:p>
    <w:p w14:paraId="4EDF876F" w14:textId="77777777" w:rsidR="009173CC" w:rsidRPr="009173CC" w:rsidRDefault="009173CC" w:rsidP="009173CC">
      <w:pPr>
        <w:rPr>
          <w:lang w:val="en-ZA"/>
        </w:rPr>
      </w:pPr>
      <w:r w:rsidRPr="009173CC">
        <w:rPr>
          <w:lang w:val="en-ZA"/>
        </w:rPr>
        <w:t xml:space="preserve">        display.textContent = time;</w:t>
      </w:r>
    </w:p>
    <w:p w14:paraId="705B8164" w14:textId="77777777" w:rsidR="009173CC" w:rsidRPr="009173CC" w:rsidRDefault="009173CC" w:rsidP="009173CC">
      <w:pPr>
        <w:rPr>
          <w:lang w:val="en-ZA"/>
        </w:rPr>
      </w:pPr>
      <w:r w:rsidRPr="009173CC">
        <w:rPr>
          <w:lang w:val="en-ZA"/>
        </w:rPr>
        <w:t xml:space="preserve">        if (time &lt;= 0) clearInterval(interval);</w:t>
      </w:r>
    </w:p>
    <w:p w14:paraId="017FD1E4" w14:textId="77777777" w:rsidR="009173CC" w:rsidRPr="009173CC" w:rsidRDefault="009173CC" w:rsidP="009173CC">
      <w:pPr>
        <w:rPr>
          <w:lang w:val="en-ZA"/>
        </w:rPr>
      </w:pPr>
      <w:r w:rsidRPr="009173CC">
        <w:rPr>
          <w:lang w:val="en-ZA"/>
        </w:rPr>
        <w:t xml:space="preserve">        time--;</w:t>
      </w:r>
    </w:p>
    <w:p w14:paraId="1FA3D559" w14:textId="77777777" w:rsidR="009173CC" w:rsidRPr="009173CC" w:rsidRDefault="009173CC" w:rsidP="009173CC">
      <w:pPr>
        <w:rPr>
          <w:lang w:val="en-ZA"/>
        </w:rPr>
      </w:pPr>
      <w:r w:rsidRPr="009173CC">
        <w:rPr>
          <w:lang w:val="en-ZA"/>
        </w:rPr>
        <w:t xml:space="preserve">    }, 1000);</w:t>
      </w:r>
    </w:p>
    <w:p w14:paraId="6B3C6FAD" w14:textId="77777777" w:rsidR="009173CC" w:rsidRPr="009173CC" w:rsidRDefault="009173CC" w:rsidP="009173CC">
      <w:pPr>
        <w:rPr>
          <w:lang w:val="en-ZA"/>
        </w:rPr>
      </w:pPr>
      <w:r w:rsidRPr="009173CC">
        <w:rPr>
          <w:lang w:val="en-ZA"/>
        </w:rPr>
        <w:t>}</w:t>
      </w:r>
    </w:p>
    <w:p w14:paraId="08953BF8" w14:textId="77777777" w:rsidR="009173CC" w:rsidRPr="009173CC" w:rsidRDefault="009173CC" w:rsidP="009173CC">
      <w:pPr>
        <w:rPr>
          <w:lang w:val="en-ZA"/>
        </w:rPr>
      </w:pPr>
      <w:r w:rsidRPr="009173CC">
        <w:rPr>
          <w:lang w:val="en-ZA"/>
        </w:rPr>
        <w:lastRenderedPageBreak/>
        <w:t>&lt;/script&gt;</w:t>
      </w:r>
    </w:p>
    <w:p w14:paraId="602A5B8E" w14:textId="77777777" w:rsidR="009173CC" w:rsidRPr="009173CC" w:rsidRDefault="00000000" w:rsidP="009173CC">
      <w:pPr>
        <w:rPr>
          <w:lang w:val="en-ZA"/>
        </w:rPr>
      </w:pPr>
      <w:r>
        <w:rPr>
          <w:lang w:val="en-ZA"/>
        </w:rPr>
        <w:pict w14:anchorId="29E95335">
          <v:rect id="_x0000_i1120" style="width:0;height:1.5pt" o:hralign="center" o:hrstd="t" o:hr="t" fillcolor="#a0a0a0" stroked="f"/>
        </w:pict>
      </w:r>
    </w:p>
    <w:p w14:paraId="540734D8" w14:textId="176D4549" w:rsidR="009173CC" w:rsidRDefault="00A67D23" w:rsidP="00F3114F">
      <w:pPr>
        <w:pStyle w:val="Heading2"/>
        <w:rPr>
          <w:lang w:val="en-ZA"/>
        </w:rPr>
      </w:pPr>
      <w:bookmarkStart w:id="94" w:name="_Toc197100927"/>
      <w:r>
        <w:rPr>
          <w:lang w:val="en-ZA"/>
        </w:rPr>
        <w:t>90</w:t>
      </w:r>
      <w:r w:rsidR="009173CC" w:rsidRPr="009173CC">
        <w:rPr>
          <w:lang w:val="en-ZA"/>
        </w:rPr>
        <w:t>. Palindrome Checker</w:t>
      </w:r>
      <w:bookmarkEnd w:id="94"/>
    </w:p>
    <w:p w14:paraId="7B93B523" w14:textId="0337745B" w:rsidR="002F6508" w:rsidRPr="00A647BD" w:rsidRDefault="002F6508" w:rsidP="002F6508">
      <w:pPr>
        <w:rPr>
          <w:lang w:val="en-ZA"/>
        </w:rPr>
      </w:pPr>
      <w:r>
        <w:rPr>
          <w:b/>
          <w:bCs/>
          <w:lang w:val="en-ZA"/>
        </w:rPr>
        <w:t>Goal:</w:t>
      </w:r>
      <w:r>
        <w:rPr>
          <w:lang w:val="en-ZA"/>
        </w:rPr>
        <w:t xml:space="preserve"> </w:t>
      </w:r>
      <w:r w:rsidRPr="002F6508">
        <w:rPr>
          <w:lang w:val="en-ZA"/>
        </w:rPr>
        <w:t>A Palindrome Checker is a program or function that determines whether a given input (usually a word, phrase, or number) is a palindrome — meaning it reads the same forward and backward.</w:t>
      </w:r>
    </w:p>
    <w:p w14:paraId="6C990A1B" w14:textId="4A83F107" w:rsidR="002F6508" w:rsidRDefault="002F6508" w:rsidP="002F6508">
      <w:pPr>
        <w:rPr>
          <w:lang w:val="en-ZA"/>
        </w:rPr>
      </w:pPr>
      <w:r w:rsidRPr="00D8748D">
        <w:rPr>
          <w:b/>
          <w:bCs/>
          <w:lang w:val="en-ZA"/>
        </w:rPr>
        <w:t>Core features:</w:t>
      </w:r>
      <w:r>
        <w:rPr>
          <w:lang w:val="en-ZA"/>
        </w:rPr>
        <w:t xml:space="preserve"> Checks Palindrome for the text added</w:t>
      </w:r>
    </w:p>
    <w:p w14:paraId="3D889A0C" w14:textId="2BA61C77" w:rsidR="002F6508" w:rsidRPr="009173CC" w:rsidRDefault="002F6508" w:rsidP="009173CC">
      <w:pPr>
        <w:rPr>
          <w:b/>
          <w:bCs/>
          <w:lang w:val="en-ZA"/>
        </w:rPr>
      </w:pPr>
      <w:r w:rsidRPr="009173CC">
        <w:rPr>
          <w:b/>
          <w:bCs/>
          <w:lang w:val="en-ZA"/>
        </w:rPr>
        <w:t>Complete HTML + JavaScript code</w:t>
      </w:r>
      <w:r w:rsidRPr="00D8748D">
        <w:rPr>
          <w:b/>
          <w:bCs/>
          <w:lang w:val="en-ZA"/>
        </w:rPr>
        <w:t>:</w:t>
      </w:r>
    </w:p>
    <w:p w14:paraId="33832FA4" w14:textId="77777777" w:rsidR="009173CC" w:rsidRPr="009173CC" w:rsidRDefault="009173CC" w:rsidP="009173CC">
      <w:pPr>
        <w:rPr>
          <w:lang w:val="en-ZA"/>
        </w:rPr>
      </w:pPr>
      <w:r w:rsidRPr="009173CC">
        <w:rPr>
          <w:lang w:val="en-ZA"/>
        </w:rPr>
        <w:t>&lt;input id="palinText" /&gt;</w:t>
      </w:r>
    </w:p>
    <w:p w14:paraId="4AC77301" w14:textId="77777777" w:rsidR="009173CC" w:rsidRPr="009173CC" w:rsidRDefault="009173CC" w:rsidP="009173CC">
      <w:pPr>
        <w:rPr>
          <w:lang w:val="en-ZA"/>
        </w:rPr>
      </w:pPr>
      <w:r w:rsidRPr="009173CC">
        <w:rPr>
          <w:lang w:val="en-ZA"/>
        </w:rPr>
        <w:t>&lt;button onclick="checkPalindrome()"&gt;Check&lt;/button&gt;</w:t>
      </w:r>
    </w:p>
    <w:p w14:paraId="21E05576" w14:textId="79DCFCE8" w:rsidR="009173CC" w:rsidRDefault="009173CC" w:rsidP="009173CC">
      <w:pPr>
        <w:rPr>
          <w:lang w:val="en-ZA"/>
        </w:rPr>
      </w:pPr>
      <w:r w:rsidRPr="009173CC">
        <w:rPr>
          <w:lang w:val="en-ZA"/>
        </w:rPr>
        <w:t>&lt;p id="palinResult"&gt;&lt;/p&gt;</w:t>
      </w:r>
    </w:p>
    <w:p w14:paraId="67AA1EA0" w14:textId="77777777" w:rsidR="00E34B65" w:rsidRPr="009173CC" w:rsidRDefault="00E34B65" w:rsidP="009173CC">
      <w:pPr>
        <w:rPr>
          <w:lang w:val="en-ZA"/>
        </w:rPr>
      </w:pPr>
    </w:p>
    <w:p w14:paraId="363B4165" w14:textId="77777777" w:rsidR="009173CC" w:rsidRPr="009173CC" w:rsidRDefault="009173CC" w:rsidP="009173CC">
      <w:pPr>
        <w:rPr>
          <w:lang w:val="en-ZA"/>
        </w:rPr>
      </w:pPr>
      <w:r w:rsidRPr="009173CC">
        <w:rPr>
          <w:lang w:val="en-ZA"/>
        </w:rPr>
        <w:t>&lt;script&gt;</w:t>
      </w:r>
    </w:p>
    <w:p w14:paraId="1A489C01" w14:textId="77777777" w:rsidR="009173CC" w:rsidRPr="009173CC" w:rsidRDefault="009173CC" w:rsidP="009173CC">
      <w:pPr>
        <w:rPr>
          <w:lang w:val="en-ZA"/>
        </w:rPr>
      </w:pPr>
      <w:r w:rsidRPr="009173CC">
        <w:rPr>
          <w:lang w:val="en-ZA"/>
        </w:rPr>
        <w:t>function checkPalindrome() {</w:t>
      </w:r>
    </w:p>
    <w:p w14:paraId="6E95A3CF" w14:textId="77777777" w:rsidR="009173CC" w:rsidRPr="009173CC" w:rsidRDefault="009173CC" w:rsidP="009173CC">
      <w:pPr>
        <w:rPr>
          <w:lang w:val="en-ZA"/>
        </w:rPr>
      </w:pPr>
      <w:r w:rsidRPr="009173CC">
        <w:rPr>
          <w:lang w:val="en-ZA"/>
        </w:rPr>
        <w:t xml:space="preserve">    let txt = document.getElementById("palinText").value.toLowerCase().replace(/\W/g, '');</w:t>
      </w:r>
    </w:p>
    <w:p w14:paraId="7DBA270B" w14:textId="77777777" w:rsidR="009173CC" w:rsidRPr="009173CC" w:rsidRDefault="009173CC" w:rsidP="009173CC">
      <w:pPr>
        <w:rPr>
          <w:lang w:val="en-ZA"/>
        </w:rPr>
      </w:pPr>
      <w:r w:rsidRPr="009173CC">
        <w:rPr>
          <w:lang w:val="en-ZA"/>
        </w:rPr>
        <w:t xml:space="preserve">    let isPalin = txt === txt.split('').reverse().join('');</w:t>
      </w:r>
    </w:p>
    <w:p w14:paraId="6978D218" w14:textId="77777777" w:rsidR="009173CC" w:rsidRPr="009173CC" w:rsidRDefault="009173CC" w:rsidP="009173CC">
      <w:pPr>
        <w:rPr>
          <w:lang w:val="en-ZA"/>
        </w:rPr>
      </w:pPr>
      <w:r w:rsidRPr="009173CC">
        <w:rPr>
          <w:lang w:val="en-ZA"/>
        </w:rPr>
        <w:t xml:space="preserve">    document.getElementById("palinResult").textContent = isPalin ? "Yes!" : "No.";</w:t>
      </w:r>
    </w:p>
    <w:p w14:paraId="5B20E1B9" w14:textId="77777777" w:rsidR="009173CC" w:rsidRPr="009173CC" w:rsidRDefault="009173CC" w:rsidP="009173CC">
      <w:pPr>
        <w:rPr>
          <w:lang w:val="en-ZA"/>
        </w:rPr>
      </w:pPr>
      <w:r w:rsidRPr="009173CC">
        <w:rPr>
          <w:lang w:val="en-ZA"/>
        </w:rPr>
        <w:t>}</w:t>
      </w:r>
    </w:p>
    <w:p w14:paraId="17804B7A" w14:textId="77777777" w:rsidR="009173CC" w:rsidRPr="009173CC" w:rsidRDefault="009173CC" w:rsidP="009173CC">
      <w:pPr>
        <w:rPr>
          <w:lang w:val="en-ZA"/>
        </w:rPr>
      </w:pPr>
      <w:r w:rsidRPr="009173CC">
        <w:rPr>
          <w:lang w:val="en-ZA"/>
        </w:rPr>
        <w:t>&lt;/script&gt;</w:t>
      </w:r>
    </w:p>
    <w:p w14:paraId="0FE3755F" w14:textId="7BEB501F" w:rsidR="00A67D23" w:rsidRDefault="00000000" w:rsidP="00290622">
      <w:pPr>
        <w:rPr>
          <w:lang w:val="en-ZA"/>
        </w:rPr>
      </w:pPr>
      <w:r>
        <w:rPr>
          <w:lang w:val="en-ZA"/>
        </w:rPr>
        <w:pict w14:anchorId="7729D132">
          <v:rect id="_x0000_i1121" style="width:0;height:1.5pt" o:hralign="center" o:hrstd="t" o:hr="t" fillcolor="#a0a0a0" stroked="f"/>
        </w:pict>
      </w:r>
    </w:p>
    <w:p w14:paraId="0D6DBA31" w14:textId="77777777" w:rsidR="00A67D23" w:rsidRDefault="00A67D23">
      <w:pPr>
        <w:rPr>
          <w:lang w:val="en-ZA"/>
        </w:rPr>
      </w:pPr>
      <w:r>
        <w:rPr>
          <w:lang w:val="en-ZA"/>
        </w:rPr>
        <w:br w:type="page"/>
      </w:r>
    </w:p>
    <w:tbl>
      <w:tblPr>
        <w:tblStyle w:val="TableGrid"/>
        <w:tblpPr w:leftFromText="180" w:rightFromText="180" w:horzAnchor="page" w:tblpX="1108" w:tblpY="870"/>
        <w:tblW w:w="11009" w:type="dxa"/>
        <w:tblLook w:val="04A0" w:firstRow="1" w:lastRow="0" w:firstColumn="1" w:lastColumn="0" w:noHBand="0" w:noVBand="1"/>
      </w:tblPr>
      <w:tblGrid>
        <w:gridCol w:w="755"/>
        <w:gridCol w:w="3469"/>
        <w:gridCol w:w="6785"/>
      </w:tblGrid>
      <w:tr w:rsidR="00263200" w:rsidRPr="00085F98" w14:paraId="75EBE0DC" w14:textId="77777777" w:rsidTr="00263200">
        <w:tc>
          <w:tcPr>
            <w:tcW w:w="0" w:type="auto"/>
          </w:tcPr>
          <w:p w14:paraId="74EFB06A" w14:textId="77777777" w:rsidR="00263200" w:rsidRPr="00085F98" w:rsidRDefault="00263200" w:rsidP="00263200">
            <w:pPr>
              <w:rPr>
                <w:b/>
                <w:bCs/>
                <w:lang w:val="en-ZA"/>
              </w:rPr>
            </w:pPr>
            <w:r>
              <w:rPr>
                <w:b/>
                <w:bCs/>
                <w:lang w:val="en-ZA"/>
              </w:rPr>
              <w:lastRenderedPageBreak/>
              <w:t>#</w:t>
            </w:r>
          </w:p>
        </w:tc>
        <w:tc>
          <w:tcPr>
            <w:tcW w:w="0" w:type="auto"/>
            <w:hideMark/>
          </w:tcPr>
          <w:p w14:paraId="2A4FD75B" w14:textId="77777777" w:rsidR="00263200" w:rsidRPr="00085F98" w:rsidRDefault="00263200" w:rsidP="00263200">
            <w:pPr>
              <w:spacing w:after="200" w:line="276" w:lineRule="auto"/>
              <w:rPr>
                <w:b/>
                <w:bCs/>
                <w:lang w:val="en-ZA"/>
              </w:rPr>
            </w:pPr>
            <w:r w:rsidRPr="00085F98">
              <w:rPr>
                <w:b/>
                <w:bCs/>
                <w:lang w:val="en-ZA"/>
              </w:rPr>
              <w:t>Project</w:t>
            </w:r>
          </w:p>
        </w:tc>
        <w:tc>
          <w:tcPr>
            <w:tcW w:w="6785" w:type="dxa"/>
            <w:hideMark/>
          </w:tcPr>
          <w:p w14:paraId="540599D8" w14:textId="77777777" w:rsidR="00263200" w:rsidRPr="00085F98" w:rsidRDefault="00263200" w:rsidP="00263200">
            <w:pPr>
              <w:spacing w:after="200" w:line="276" w:lineRule="auto"/>
              <w:rPr>
                <w:b/>
                <w:bCs/>
                <w:lang w:val="en-ZA"/>
              </w:rPr>
            </w:pPr>
            <w:r w:rsidRPr="00085F98">
              <w:rPr>
                <w:b/>
                <w:bCs/>
                <w:lang w:val="en-ZA"/>
              </w:rPr>
              <w:t>Key Concepts</w:t>
            </w:r>
          </w:p>
        </w:tc>
      </w:tr>
      <w:tr w:rsidR="00263200" w:rsidRPr="00085F98" w14:paraId="2F169244" w14:textId="77777777" w:rsidTr="00263200">
        <w:tc>
          <w:tcPr>
            <w:tcW w:w="0" w:type="auto"/>
          </w:tcPr>
          <w:p w14:paraId="751E5F9D" w14:textId="77777777" w:rsidR="00263200" w:rsidRPr="00085F98" w:rsidRDefault="00263200" w:rsidP="00263200">
            <w:pPr>
              <w:rPr>
                <w:lang w:val="en-ZA"/>
              </w:rPr>
            </w:pPr>
            <w:r>
              <w:rPr>
                <w:lang w:val="en-ZA"/>
              </w:rPr>
              <w:t>1</w:t>
            </w:r>
          </w:p>
        </w:tc>
        <w:tc>
          <w:tcPr>
            <w:tcW w:w="0" w:type="auto"/>
            <w:hideMark/>
          </w:tcPr>
          <w:p w14:paraId="29470871" w14:textId="77777777" w:rsidR="00263200" w:rsidRPr="00085F98" w:rsidRDefault="00263200" w:rsidP="00263200">
            <w:pPr>
              <w:spacing w:after="200" w:line="276" w:lineRule="auto"/>
              <w:rPr>
                <w:lang w:val="en-ZA"/>
              </w:rPr>
            </w:pPr>
            <w:r w:rsidRPr="00085F98">
              <w:rPr>
                <w:lang w:val="en-ZA"/>
              </w:rPr>
              <w:t>Event Calendar</w:t>
            </w:r>
          </w:p>
        </w:tc>
        <w:tc>
          <w:tcPr>
            <w:tcW w:w="6785" w:type="dxa"/>
            <w:hideMark/>
          </w:tcPr>
          <w:p w14:paraId="251B9B03" w14:textId="77777777" w:rsidR="00263200" w:rsidRPr="00085F98" w:rsidRDefault="00263200" w:rsidP="00263200">
            <w:pPr>
              <w:spacing w:after="200" w:line="276" w:lineRule="auto"/>
              <w:rPr>
                <w:lang w:val="en-ZA"/>
              </w:rPr>
            </w:pPr>
            <w:r w:rsidRPr="00085F98">
              <w:rPr>
                <w:lang w:val="en-ZA"/>
              </w:rPr>
              <w:t>Dates, CRUD, localStorage</w:t>
            </w:r>
          </w:p>
        </w:tc>
      </w:tr>
      <w:tr w:rsidR="00263200" w:rsidRPr="00085F98" w14:paraId="1839D77B" w14:textId="77777777" w:rsidTr="00263200">
        <w:tc>
          <w:tcPr>
            <w:tcW w:w="0" w:type="auto"/>
          </w:tcPr>
          <w:p w14:paraId="0FF5FBD2" w14:textId="77777777" w:rsidR="00263200" w:rsidRPr="00085F98" w:rsidRDefault="00263200" w:rsidP="00263200">
            <w:pPr>
              <w:rPr>
                <w:lang w:val="en-ZA"/>
              </w:rPr>
            </w:pPr>
            <w:r>
              <w:rPr>
                <w:lang w:val="en-ZA"/>
              </w:rPr>
              <w:t>2</w:t>
            </w:r>
          </w:p>
        </w:tc>
        <w:tc>
          <w:tcPr>
            <w:tcW w:w="0" w:type="auto"/>
            <w:hideMark/>
          </w:tcPr>
          <w:p w14:paraId="6ACA54D8" w14:textId="77777777" w:rsidR="00263200" w:rsidRPr="00085F98" w:rsidRDefault="00263200" w:rsidP="00263200">
            <w:pPr>
              <w:spacing w:after="200" w:line="276" w:lineRule="auto"/>
              <w:rPr>
                <w:lang w:val="en-ZA"/>
              </w:rPr>
            </w:pPr>
            <w:r w:rsidRPr="00085F98">
              <w:rPr>
                <w:lang w:val="en-ZA"/>
              </w:rPr>
              <w:t>Chat App</w:t>
            </w:r>
          </w:p>
        </w:tc>
        <w:tc>
          <w:tcPr>
            <w:tcW w:w="6785" w:type="dxa"/>
            <w:hideMark/>
          </w:tcPr>
          <w:p w14:paraId="6F25CD17" w14:textId="77777777" w:rsidR="00263200" w:rsidRPr="00085F98" w:rsidRDefault="00263200" w:rsidP="00263200">
            <w:pPr>
              <w:spacing w:after="200" w:line="276" w:lineRule="auto"/>
              <w:rPr>
                <w:lang w:val="en-ZA"/>
              </w:rPr>
            </w:pPr>
            <w:r w:rsidRPr="00085F98">
              <w:rPr>
                <w:lang w:val="en-ZA"/>
              </w:rPr>
              <w:t>WebSocket, async, DOM</w:t>
            </w:r>
          </w:p>
        </w:tc>
      </w:tr>
      <w:tr w:rsidR="00263200" w:rsidRPr="00085F98" w14:paraId="69B4C07F" w14:textId="77777777" w:rsidTr="00263200">
        <w:tc>
          <w:tcPr>
            <w:tcW w:w="0" w:type="auto"/>
          </w:tcPr>
          <w:p w14:paraId="7E0C415A" w14:textId="77777777" w:rsidR="00263200" w:rsidRPr="00085F98" w:rsidRDefault="00263200" w:rsidP="00263200">
            <w:pPr>
              <w:rPr>
                <w:lang w:val="en-ZA"/>
              </w:rPr>
            </w:pPr>
            <w:r>
              <w:rPr>
                <w:lang w:val="en-ZA"/>
              </w:rPr>
              <w:t>3</w:t>
            </w:r>
          </w:p>
        </w:tc>
        <w:tc>
          <w:tcPr>
            <w:tcW w:w="0" w:type="auto"/>
            <w:hideMark/>
          </w:tcPr>
          <w:p w14:paraId="37341853" w14:textId="77777777" w:rsidR="00263200" w:rsidRPr="00085F98" w:rsidRDefault="00263200" w:rsidP="00263200">
            <w:pPr>
              <w:spacing w:after="200" w:line="276" w:lineRule="auto"/>
              <w:rPr>
                <w:lang w:val="en-ZA"/>
              </w:rPr>
            </w:pPr>
            <w:r w:rsidRPr="00085F98">
              <w:rPr>
                <w:lang w:val="en-ZA"/>
              </w:rPr>
              <w:t>Shopping Cart</w:t>
            </w:r>
          </w:p>
        </w:tc>
        <w:tc>
          <w:tcPr>
            <w:tcW w:w="6785" w:type="dxa"/>
            <w:hideMark/>
          </w:tcPr>
          <w:p w14:paraId="64960117" w14:textId="77777777" w:rsidR="00263200" w:rsidRPr="00085F98" w:rsidRDefault="00263200" w:rsidP="00263200">
            <w:pPr>
              <w:spacing w:after="200" w:line="276" w:lineRule="auto"/>
              <w:rPr>
                <w:lang w:val="en-ZA"/>
              </w:rPr>
            </w:pPr>
            <w:r w:rsidRPr="00085F98">
              <w:rPr>
                <w:lang w:val="en-ZA"/>
              </w:rPr>
              <w:t>State mgmt, storage, modular JS</w:t>
            </w:r>
          </w:p>
        </w:tc>
      </w:tr>
      <w:tr w:rsidR="00263200" w:rsidRPr="00085F98" w14:paraId="198B3247" w14:textId="77777777" w:rsidTr="00263200">
        <w:tc>
          <w:tcPr>
            <w:tcW w:w="0" w:type="auto"/>
          </w:tcPr>
          <w:p w14:paraId="5649AC9D" w14:textId="77777777" w:rsidR="00263200" w:rsidRPr="00085F98" w:rsidRDefault="00263200" w:rsidP="00263200">
            <w:pPr>
              <w:rPr>
                <w:lang w:val="en-ZA"/>
              </w:rPr>
            </w:pPr>
            <w:r>
              <w:rPr>
                <w:lang w:val="en-ZA"/>
              </w:rPr>
              <w:t>4</w:t>
            </w:r>
          </w:p>
        </w:tc>
        <w:tc>
          <w:tcPr>
            <w:tcW w:w="0" w:type="auto"/>
            <w:hideMark/>
          </w:tcPr>
          <w:p w14:paraId="636FF320" w14:textId="77777777" w:rsidR="00263200" w:rsidRPr="00085F98" w:rsidRDefault="00263200" w:rsidP="00263200">
            <w:pPr>
              <w:spacing w:after="200" w:line="276" w:lineRule="auto"/>
              <w:rPr>
                <w:lang w:val="en-ZA"/>
              </w:rPr>
            </w:pPr>
            <w:r w:rsidRPr="00085F98">
              <w:rPr>
                <w:lang w:val="en-ZA"/>
              </w:rPr>
              <w:t>Notes App</w:t>
            </w:r>
          </w:p>
        </w:tc>
        <w:tc>
          <w:tcPr>
            <w:tcW w:w="6785" w:type="dxa"/>
            <w:hideMark/>
          </w:tcPr>
          <w:p w14:paraId="58CF08A3" w14:textId="77777777" w:rsidR="00263200" w:rsidRPr="00085F98" w:rsidRDefault="00263200" w:rsidP="00263200">
            <w:pPr>
              <w:spacing w:after="200" w:line="276" w:lineRule="auto"/>
              <w:rPr>
                <w:lang w:val="en-ZA"/>
              </w:rPr>
            </w:pPr>
            <w:r w:rsidRPr="00085F98">
              <w:rPr>
                <w:lang w:val="en-ZA"/>
              </w:rPr>
              <w:t>CRUD, localStorage, markdown</w:t>
            </w:r>
          </w:p>
        </w:tc>
      </w:tr>
      <w:tr w:rsidR="00263200" w:rsidRPr="00085F98" w14:paraId="50A887FE" w14:textId="77777777" w:rsidTr="00263200">
        <w:tc>
          <w:tcPr>
            <w:tcW w:w="0" w:type="auto"/>
          </w:tcPr>
          <w:p w14:paraId="0C149833" w14:textId="77777777" w:rsidR="00263200" w:rsidRPr="00085F98" w:rsidRDefault="00263200" w:rsidP="00263200">
            <w:pPr>
              <w:rPr>
                <w:lang w:val="en-ZA"/>
              </w:rPr>
            </w:pPr>
            <w:r>
              <w:rPr>
                <w:lang w:val="en-ZA"/>
              </w:rPr>
              <w:t>5</w:t>
            </w:r>
          </w:p>
        </w:tc>
        <w:tc>
          <w:tcPr>
            <w:tcW w:w="0" w:type="auto"/>
            <w:hideMark/>
          </w:tcPr>
          <w:p w14:paraId="0D1F9E2B" w14:textId="77777777" w:rsidR="00263200" w:rsidRPr="00085F98" w:rsidRDefault="00263200" w:rsidP="00263200">
            <w:pPr>
              <w:spacing w:after="200" w:line="276" w:lineRule="auto"/>
              <w:rPr>
                <w:lang w:val="en-ZA"/>
              </w:rPr>
            </w:pPr>
            <w:r w:rsidRPr="00085F98">
              <w:rPr>
                <w:lang w:val="en-ZA"/>
              </w:rPr>
              <w:t>Crypto Tracker</w:t>
            </w:r>
          </w:p>
        </w:tc>
        <w:tc>
          <w:tcPr>
            <w:tcW w:w="6785" w:type="dxa"/>
            <w:hideMark/>
          </w:tcPr>
          <w:p w14:paraId="11038F99" w14:textId="77777777" w:rsidR="00263200" w:rsidRPr="00085F98" w:rsidRDefault="00263200" w:rsidP="00263200">
            <w:pPr>
              <w:spacing w:after="200" w:line="276" w:lineRule="auto"/>
              <w:rPr>
                <w:lang w:val="en-ZA"/>
              </w:rPr>
            </w:pPr>
            <w:r w:rsidRPr="00085F98">
              <w:rPr>
                <w:lang w:val="en-ZA"/>
              </w:rPr>
              <w:t>API, async, charts</w:t>
            </w:r>
          </w:p>
        </w:tc>
      </w:tr>
      <w:tr w:rsidR="00263200" w:rsidRPr="00085F98" w14:paraId="13BFC58A" w14:textId="77777777" w:rsidTr="00263200">
        <w:tc>
          <w:tcPr>
            <w:tcW w:w="0" w:type="auto"/>
          </w:tcPr>
          <w:p w14:paraId="6C7609F1" w14:textId="77777777" w:rsidR="00263200" w:rsidRPr="00085F98" w:rsidRDefault="00263200" w:rsidP="00263200">
            <w:pPr>
              <w:rPr>
                <w:lang w:val="en-ZA"/>
              </w:rPr>
            </w:pPr>
            <w:r>
              <w:rPr>
                <w:lang w:val="en-ZA"/>
              </w:rPr>
              <w:t>6</w:t>
            </w:r>
          </w:p>
        </w:tc>
        <w:tc>
          <w:tcPr>
            <w:tcW w:w="0" w:type="auto"/>
            <w:hideMark/>
          </w:tcPr>
          <w:p w14:paraId="07684742" w14:textId="77777777" w:rsidR="00263200" w:rsidRPr="00085F98" w:rsidRDefault="00263200" w:rsidP="00263200">
            <w:pPr>
              <w:spacing w:after="200" w:line="276" w:lineRule="auto"/>
              <w:rPr>
                <w:lang w:val="en-ZA"/>
              </w:rPr>
            </w:pPr>
            <w:r w:rsidRPr="00085F98">
              <w:rPr>
                <w:lang w:val="en-ZA"/>
              </w:rPr>
              <w:t>User Auth Demo</w:t>
            </w:r>
          </w:p>
        </w:tc>
        <w:tc>
          <w:tcPr>
            <w:tcW w:w="6785" w:type="dxa"/>
            <w:hideMark/>
          </w:tcPr>
          <w:p w14:paraId="4682673F" w14:textId="77777777" w:rsidR="00263200" w:rsidRPr="00085F98" w:rsidRDefault="00263200" w:rsidP="00263200">
            <w:pPr>
              <w:spacing w:after="200" w:line="276" w:lineRule="auto"/>
              <w:rPr>
                <w:lang w:val="en-ZA"/>
              </w:rPr>
            </w:pPr>
            <w:r w:rsidRPr="00085F98">
              <w:rPr>
                <w:lang w:val="en-ZA"/>
              </w:rPr>
              <w:t>Forms, JWT, secure storage</w:t>
            </w:r>
          </w:p>
        </w:tc>
      </w:tr>
      <w:tr w:rsidR="00263200" w:rsidRPr="00085F98" w14:paraId="5CC7047B" w14:textId="77777777" w:rsidTr="00263200">
        <w:tc>
          <w:tcPr>
            <w:tcW w:w="0" w:type="auto"/>
          </w:tcPr>
          <w:p w14:paraId="3F09F6F4" w14:textId="77777777" w:rsidR="00263200" w:rsidRPr="00085F98" w:rsidRDefault="00263200" w:rsidP="00263200">
            <w:pPr>
              <w:rPr>
                <w:lang w:val="en-ZA"/>
              </w:rPr>
            </w:pPr>
            <w:r>
              <w:rPr>
                <w:lang w:val="en-ZA"/>
              </w:rPr>
              <w:t>7</w:t>
            </w:r>
          </w:p>
        </w:tc>
        <w:tc>
          <w:tcPr>
            <w:tcW w:w="0" w:type="auto"/>
            <w:hideMark/>
          </w:tcPr>
          <w:p w14:paraId="7C53D4D7" w14:textId="77777777" w:rsidR="00263200" w:rsidRPr="00085F98" w:rsidRDefault="00263200" w:rsidP="00263200">
            <w:pPr>
              <w:spacing w:after="200" w:line="276" w:lineRule="auto"/>
              <w:rPr>
                <w:lang w:val="en-ZA"/>
              </w:rPr>
            </w:pPr>
            <w:r w:rsidRPr="00085F98">
              <w:rPr>
                <w:lang w:val="en-ZA"/>
              </w:rPr>
              <w:t>Calculator</w:t>
            </w:r>
          </w:p>
        </w:tc>
        <w:tc>
          <w:tcPr>
            <w:tcW w:w="6785" w:type="dxa"/>
            <w:hideMark/>
          </w:tcPr>
          <w:p w14:paraId="37193304" w14:textId="77777777" w:rsidR="00263200" w:rsidRPr="00085F98" w:rsidRDefault="00263200" w:rsidP="00263200">
            <w:pPr>
              <w:spacing w:after="200" w:line="276" w:lineRule="auto"/>
              <w:rPr>
                <w:lang w:val="en-ZA"/>
              </w:rPr>
            </w:pPr>
            <w:r w:rsidRPr="00085F98">
              <w:rPr>
                <w:lang w:val="en-ZA"/>
              </w:rPr>
              <w:t>Expressions, state, UI memory</w:t>
            </w:r>
          </w:p>
        </w:tc>
      </w:tr>
      <w:tr w:rsidR="00263200" w:rsidRPr="00085F98" w14:paraId="69CD3D1C" w14:textId="77777777" w:rsidTr="00263200">
        <w:tc>
          <w:tcPr>
            <w:tcW w:w="0" w:type="auto"/>
          </w:tcPr>
          <w:p w14:paraId="5A03CF54" w14:textId="77777777" w:rsidR="00263200" w:rsidRPr="00085F98" w:rsidRDefault="00263200" w:rsidP="00263200">
            <w:pPr>
              <w:rPr>
                <w:lang w:val="en-ZA"/>
              </w:rPr>
            </w:pPr>
            <w:r>
              <w:rPr>
                <w:lang w:val="en-ZA"/>
              </w:rPr>
              <w:t>8</w:t>
            </w:r>
          </w:p>
        </w:tc>
        <w:tc>
          <w:tcPr>
            <w:tcW w:w="0" w:type="auto"/>
            <w:hideMark/>
          </w:tcPr>
          <w:p w14:paraId="5F35B1E4" w14:textId="77777777" w:rsidR="00263200" w:rsidRPr="00085F98" w:rsidRDefault="00263200" w:rsidP="00263200">
            <w:pPr>
              <w:spacing w:after="200" w:line="276" w:lineRule="auto"/>
              <w:rPr>
                <w:lang w:val="en-ZA"/>
              </w:rPr>
            </w:pPr>
            <w:r w:rsidRPr="00085F98">
              <w:rPr>
                <w:lang w:val="en-ZA"/>
              </w:rPr>
              <w:t>File Upload App</w:t>
            </w:r>
          </w:p>
        </w:tc>
        <w:tc>
          <w:tcPr>
            <w:tcW w:w="6785" w:type="dxa"/>
            <w:hideMark/>
          </w:tcPr>
          <w:p w14:paraId="29F652A5" w14:textId="77777777" w:rsidR="00263200" w:rsidRPr="00085F98" w:rsidRDefault="00263200" w:rsidP="00263200">
            <w:pPr>
              <w:spacing w:after="200" w:line="276" w:lineRule="auto"/>
              <w:rPr>
                <w:lang w:val="en-ZA"/>
              </w:rPr>
            </w:pPr>
            <w:r w:rsidRPr="00085F98">
              <w:rPr>
                <w:lang w:val="en-ZA"/>
              </w:rPr>
              <w:t>FileReader, events, validation</w:t>
            </w:r>
          </w:p>
        </w:tc>
      </w:tr>
      <w:tr w:rsidR="00263200" w:rsidRPr="00085F98" w14:paraId="34CAA11A" w14:textId="77777777" w:rsidTr="00263200">
        <w:tc>
          <w:tcPr>
            <w:tcW w:w="0" w:type="auto"/>
          </w:tcPr>
          <w:p w14:paraId="01AE4BB8" w14:textId="77777777" w:rsidR="00263200" w:rsidRPr="00085F98" w:rsidRDefault="00263200" w:rsidP="00263200">
            <w:pPr>
              <w:rPr>
                <w:lang w:val="en-ZA"/>
              </w:rPr>
            </w:pPr>
            <w:r>
              <w:rPr>
                <w:lang w:val="en-ZA"/>
              </w:rPr>
              <w:t>9</w:t>
            </w:r>
          </w:p>
        </w:tc>
        <w:tc>
          <w:tcPr>
            <w:tcW w:w="0" w:type="auto"/>
            <w:hideMark/>
          </w:tcPr>
          <w:p w14:paraId="169B7E94" w14:textId="77777777" w:rsidR="00263200" w:rsidRPr="00085F98" w:rsidRDefault="00263200" w:rsidP="00263200">
            <w:pPr>
              <w:spacing w:after="200" w:line="276" w:lineRule="auto"/>
              <w:rPr>
                <w:lang w:val="en-ZA"/>
              </w:rPr>
            </w:pPr>
            <w:r w:rsidRPr="00085F98">
              <w:rPr>
                <w:lang w:val="en-ZA"/>
              </w:rPr>
              <w:t>Survey + Dashboard</w:t>
            </w:r>
          </w:p>
        </w:tc>
        <w:tc>
          <w:tcPr>
            <w:tcW w:w="6785" w:type="dxa"/>
            <w:hideMark/>
          </w:tcPr>
          <w:p w14:paraId="6653B81A" w14:textId="77777777" w:rsidR="00263200" w:rsidRPr="00085F98" w:rsidRDefault="00263200" w:rsidP="00263200">
            <w:pPr>
              <w:spacing w:after="200" w:line="276" w:lineRule="auto"/>
              <w:rPr>
                <w:lang w:val="en-ZA"/>
              </w:rPr>
            </w:pPr>
            <w:r w:rsidRPr="00085F98">
              <w:rPr>
                <w:lang w:val="en-ZA"/>
              </w:rPr>
              <w:t>Dynamic forms, analytics, chart rendering</w:t>
            </w:r>
          </w:p>
        </w:tc>
      </w:tr>
      <w:tr w:rsidR="00263200" w:rsidRPr="00085F98" w14:paraId="068665A3" w14:textId="77777777" w:rsidTr="00263200">
        <w:tc>
          <w:tcPr>
            <w:tcW w:w="0" w:type="auto"/>
          </w:tcPr>
          <w:p w14:paraId="5C932C40" w14:textId="77777777" w:rsidR="00263200" w:rsidRPr="00085F98" w:rsidRDefault="00263200" w:rsidP="00263200">
            <w:pPr>
              <w:rPr>
                <w:lang w:val="en-ZA"/>
              </w:rPr>
            </w:pPr>
            <w:r>
              <w:rPr>
                <w:lang w:val="en-ZA"/>
              </w:rPr>
              <w:t>10</w:t>
            </w:r>
          </w:p>
        </w:tc>
        <w:tc>
          <w:tcPr>
            <w:tcW w:w="0" w:type="auto"/>
            <w:hideMark/>
          </w:tcPr>
          <w:p w14:paraId="151569DF" w14:textId="77777777" w:rsidR="00263200" w:rsidRPr="00085F98" w:rsidRDefault="00263200" w:rsidP="00263200">
            <w:pPr>
              <w:spacing w:after="200" w:line="276" w:lineRule="auto"/>
              <w:rPr>
                <w:lang w:val="en-ZA"/>
              </w:rPr>
            </w:pPr>
            <w:r w:rsidRPr="00085F98">
              <w:rPr>
                <w:lang w:val="en-ZA"/>
              </w:rPr>
              <w:t>Translator UI</w:t>
            </w:r>
          </w:p>
        </w:tc>
        <w:tc>
          <w:tcPr>
            <w:tcW w:w="6785" w:type="dxa"/>
            <w:hideMark/>
          </w:tcPr>
          <w:p w14:paraId="718B4296" w14:textId="77777777" w:rsidR="00263200" w:rsidRPr="00085F98" w:rsidRDefault="00263200" w:rsidP="00263200">
            <w:pPr>
              <w:spacing w:after="200" w:line="276" w:lineRule="auto"/>
              <w:rPr>
                <w:lang w:val="en-ZA"/>
              </w:rPr>
            </w:pPr>
            <w:r w:rsidRPr="00085F98">
              <w:rPr>
                <w:lang w:val="en-ZA"/>
              </w:rPr>
              <w:t>APIs, i18n UI logic</w:t>
            </w:r>
          </w:p>
        </w:tc>
      </w:tr>
      <w:tr w:rsidR="00263200" w:rsidRPr="00085F98" w14:paraId="7EA278FE" w14:textId="77777777" w:rsidTr="00263200">
        <w:tc>
          <w:tcPr>
            <w:tcW w:w="0" w:type="auto"/>
          </w:tcPr>
          <w:p w14:paraId="6CF5DC7A" w14:textId="77777777" w:rsidR="00263200" w:rsidRPr="00085F98" w:rsidRDefault="00263200" w:rsidP="00263200">
            <w:pPr>
              <w:rPr>
                <w:lang w:val="en-ZA"/>
              </w:rPr>
            </w:pPr>
            <w:r>
              <w:rPr>
                <w:lang w:val="en-ZA"/>
              </w:rPr>
              <w:t>11</w:t>
            </w:r>
          </w:p>
        </w:tc>
        <w:tc>
          <w:tcPr>
            <w:tcW w:w="0" w:type="auto"/>
            <w:hideMark/>
          </w:tcPr>
          <w:p w14:paraId="2F18325A" w14:textId="77777777" w:rsidR="00263200" w:rsidRPr="00085F98" w:rsidRDefault="00263200" w:rsidP="00263200">
            <w:pPr>
              <w:spacing w:after="200" w:line="276" w:lineRule="auto"/>
              <w:rPr>
                <w:lang w:val="en-ZA"/>
              </w:rPr>
            </w:pPr>
            <w:r w:rsidRPr="00085F98">
              <w:rPr>
                <w:lang w:val="en-ZA"/>
              </w:rPr>
              <w:t>Custom SPA</w:t>
            </w:r>
          </w:p>
        </w:tc>
        <w:tc>
          <w:tcPr>
            <w:tcW w:w="6785" w:type="dxa"/>
            <w:hideMark/>
          </w:tcPr>
          <w:p w14:paraId="4E506E40" w14:textId="77777777" w:rsidR="00263200" w:rsidRPr="00085F98" w:rsidRDefault="00263200" w:rsidP="00263200">
            <w:pPr>
              <w:spacing w:after="200" w:line="276" w:lineRule="auto"/>
              <w:rPr>
                <w:lang w:val="en-ZA"/>
              </w:rPr>
            </w:pPr>
            <w:r w:rsidRPr="00085F98">
              <w:rPr>
                <w:lang w:val="en-ZA"/>
              </w:rPr>
              <w:t>Routing, history API, components</w:t>
            </w:r>
          </w:p>
        </w:tc>
      </w:tr>
    </w:tbl>
    <w:p w14:paraId="0D3A4518" w14:textId="354F7EC4" w:rsidR="00085F98" w:rsidRPr="00085F98" w:rsidRDefault="00C73923" w:rsidP="00F3114F">
      <w:pPr>
        <w:pStyle w:val="Heading1"/>
        <w:rPr>
          <w:lang w:val="en-ZA"/>
        </w:rPr>
      </w:pPr>
      <w:bookmarkStart w:id="95" w:name="_Toc197100928"/>
      <w:r>
        <w:t xml:space="preserve">JavaScript </w:t>
      </w:r>
      <w:r w:rsidR="00085F98" w:rsidRPr="00F3114F">
        <w:t>Advanced</w:t>
      </w:r>
      <w:r w:rsidR="00085F98" w:rsidRPr="00085F98">
        <w:rPr>
          <w:lang w:val="en-ZA"/>
        </w:rPr>
        <w:t xml:space="preserve"> Project Section</w:t>
      </w:r>
      <w:r w:rsidR="00480E21">
        <w:rPr>
          <w:lang w:val="en-ZA"/>
        </w:rPr>
        <w:t xml:space="preserve"> – 91 to 101</w:t>
      </w:r>
      <w:bookmarkEnd w:id="95"/>
      <w:r w:rsidR="00085F98" w:rsidRPr="00085F98">
        <w:rPr>
          <w:lang w:val="en-ZA"/>
        </w:rPr>
        <w:br w:type="page"/>
      </w:r>
    </w:p>
    <w:p w14:paraId="78A3C427" w14:textId="4FEE8A3E" w:rsidR="00A67D23" w:rsidRPr="00A67D23" w:rsidRDefault="00EA6209" w:rsidP="00C73923">
      <w:pPr>
        <w:pStyle w:val="Heading2"/>
        <w:rPr>
          <w:lang w:val="en-ZA"/>
        </w:rPr>
      </w:pPr>
      <w:bookmarkStart w:id="96" w:name="_Toc197100929"/>
      <w:r>
        <w:rPr>
          <w:lang w:val="en-ZA"/>
        </w:rPr>
        <w:lastRenderedPageBreak/>
        <w:t>91</w:t>
      </w:r>
      <w:r w:rsidRPr="009173CC">
        <w:rPr>
          <w:lang w:val="en-ZA"/>
        </w:rPr>
        <w:t xml:space="preserve">. </w:t>
      </w:r>
      <w:r w:rsidR="00A67D23" w:rsidRPr="00A67D23">
        <w:rPr>
          <w:lang w:val="en-ZA"/>
        </w:rPr>
        <w:t>Event Calendar App (Full Code)</w:t>
      </w:r>
      <w:bookmarkEnd w:id="96"/>
    </w:p>
    <w:p w14:paraId="3DA8F957" w14:textId="77777777" w:rsidR="00A67D23" w:rsidRPr="00A67D23" w:rsidRDefault="00000000" w:rsidP="00A67D23">
      <w:pPr>
        <w:rPr>
          <w:lang w:val="en-ZA"/>
        </w:rPr>
      </w:pPr>
      <w:r>
        <w:rPr>
          <w:lang w:val="en-ZA"/>
        </w:rPr>
        <w:pict w14:anchorId="698A9A42">
          <v:rect id="_x0000_i1122" style="width:0;height:1.5pt" o:hralign="center" o:hrstd="t" o:hr="t" fillcolor="#a0a0a0" stroked="f"/>
        </w:pict>
      </w:r>
    </w:p>
    <w:p w14:paraId="16724B1C" w14:textId="799323E5" w:rsidR="00A67D23" w:rsidRPr="00A67D23" w:rsidRDefault="00A67D23" w:rsidP="00A67D23">
      <w:pPr>
        <w:rPr>
          <w:b/>
          <w:bCs/>
          <w:lang w:val="en-ZA"/>
        </w:rPr>
      </w:pPr>
      <w:r w:rsidRPr="00A67D23">
        <w:rPr>
          <w:b/>
          <w:bCs/>
          <w:lang w:val="en-ZA"/>
        </w:rPr>
        <w:t>Goal:</w:t>
      </w:r>
    </w:p>
    <w:p w14:paraId="39B8361B" w14:textId="77777777" w:rsidR="00A67D23" w:rsidRPr="00A67D23" w:rsidRDefault="00A67D23" w:rsidP="00A67D23">
      <w:pPr>
        <w:rPr>
          <w:lang w:val="en-ZA"/>
        </w:rPr>
      </w:pPr>
      <w:r w:rsidRPr="00A67D23">
        <w:rPr>
          <w:lang w:val="en-ZA"/>
        </w:rPr>
        <w:t>Create a calendar where users can:</w:t>
      </w:r>
    </w:p>
    <w:p w14:paraId="6B0087D7" w14:textId="77777777" w:rsidR="00A67D23" w:rsidRPr="00A67D23" w:rsidRDefault="00A67D23" w:rsidP="00A67D23">
      <w:pPr>
        <w:numPr>
          <w:ilvl w:val="0"/>
          <w:numId w:val="11"/>
        </w:numPr>
        <w:rPr>
          <w:lang w:val="en-ZA"/>
        </w:rPr>
      </w:pPr>
      <w:r w:rsidRPr="00A67D23">
        <w:rPr>
          <w:lang w:val="en-ZA"/>
        </w:rPr>
        <w:t>View the current month</w:t>
      </w:r>
    </w:p>
    <w:p w14:paraId="0E6841BD" w14:textId="77777777" w:rsidR="00A67D23" w:rsidRPr="00A67D23" w:rsidRDefault="00A67D23" w:rsidP="00A67D23">
      <w:pPr>
        <w:numPr>
          <w:ilvl w:val="0"/>
          <w:numId w:val="11"/>
        </w:numPr>
        <w:rPr>
          <w:lang w:val="en-ZA"/>
        </w:rPr>
      </w:pPr>
      <w:r w:rsidRPr="00A67D23">
        <w:rPr>
          <w:lang w:val="en-ZA"/>
        </w:rPr>
        <w:t>Add events by clicking a day</w:t>
      </w:r>
    </w:p>
    <w:p w14:paraId="50AEA23C" w14:textId="77777777" w:rsidR="00A67D23" w:rsidRPr="00A67D23" w:rsidRDefault="00A67D23" w:rsidP="00A67D23">
      <w:pPr>
        <w:numPr>
          <w:ilvl w:val="0"/>
          <w:numId w:val="11"/>
        </w:numPr>
        <w:rPr>
          <w:lang w:val="en-ZA"/>
        </w:rPr>
      </w:pPr>
      <w:r w:rsidRPr="00A67D23">
        <w:rPr>
          <w:lang w:val="en-ZA"/>
        </w:rPr>
        <w:t>View events per day</w:t>
      </w:r>
    </w:p>
    <w:p w14:paraId="5692C8F0" w14:textId="77777777" w:rsidR="00A67D23" w:rsidRPr="00A67D23" w:rsidRDefault="00A67D23" w:rsidP="00A67D23">
      <w:pPr>
        <w:numPr>
          <w:ilvl w:val="0"/>
          <w:numId w:val="11"/>
        </w:numPr>
        <w:rPr>
          <w:lang w:val="en-ZA"/>
        </w:rPr>
      </w:pPr>
      <w:r w:rsidRPr="00A67D23">
        <w:rPr>
          <w:lang w:val="en-ZA"/>
        </w:rPr>
        <w:t>Delete events</w:t>
      </w:r>
    </w:p>
    <w:p w14:paraId="583383AA" w14:textId="77777777" w:rsidR="00A67D23" w:rsidRPr="00A67D23" w:rsidRDefault="00000000" w:rsidP="00A67D23">
      <w:pPr>
        <w:rPr>
          <w:lang w:val="en-ZA"/>
        </w:rPr>
      </w:pPr>
      <w:r>
        <w:rPr>
          <w:lang w:val="en-ZA"/>
        </w:rPr>
        <w:pict w14:anchorId="054CC09A">
          <v:rect id="_x0000_i1123" style="width:0;height:1.5pt" o:hralign="center" o:hrstd="t" o:hr="t" fillcolor="#a0a0a0" stroked="f"/>
        </w:pict>
      </w:r>
    </w:p>
    <w:p w14:paraId="4B4F00DA" w14:textId="77777777" w:rsidR="00A67D23" w:rsidRPr="00A67D23" w:rsidRDefault="00A67D23" w:rsidP="00A67D23">
      <w:pPr>
        <w:rPr>
          <w:b/>
          <w:bCs/>
          <w:lang w:val="en-ZA"/>
        </w:rPr>
      </w:pPr>
      <w:r w:rsidRPr="00A67D23">
        <w:rPr>
          <w:rFonts w:ascii="Segoe UI Emoji" w:hAnsi="Segoe UI Emoji" w:cs="Segoe UI Emoji"/>
          <w:b/>
          <w:bCs/>
          <w:lang w:val="en-ZA"/>
        </w:rPr>
        <w:t>📁</w:t>
      </w:r>
      <w:r w:rsidRPr="00A67D23">
        <w:rPr>
          <w:b/>
          <w:bCs/>
          <w:lang w:val="en-ZA"/>
        </w:rPr>
        <w:t xml:space="preserve"> Directory Structure (Simple)</w:t>
      </w:r>
    </w:p>
    <w:p w14:paraId="30E07AD8" w14:textId="77777777" w:rsidR="00A67D23" w:rsidRPr="00A67D23" w:rsidRDefault="00A67D23" w:rsidP="00A67D23">
      <w:pPr>
        <w:rPr>
          <w:lang w:val="en-ZA"/>
        </w:rPr>
      </w:pPr>
      <w:r w:rsidRPr="00A67D23">
        <w:rPr>
          <w:lang w:val="en-ZA"/>
        </w:rPr>
        <w:t>event-calendar/</w:t>
      </w:r>
    </w:p>
    <w:p w14:paraId="2ED58D88" w14:textId="77777777" w:rsidR="00A67D23" w:rsidRPr="00A67D23" w:rsidRDefault="00A67D23" w:rsidP="00A67D23">
      <w:pPr>
        <w:rPr>
          <w:lang w:val="en-ZA"/>
        </w:rPr>
      </w:pPr>
      <w:r w:rsidRPr="00A67D23">
        <w:rPr>
          <w:lang w:val="en-ZA"/>
        </w:rPr>
        <w:t>├── index.html</w:t>
      </w:r>
    </w:p>
    <w:p w14:paraId="51A364CF" w14:textId="77777777" w:rsidR="00A67D23" w:rsidRPr="00A67D23" w:rsidRDefault="00A67D23" w:rsidP="00A67D23">
      <w:pPr>
        <w:rPr>
          <w:lang w:val="en-ZA"/>
        </w:rPr>
      </w:pPr>
      <w:r w:rsidRPr="00A67D23">
        <w:rPr>
          <w:lang w:val="en-ZA"/>
        </w:rPr>
        <w:t>├── style.css</w:t>
      </w:r>
    </w:p>
    <w:p w14:paraId="045F4134" w14:textId="77777777" w:rsidR="00A67D23" w:rsidRPr="00A67D23" w:rsidRDefault="00A67D23" w:rsidP="00A67D23">
      <w:pPr>
        <w:rPr>
          <w:lang w:val="en-ZA"/>
        </w:rPr>
      </w:pPr>
      <w:r w:rsidRPr="00A67D23">
        <w:rPr>
          <w:lang w:val="en-ZA"/>
        </w:rPr>
        <w:t>└── script.js</w:t>
      </w:r>
    </w:p>
    <w:p w14:paraId="55551FDC" w14:textId="77777777" w:rsidR="00A67D23" w:rsidRPr="00A67D23" w:rsidRDefault="00000000" w:rsidP="00A67D23">
      <w:pPr>
        <w:rPr>
          <w:lang w:val="en-ZA"/>
        </w:rPr>
      </w:pPr>
      <w:r>
        <w:rPr>
          <w:lang w:val="en-ZA"/>
        </w:rPr>
        <w:pict w14:anchorId="6C8599A0">
          <v:rect id="_x0000_i1124" style="width:0;height:1.5pt" o:hralign="center" o:hrstd="t" o:hr="t" fillcolor="#a0a0a0" stroked="f"/>
        </w:pict>
      </w:r>
    </w:p>
    <w:p w14:paraId="3DB42F10" w14:textId="1D3AA663" w:rsidR="00A67D23" w:rsidRPr="00A67D23" w:rsidRDefault="00A67D23" w:rsidP="00A67D23">
      <w:pPr>
        <w:rPr>
          <w:b/>
          <w:bCs/>
          <w:lang w:val="en-ZA"/>
        </w:rPr>
      </w:pPr>
      <w:r w:rsidRPr="00A67D23">
        <w:rPr>
          <w:b/>
          <w:bCs/>
          <w:lang w:val="en-ZA"/>
        </w:rPr>
        <w:t>index.html</w:t>
      </w:r>
    </w:p>
    <w:p w14:paraId="447E411E" w14:textId="77777777" w:rsidR="00A67D23" w:rsidRPr="00A67D23" w:rsidRDefault="00A67D23" w:rsidP="00A67D23">
      <w:pPr>
        <w:rPr>
          <w:lang w:val="en-ZA"/>
        </w:rPr>
      </w:pPr>
      <w:r w:rsidRPr="00A67D23">
        <w:rPr>
          <w:lang w:val="en-ZA"/>
        </w:rPr>
        <w:t>&lt;!DOCTYPE html&gt;</w:t>
      </w:r>
    </w:p>
    <w:p w14:paraId="3A95009A" w14:textId="77777777" w:rsidR="00A67D23" w:rsidRPr="00A67D23" w:rsidRDefault="00A67D23" w:rsidP="00A67D23">
      <w:pPr>
        <w:rPr>
          <w:lang w:val="en-ZA"/>
        </w:rPr>
      </w:pPr>
      <w:r w:rsidRPr="00A67D23">
        <w:rPr>
          <w:lang w:val="en-ZA"/>
        </w:rPr>
        <w:t>&lt;html lang="en"&gt;</w:t>
      </w:r>
    </w:p>
    <w:p w14:paraId="0144F295" w14:textId="77777777" w:rsidR="00A67D23" w:rsidRPr="00A67D23" w:rsidRDefault="00A67D23" w:rsidP="00A67D23">
      <w:pPr>
        <w:rPr>
          <w:lang w:val="en-ZA"/>
        </w:rPr>
      </w:pPr>
      <w:r w:rsidRPr="00A67D23">
        <w:rPr>
          <w:lang w:val="en-ZA"/>
        </w:rPr>
        <w:t>&lt;head&gt;</w:t>
      </w:r>
    </w:p>
    <w:p w14:paraId="4D1B016A" w14:textId="77777777" w:rsidR="00A67D23" w:rsidRPr="00A67D23" w:rsidRDefault="00A67D23" w:rsidP="00A67D23">
      <w:pPr>
        <w:rPr>
          <w:lang w:val="en-ZA"/>
        </w:rPr>
      </w:pPr>
      <w:r w:rsidRPr="00A67D23">
        <w:rPr>
          <w:lang w:val="en-ZA"/>
        </w:rPr>
        <w:t xml:space="preserve">  &lt;meta charset="UTF-8" /&gt;</w:t>
      </w:r>
    </w:p>
    <w:p w14:paraId="20121DB2" w14:textId="77777777" w:rsidR="00A67D23" w:rsidRPr="00A67D23" w:rsidRDefault="00A67D23" w:rsidP="00A67D23">
      <w:pPr>
        <w:rPr>
          <w:lang w:val="en-ZA"/>
        </w:rPr>
      </w:pPr>
      <w:r w:rsidRPr="00A67D23">
        <w:rPr>
          <w:lang w:val="en-ZA"/>
        </w:rPr>
        <w:t xml:space="preserve">  &lt;meta name="viewport" content="width=device-width, initial-scale=1.0"/&gt;</w:t>
      </w:r>
    </w:p>
    <w:p w14:paraId="720A00F7" w14:textId="77777777" w:rsidR="00A67D23" w:rsidRPr="00A67D23" w:rsidRDefault="00A67D23" w:rsidP="00A67D23">
      <w:pPr>
        <w:rPr>
          <w:lang w:val="en-ZA"/>
        </w:rPr>
      </w:pPr>
      <w:r w:rsidRPr="00A67D23">
        <w:rPr>
          <w:lang w:val="en-ZA"/>
        </w:rPr>
        <w:t xml:space="preserve">  &lt;title&gt;Event Calendar App&lt;/title&gt;</w:t>
      </w:r>
    </w:p>
    <w:p w14:paraId="04D3F2A1" w14:textId="77777777" w:rsidR="00A67D23" w:rsidRPr="00A67D23" w:rsidRDefault="00A67D23" w:rsidP="00A67D23">
      <w:pPr>
        <w:rPr>
          <w:lang w:val="en-ZA"/>
        </w:rPr>
      </w:pPr>
      <w:r w:rsidRPr="00A67D23">
        <w:rPr>
          <w:lang w:val="en-ZA"/>
        </w:rPr>
        <w:t xml:space="preserve">  &lt;link rel="stylesheet" href="style.css"&gt;</w:t>
      </w:r>
    </w:p>
    <w:p w14:paraId="520FB75F" w14:textId="77777777" w:rsidR="00A67D23" w:rsidRPr="00A67D23" w:rsidRDefault="00A67D23" w:rsidP="00A67D23">
      <w:pPr>
        <w:rPr>
          <w:lang w:val="en-ZA"/>
        </w:rPr>
      </w:pPr>
      <w:r w:rsidRPr="00A67D23">
        <w:rPr>
          <w:lang w:val="en-ZA"/>
        </w:rPr>
        <w:t>&lt;/head&gt;</w:t>
      </w:r>
    </w:p>
    <w:p w14:paraId="3FFA89C9" w14:textId="77777777" w:rsidR="00A67D23" w:rsidRPr="00A67D23" w:rsidRDefault="00A67D23" w:rsidP="00A67D23">
      <w:pPr>
        <w:rPr>
          <w:lang w:val="en-ZA"/>
        </w:rPr>
      </w:pPr>
      <w:r w:rsidRPr="00A67D23">
        <w:rPr>
          <w:lang w:val="en-ZA"/>
        </w:rPr>
        <w:t>&lt;body&gt;</w:t>
      </w:r>
    </w:p>
    <w:p w14:paraId="0984A86F" w14:textId="77777777" w:rsidR="00A67D23" w:rsidRPr="00A67D23" w:rsidRDefault="00A67D23" w:rsidP="00A67D23">
      <w:pPr>
        <w:rPr>
          <w:lang w:val="en-ZA"/>
        </w:rPr>
      </w:pPr>
      <w:r w:rsidRPr="00A67D23">
        <w:rPr>
          <w:lang w:val="en-ZA"/>
        </w:rPr>
        <w:t xml:space="preserve">  &lt;h1&gt;Event Calendar&lt;/h1&gt;</w:t>
      </w:r>
    </w:p>
    <w:p w14:paraId="0FB2BDE2" w14:textId="71C06560" w:rsidR="00A67D23" w:rsidRPr="00A67D23" w:rsidRDefault="00A67D23" w:rsidP="00A67D23">
      <w:pPr>
        <w:rPr>
          <w:lang w:val="en-ZA"/>
        </w:rPr>
      </w:pPr>
      <w:r w:rsidRPr="00A67D23">
        <w:rPr>
          <w:lang w:val="en-ZA"/>
        </w:rPr>
        <w:lastRenderedPageBreak/>
        <w:t xml:space="preserve">  &lt;div id="calendar"&gt;&lt;/div&gt;</w:t>
      </w:r>
    </w:p>
    <w:p w14:paraId="572B36E8" w14:textId="77777777" w:rsidR="00A67D23" w:rsidRPr="00A67D23" w:rsidRDefault="00A67D23" w:rsidP="00A67D23">
      <w:pPr>
        <w:rPr>
          <w:lang w:val="en-ZA"/>
        </w:rPr>
      </w:pPr>
      <w:r w:rsidRPr="00A67D23">
        <w:rPr>
          <w:lang w:val="en-ZA"/>
        </w:rPr>
        <w:t xml:space="preserve">  &lt;div id="eventModal" class="modal"&gt;</w:t>
      </w:r>
    </w:p>
    <w:p w14:paraId="2FE637C7" w14:textId="77777777" w:rsidR="00A67D23" w:rsidRPr="00A67D23" w:rsidRDefault="00A67D23" w:rsidP="00A67D23">
      <w:pPr>
        <w:rPr>
          <w:lang w:val="en-ZA"/>
        </w:rPr>
      </w:pPr>
      <w:r w:rsidRPr="00A67D23">
        <w:rPr>
          <w:lang w:val="en-ZA"/>
        </w:rPr>
        <w:t xml:space="preserve">    &lt;div class="modal-content"&gt;</w:t>
      </w:r>
    </w:p>
    <w:p w14:paraId="2DF68A70" w14:textId="77777777" w:rsidR="00A67D23" w:rsidRPr="00A67D23" w:rsidRDefault="00A67D23" w:rsidP="00A67D23">
      <w:pPr>
        <w:rPr>
          <w:lang w:val="en-ZA"/>
        </w:rPr>
      </w:pPr>
      <w:r w:rsidRPr="00A67D23">
        <w:rPr>
          <w:lang w:val="en-ZA"/>
        </w:rPr>
        <w:t xml:space="preserve">      &lt;span id="closeModal"&gt;&amp;times;&lt;/span&gt;</w:t>
      </w:r>
    </w:p>
    <w:p w14:paraId="6629A68E" w14:textId="77777777" w:rsidR="00A67D23" w:rsidRPr="00A67D23" w:rsidRDefault="00A67D23" w:rsidP="00A67D23">
      <w:pPr>
        <w:rPr>
          <w:lang w:val="en-ZA"/>
        </w:rPr>
      </w:pPr>
      <w:r w:rsidRPr="00A67D23">
        <w:rPr>
          <w:lang w:val="en-ZA"/>
        </w:rPr>
        <w:t xml:space="preserve">      &lt;h2&gt;Add Event&lt;/h2&gt;</w:t>
      </w:r>
    </w:p>
    <w:p w14:paraId="66E77471" w14:textId="77777777" w:rsidR="00A67D23" w:rsidRPr="00A67D23" w:rsidRDefault="00A67D23" w:rsidP="00A67D23">
      <w:pPr>
        <w:rPr>
          <w:lang w:val="en-ZA"/>
        </w:rPr>
      </w:pPr>
      <w:r w:rsidRPr="00A67D23">
        <w:rPr>
          <w:lang w:val="en-ZA"/>
        </w:rPr>
        <w:t xml:space="preserve">      &lt;p id="eventDate"&gt;&lt;/p&gt;</w:t>
      </w:r>
    </w:p>
    <w:p w14:paraId="586B119A" w14:textId="77777777" w:rsidR="00A67D23" w:rsidRPr="00A67D23" w:rsidRDefault="00A67D23" w:rsidP="00A67D23">
      <w:pPr>
        <w:rPr>
          <w:lang w:val="en-ZA"/>
        </w:rPr>
      </w:pPr>
      <w:r w:rsidRPr="00A67D23">
        <w:rPr>
          <w:lang w:val="en-ZA"/>
        </w:rPr>
        <w:t xml:space="preserve">      &lt;input type="text" id="eventTitle" placeholder="Event Title" /&gt;</w:t>
      </w:r>
    </w:p>
    <w:p w14:paraId="1E8F3922" w14:textId="77777777" w:rsidR="00A67D23" w:rsidRPr="00A67D23" w:rsidRDefault="00A67D23" w:rsidP="00A67D23">
      <w:pPr>
        <w:rPr>
          <w:lang w:val="en-ZA"/>
        </w:rPr>
      </w:pPr>
      <w:r w:rsidRPr="00A67D23">
        <w:rPr>
          <w:lang w:val="en-ZA"/>
        </w:rPr>
        <w:t xml:space="preserve">      &lt;button id="saveEvent"&gt;Save Event&lt;/button&gt;</w:t>
      </w:r>
    </w:p>
    <w:p w14:paraId="778F8E50" w14:textId="77777777" w:rsidR="00A67D23" w:rsidRPr="00A67D23" w:rsidRDefault="00A67D23" w:rsidP="00A67D23">
      <w:pPr>
        <w:rPr>
          <w:lang w:val="en-ZA"/>
        </w:rPr>
      </w:pPr>
      <w:r w:rsidRPr="00A67D23">
        <w:rPr>
          <w:lang w:val="en-ZA"/>
        </w:rPr>
        <w:t xml:space="preserve">    &lt;/div&gt;</w:t>
      </w:r>
    </w:p>
    <w:p w14:paraId="59537F68" w14:textId="77777777" w:rsidR="00A67D23" w:rsidRPr="00A67D23" w:rsidRDefault="00A67D23" w:rsidP="00A67D23">
      <w:pPr>
        <w:rPr>
          <w:lang w:val="en-ZA"/>
        </w:rPr>
      </w:pPr>
      <w:r w:rsidRPr="00A67D23">
        <w:rPr>
          <w:lang w:val="en-ZA"/>
        </w:rPr>
        <w:t xml:space="preserve">  &lt;/div&gt;</w:t>
      </w:r>
    </w:p>
    <w:p w14:paraId="734BABCB" w14:textId="77777777" w:rsidR="00A67D23" w:rsidRPr="00A67D23" w:rsidRDefault="00A67D23" w:rsidP="00A67D23">
      <w:pPr>
        <w:rPr>
          <w:lang w:val="en-ZA"/>
        </w:rPr>
      </w:pPr>
    </w:p>
    <w:p w14:paraId="390A83FB" w14:textId="77777777" w:rsidR="00A67D23" w:rsidRPr="00A67D23" w:rsidRDefault="00A67D23" w:rsidP="00A67D23">
      <w:pPr>
        <w:rPr>
          <w:lang w:val="en-ZA"/>
        </w:rPr>
      </w:pPr>
      <w:r w:rsidRPr="00A67D23">
        <w:rPr>
          <w:lang w:val="en-ZA"/>
        </w:rPr>
        <w:t xml:space="preserve">  &lt;script src="script.js"&gt;&lt;/script&gt;</w:t>
      </w:r>
    </w:p>
    <w:p w14:paraId="63760A20" w14:textId="77777777" w:rsidR="00A67D23" w:rsidRPr="00A67D23" w:rsidRDefault="00A67D23" w:rsidP="00A67D23">
      <w:pPr>
        <w:rPr>
          <w:lang w:val="en-ZA"/>
        </w:rPr>
      </w:pPr>
      <w:r w:rsidRPr="00A67D23">
        <w:rPr>
          <w:lang w:val="en-ZA"/>
        </w:rPr>
        <w:t>&lt;/body&gt;</w:t>
      </w:r>
    </w:p>
    <w:p w14:paraId="426F5494" w14:textId="77777777" w:rsidR="00A67D23" w:rsidRPr="00A67D23" w:rsidRDefault="00A67D23" w:rsidP="00A67D23">
      <w:pPr>
        <w:rPr>
          <w:lang w:val="en-ZA"/>
        </w:rPr>
      </w:pPr>
      <w:r w:rsidRPr="00A67D23">
        <w:rPr>
          <w:lang w:val="en-ZA"/>
        </w:rPr>
        <w:t>&lt;/html&gt;</w:t>
      </w:r>
    </w:p>
    <w:p w14:paraId="440C7B45" w14:textId="77777777" w:rsidR="00A67D23" w:rsidRPr="00A67D23" w:rsidRDefault="00000000" w:rsidP="00A67D23">
      <w:pPr>
        <w:rPr>
          <w:lang w:val="en-ZA"/>
        </w:rPr>
      </w:pPr>
      <w:r>
        <w:rPr>
          <w:lang w:val="en-ZA"/>
        </w:rPr>
        <w:pict w14:anchorId="5C638C7B">
          <v:rect id="_x0000_i1125" style="width:0;height:1.5pt" o:hralign="center" o:hrstd="t" o:hr="t" fillcolor="#a0a0a0" stroked="f"/>
        </w:pict>
      </w:r>
    </w:p>
    <w:p w14:paraId="2DE1E72D" w14:textId="752486AB" w:rsidR="00A67D23" w:rsidRPr="00A67D23" w:rsidRDefault="00A67D23" w:rsidP="00A67D23">
      <w:pPr>
        <w:rPr>
          <w:b/>
          <w:bCs/>
          <w:lang w:val="en-ZA"/>
        </w:rPr>
      </w:pPr>
      <w:r w:rsidRPr="00A67D23">
        <w:rPr>
          <w:b/>
          <w:bCs/>
          <w:lang w:val="en-ZA"/>
        </w:rPr>
        <w:t>style.css</w:t>
      </w:r>
    </w:p>
    <w:p w14:paraId="4E6E6C68" w14:textId="77777777" w:rsidR="00A67D23" w:rsidRPr="00A67D23" w:rsidRDefault="00A67D23" w:rsidP="00A67D23">
      <w:pPr>
        <w:rPr>
          <w:lang w:val="en-ZA"/>
        </w:rPr>
      </w:pPr>
      <w:r w:rsidRPr="00A67D23">
        <w:rPr>
          <w:lang w:val="en-ZA"/>
        </w:rPr>
        <w:t>body {</w:t>
      </w:r>
    </w:p>
    <w:p w14:paraId="7D41C16C" w14:textId="77777777" w:rsidR="00A67D23" w:rsidRPr="00A67D23" w:rsidRDefault="00A67D23" w:rsidP="00A67D23">
      <w:pPr>
        <w:rPr>
          <w:lang w:val="en-ZA"/>
        </w:rPr>
      </w:pPr>
      <w:r w:rsidRPr="00A67D23">
        <w:rPr>
          <w:lang w:val="en-ZA"/>
        </w:rPr>
        <w:t xml:space="preserve">  font-family: sans-serif;</w:t>
      </w:r>
    </w:p>
    <w:p w14:paraId="5EA63ECC" w14:textId="77777777" w:rsidR="00A67D23" w:rsidRPr="00A67D23" w:rsidRDefault="00A67D23" w:rsidP="00A67D23">
      <w:pPr>
        <w:rPr>
          <w:lang w:val="en-ZA"/>
        </w:rPr>
      </w:pPr>
      <w:r w:rsidRPr="00A67D23">
        <w:rPr>
          <w:lang w:val="en-ZA"/>
        </w:rPr>
        <w:t xml:space="preserve">  padding: 20px;</w:t>
      </w:r>
    </w:p>
    <w:p w14:paraId="2AC40DF9" w14:textId="77777777" w:rsidR="00A67D23" w:rsidRPr="00A67D23" w:rsidRDefault="00A67D23" w:rsidP="00A67D23">
      <w:pPr>
        <w:rPr>
          <w:lang w:val="en-ZA"/>
        </w:rPr>
      </w:pPr>
      <w:r w:rsidRPr="00A67D23">
        <w:rPr>
          <w:lang w:val="en-ZA"/>
        </w:rPr>
        <w:t xml:space="preserve">  background: #f2f2f2;</w:t>
      </w:r>
    </w:p>
    <w:p w14:paraId="71799EC6" w14:textId="62E6F625" w:rsidR="00A67D23" w:rsidRPr="00A67D23" w:rsidRDefault="00A67D23" w:rsidP="00A67D23">
      <w:pPr>
        <w:rPr>
          <w:lang w:val="en-ZA"/>
        </w:rPr>
      </w:pPr>
      <w:r w:rsidRPr="00A67D23">
        <w:rPr>
          <w:lang w:val="en-ZA"/>
        </w:rPr>
        <w:t>}</w:t>
      </w:r>
    </w:p>
    <w:p w14:paraId="61CCF92E" w14:textId="77777777" w:rsidR="00A67D23" w:rsidRPr="00A67D23" w:rsidRDefault="00A67D23" w:rsidP="00A67D23">
      <w:pPr>
        <w:rPr>
          <w:lang w:val="en-ZA"/>
        </w:rPr>
      </w:pPr>
      <w:r w:rsidRPr="00A67D23">
        <w:rPr>
          <w:lang w:val="en-ZA"/>
        </w:rPr>
        <w:t>#calendar {</w:t>
      </w:r>
    </w:p>
    <w:p w14:paraId="0F803F3E" w14:textId="77777777" w:rsidR="00A67D23" w:rsidRPr="00A67D23" w:rsidRDefault="00A67D23" w:rsidP="00A67D23">
      <w:pPr>
        <w:rPr>
          <w:lang w:val="en-ZA"/>
        </w:rPr>
      </w:pPr>
      <w:r w:rsidRPr="00A67D23">
        <w:rPr>
          <w:lang w:val="en-ZA"/>
        </w:rPr>
        <w:t xml:space="preserve">  display: grid;</w:t>
      </w:r>
    </w:p>
    <w:p w14:paraId="4606E5B8" w14:textId="77777777" w:rsidR="00A67D23" w:rsidRPr="00A67D23" w:rsidRDefault="00A67D23" w:rsidP="00A67D23">
      <w:pPr>
        <w:rPr>
          <w:lang w:val="en-ZA"/>
        </w:rPr>
      </w:pPr>
      <w:r w:rsidRPr="00A67D23">
        <w:rPr>
          <w:lang w:val="en-ZA"/>
        </w:rPr>
        <w:t xml:space="preserve">  grid-template-columns: repeat(7, 1fr);</w:t>
      </w:r>
    </w:p>
    <w:p w14:paraId="11A7A687" w14:textId="77777777" w:rsidR="00A67D23" w:rsidRPr="00A67D23" w:rsidRDefault="00A67D23" w:rsidP="00A67D23">
      <w:pPr>
        <w:rPr>
          <w:lang w:val="en-ZA"/>
        </w:rPr>
      </w:pPr>
      <w:r w:rsidRPr="00A67D23">
        <w:rPr>
          <w:lang w:val="en-ZA"/>
        </w:rPr>
        <w:t xml:space="preserve">  gap: 5px;</w:t>
      </w:r>
    </w:p>
    <w:p w14:paraId="56DF5D60" w14:textId="4BE31D46" w:rsidR="00A67D23" w:rsidRPr="00A67D23" w:rsidRDefault="00A67D23" w:rsidP="00A67D23">
      <w:pPr>
        <w:rPr>
          <w:lang w:val="en-ZA"/>
        </w:rPr>
      </w:pPr>
      <w:r w:rsidRPr="00A67D23">
        <w:rPr>
          <w:lang w:val="en-ZA"/>
        </w:rPr>
        <w:t>}</w:t>
      </w:r>
    </w:p>
    <w:p w14:paraId="520DFFF2" w14:textId="77777777" w:rsidR="00A67D23" w:rsidRPr="00A67D23" w:rsidRDefault="00A67D23" w:rsidP="00A67D23">
      <w:pPr>
        <w:rPr>
          <w:lang w:val="en-ZA"/>
        </w:rPr>
      </w:pPr>
      <w:r w:rsidRPr="00A67D23">
        <w:rPr>
          <w:lang w:val="en-ZA"/>
        </w:rPr>
        <w:lastRenderedPageBreak/>
        <w:t>.day {</w:t>
      </w:r>
    </w:p>
    <w:p w14:paraId="7E20B91B" w14:textId="77777777" w:rsidR="00A67D23" w:rsidRPr="00A67D23" w:rsidRDefault="00A67D23" w:rsidP="00A67D23">
      <w:pPr>
        <w:rPr>
          <w:lang w:val="en-ZA"/>
        </w:rPr>
      </w:pPr>
      <w:r w:rsidRPr="00A67D23">
        <w:rPr>
          <w:lang w:val="en-ZA"/>
        </w:rPr>
        <w:t xml:space="preserve">  background: #fff;</w:t>
      </w:r>
    </w:p>
    <w:p w14:paraId="486A4AFA" w14:textId="77777777" w:rsidR="00A67D23" w:rsidRPr="00A67D23" w:rsidRDefault="00A67D23" w:rsidP="00A67D23">
      <w:pPr>
        <w:rPr>
          <w:lang w:val="en-ZA"/>
        </w:rPr>
      </w:pPr>
      <w:r w:rsidRPr="00A67D23">
        <w:rPr>
          <w:lang w:val="en-ZA"/>
        </w:rPr>
        <w:t xml:space="preserve">  padding: 10px;</w:t>
      </w:r>
    </w:p>
    <w:p w14:paraId="30CB3090" w14:textId="77777777" w:rsidR="00A67D23" w:rsidRPr="00A67D23" w:rsidRDefault="00A67D23" w:rsidP="00A67D23">
      <w:pPr>
        <w:rPr>
          <w:lang w:val="en-ZA"/>
        </w:rPr>
      </w:pPr>
      <w:r w:rsidRPr="00A67D23">
        <w:rPr>
          <w:lang w:val="en-ZA"/>
        </w:rPr>
        <w:t xml:space="preserve">  border: 1px solid #ddd;</w:t>
      </w:r>
    </w:p>
    <w:p w14:paraId="7E12D2AF" w14:textId="77777777" w:rsidR="00A67D23" w:rsidRPr="00A67D23" w:rsidRDefault="00A67D23" w:rsidP="00A67D23">
      <w:pPr>
        <w:rPr>
          <w:lang w:val="en-ZA"/>
        </w:rPr>
      </w:pPr>
      <w:r w:rsidRPr="00A67D23">
        <w:rPr>
          <w:lang w:val="en-ZA"/>
        </w:rPr>
        <w:t xml:space="preserve">  min-height: 80px;</w:t>
      </w:r>
    </w:p>
    <w:p w14:paraId="332983A1" w14:textId="77777777" w:rsidR="00A67D23" w:rsidRPr="00A67D23" w:rsidRDefault="00A67D23" w:rsidP="00A67D23">
      <w:pPr>
        <w:rPr>
          <w:lang w:val="en-ZA"/>
        </w:rPr>
      </w:pPr>
      <w:r w:rsidRPr="00A67D23">
        <w:rPr>
          <w:lang w:val="en-ZA"/>
        </w:rPr>
        <w:t xml:space="preserve">  position: relative;</w:t>
      </w:r>
    </w:p>
    <w:p w14:paraId="5AAB7B4C" w14:textId="77777777" w:rsidR="00A67D23" w:rsidRPr="00A67D23" w:rsidRDefault="00A67D23" w:rsidP="00A67D23">
      <w:pPr>
        <w:rPr>
          <w:lang w:val="en-ZA"/>
        </w:rPr>
      </w:pPr>
      <w:r w:rsidRPr="00A67D23">
        <w:rPr>
          <w:lang w:val="en-ZA"/>
        </w:rPr>
        <w:t xml:space="preserve">  cursor: pointer;</w:t>
      </w:r>
    </w:p>
    <w:p w14:paraId="1DA30FF9" w14:textId="517DE2F9" w:rsidR="00A67D23" w:rsidRPr="00A67D23" w:rsidRDefault="00A67D23" w:rsidP="00A67D23">
      <w:pPr>
        <w:rPr>
          <w:lang w:val="en-ZA"/>
        </w:rPr>
      </w:pPr>
      <w:r w:rsidRPr="00A67D23">
        <w:rPr>
          <w:lang w:val="en-ZA"/>
        </w:rPr>
        <w:t>}</w:t>
      </w:r>
    </w:p>
    <w:p w14:paraId="13A896B5" w14:textId="77777777" w:rsidR="00A67D23" w:rsidRPr="00A67D23" w:rsidRDefault="00A67D23" w:rsidP="00A67D23">
      <w:pPr>
        <w:rPr>
          <w:lang w:val="en-ZA"/>
        </w:rPr>
      </w:pPr>
      <w:r w:rsidRPr="00A67D23">
        <w:rPr>
          <w:lang w:val="en-ZA"/>
        </w:rPr>
        <w:t>.day:hover {</w:t>
      </w:r>
    </w:p>
    <w:p w14:paraId="45AA49A9" w14:textId="77777777" w:rsidR="00A67D23" w:rsidRPr="00A67D23" w:rsidRDefault="00A67D23" w:rsidP="00A67D23">
      <w:pPr>
        <w:rPr>
          <w:lang w:val="en-ZA"/>
        </w:rPr>
      </w:pPr>
      <w:r w:rsidRPr="00A67D23">
        <w:rPr>
          <w:lang w:val="en-ZA"/>
        </w:rPr>
        <w:t xml:space="preserve">  background: #e0f7fa;</w:t>
      </w:r>
    </w:p>
    <w:p w14:paraId="06C41C3F" w14:textId="65795C1F" w:rsidR="00A67D23" w:rsidRPr="00A67D23" w:rsidRDefault="00A67D23" w:rsidP="00A67D23">
      <w:pPr>
        <w:rPr>
          <w:lang w:val="en-ZA"/>
        </w:rPr>
      </w:pPr>
      <w:r w:rsidRPr="00A67D23">
        <w:rPr>
          <w:lang w:val="en-ZA"/>
        </w:rPr>
        <w:t>}</w:t>
      </w:r>
    </w:p>
    <w:p w14:paraId="2C7C4546" w14:textId="77777777" w:rsidR="00A67D23" w:rsidRPr="00A67D23" w:rsidRDefault="00A67D23" w:rsidP="00A67D23">
      <w:pPr>
        <w:rPr>
          <w:lang w:val="en-ZA"/>
        </w:rPr>
      </w:pPr>
      <w:r w:rsidRPr="00A67D23">
        <w:rPr>
          <w:lang w:val="en-ZA"/>
        </w:rPr>
        <w:t>.day span.date {</w:t>
      </w:r>
    </w:p>
    <w:p w14:paraId="367A6499" w14:textId="77777777" w:rsidR="00A67D23" w:rsidRPr="00A67D23" w:rsidRDefault="00A67D23" w:rsidP="00A67D23">
      <w:pPr>
        <w:rPr>
          <w:lang w:val="en-ZA"/>
        </w:rPr>
      </w:pPr>
      <w:r w:rsidRPr="00A67D23">
        <w:rPr>
          <w:lang w:val="en-ZA"/>
        </w:rPr>
        <w:t xml:space="preserve">  font-weight: bold;</w:t>
      </w:r>
    </w:p>
    <w:p w14:paraId="03EC1769" w14:textId="7BD00027" w:rsidR="00A67D23" w:rsidRPr="00A67D23" w:rsidRDefault="00A67D23" w:rsidP="00A67D23">
      <w:pPr>
        <w:rPr>
          <w:lang w:val="en-ZA"/>
        </w:rPr>
      </w:pPr>
      <w:r w:rsidRPr="00A67D23">
        <w:rPr>
          <w:lang w:val="en-ZA"/>
        </w:rPr>
        <w:t>}</w:t>
      </w:r>
    </w:p>
    <w:p w14:paraId="134AD304" w14:textId="77777777" w:rsidR="00A67D23" w:rsidRPr="00A67D23" w:rsidRDefault="00A67D23" w:rsidP="00A67D23">
      <w:pPr>
        <w:rPr>
          <w:lang w:val="en-ZA"/>
        </w:rPr>
      </w:pPr>
      <w:r w:rsidRPr="00A67D23">
        <w:rPr>
          <w:lang w:val="en-ZA"/>
        </w:rPr>
        <w:t>.event {</w:t>
      </w:r>
    </w:p>
    <w:p w14:paraId="388DF8F3" w14:textId="77777777" w:rsidR="00A67D23" w:rsidRPr="00A67D23" w:rsidRDefault="00A67D23" w:rsidP="00A67D23">
      <w:pPr>
        <w:rPr>
          <w:lang w:val="en-ZA"/>
        </w:rPr>
      </w:pPr>
      <w:r w:rsidRPr="00A67D23">
        <w:rPr>
          <w:lang w:val="en-ZA"/>
        </w:rPr>
        <w:t xml:space="preserve">  margin-top: 5px;</w:t>
      </w:r>
    </w:p>
    <w:p w14:paraId="39945A78" w14:textId="77777777" w:rsidR="00A67D23" w:rsidRPr="00A67D23" w:rsidRDefault="00A67D23" w:rsidP="00A67D23">
      <w:pPr>
        <w:rPr>
          <w:lang w:val="en-ZA"/>
        </w:rPr>
      </w:pPr>
      <w:r w:rsidRPr="00A67D23">
        <w:rPr>
          <w:lang w:val="en-ZA"/>
        </w:rPr>
        <w:t xml:space="preserve">  font-size: 0.85em;</w:t>
      </w:r>
    </w:p>
    <w:p w14:paraId="0B5F7F6B" w14:textId="77777777" w:rsidR="00A67D23" w:rsidRPr="00A67D23" w:rsidRDefault="00A67D23" w:rsidP="00A67D23">
      <w:pPr>
        <w:rPr>
          <w:lang w:val="en-ZA"/>
        </w:rPr>
      </w:pPr>
      <w:r w:rsidRPr="00A67D23">
        <w:rPr>
          <w:lang w:val="en-ZA"/>
        </w:rPr>
        <w:t xml:space="preserve">  background: #2196f3;</w:t>
      </w:r>
    </w:p>
    <w:p w14:paraId="69A7ECD5" w14:textId="77777777" w:rsidR="00A67D23" w:rsidRPr="00A67D23" w:rsidRDefault="00A67D23" w:rsidP="00A67D23">
      <w:pPr>
        <w:rPr>
          <w:lang w:val="en-ZA"/>
        </w:rPr>
      </w:pPr>
      <w:r w:rsidRPr="00A67D23">
        <w:rPr>
          <w:lang w:val="en-ZA"/>
        </w:rPr>
        <w:t xml:space="preserve">  color: #fff;</w:t>
      </w:r>
    </w:p>
    <w:p w14:paraId="6A3593B9" w14:textId="77777777" w:rsidR="00A67D23" w:rsidRPr="00A67D23" w:rsidRDefault="00A67D23" w:rsidP="00A67D23">
      <w:pPr>
        <w:rPr>
          <w:lang w:val="en-ZA"/>
        </w:rPr>
      </w:pPr>
      <w:r w:rsidRPr="00A67D23">
        <w:rPr>
          <w:lang w:val="en-ZA"/>
        </w:rPr>
        <w:t xml:space="preserve">  padding: 2px 5px;</w:t>
      </w:r>
    </w:p>
    <w:p w14:paraId="24711313" w14:textId="77777777" w:rsidR="00A67D23" w:rsidRPr="00A67D23" w:rsidRDefault="00A67D23" w:rsidP="00A67D23">
      <w:pPr>
        <w:rPr>
          <w:lang w:val="en-ZA"/>
        </w:rPr>
      </w:pPr>
      <w:r w:rsidRPr="00A67D23">
        <w:rPr>
          <w:lang w:val="en-ZA"/>
        </w:rPr>
        <w:t xml:space="preserve">  border-radius: 3px;</w:t>
      </w:r>
    </w:p>
    <w:p w14:paraId="05F5E3C8" w14:textId="75A2D1C6" w:rsidR="00A67D23" w:rsidRPr="00A67D23" w:rsidRDefault="00A67D23" w:rsidP="00A67D23">
      <w:pPr>
        <w:rPr>
          <w:lang w:val="en-ZA"/>
        </w:rPr>
      </w:pPr>
      <w:r w:rsidRPr="00A67D23">
        <w:rPr>
          <w:lang w:val="en-ZA"/>
        </w:rPr>
        <w:t>}</w:t>
      </w:r>
    </w:p>
    <w:p w14:paraId="4530218F" w14:textId="77777777" w:rsidR="00A67D23" w:rsidRPr="00A67D23" w:rsidRDefault="00A67D23" w:rsidP="00A67D23">
      <w:pPr>
        <w:rPr>
          <w:lang w:val="en-ZA"/>
        </w:rPr>
      </w:pPr>
      <w:r w:rsidRPr="00A67D23">
        <w:rPr>
          <w:lang w:val="en-ZA"/>
        </w:rPr>
        <w:t>/* Modal */</w:t>
      </w:r>
    </w:p>
    <w:p w14:paraId="628443BD" w14:textId="77777777" w:rsidR="00A67D23" w:rsidRPr="00A67D23" w:rsidRDefault="00A67D23" w:rsidP="00A67D23">
      <w:pPr>
        <w:rPr>
          <w:lang w:val="en-ZA"/>
        </w:rPr>
      </w:pPr>
      <w:r w:rsidRPr="00A67D23">
        <w:rPr>
          <w:lang w:val="en-ZA"/>
        </w:rPr>
        <w:t>.modal {</w:t>
      </w:r>
    </w:p>
    <w:p w14:paraId="07278CDE" w14:textId="77777777" w:rsidR="00A67D23" w:rsidRPr="00A67D23" w:rsidRDefault="00A67D23" w:rsidP="00A67D23">
      <w:pPr>
        <w:rPr>
          <w:lang w:val="en-ZA"/>
        </w:rPr>
      </w:pPr>
      <w:r w:rsidRPr="00A67D23">
        <w:rPr>
          <w:lang w:val="en-ZA"/>
        </w:rPr>
        <w:t xml:space="preserve">  display: none;</w:t>
      </w:r>
    </w:p>
    <w:p w14:paraId="1353E702" w14:textId="77777777" w:rsidR="00A67D23" w:rsidRPr="00A67D23" w:rsidRDefault="00A67D23" w:rsidP="00A67D23">
      <w:pPr>
        <w:rPr>
          <w:lang w:val="en-ZA"/>
        </w:rPr>
      </w:pPr>
      <w:r w:rsidRPr="00A67D23">
        <w:rPr>
          <w:lang w:val="en-ZA"/>
        </w:rPr>
        <w:t xml:space="preserve">  position: fixed;</w:t>
      </w:r>
    </w:p>
    <w:p w14:paraId="14D200B6" w14:textId="77777777" w:rsidR="00A67D23" w:rsidRPr="00A67D23" w:rsidRDefault="00A67D23" w:rsidP="00A67D23">
      <w:pPr>
        <w:rPr>
          <w:lang w:val="en-ZA"/>
        </w:rPr>
      </w:pPr>
      <w:r w:rsidRPr="00A67D23">
        <w:rPr>
          <w:lang w:val="en-ZA"/>
        </w:rPr>
        <w:lastRenderedPageBreak/>
        <w:t xml:space="preserve">  top: 0; left: 0;</w:t>
      </w:r>
    </w:p>
    <w:p w14:paraId="5771F672" w14:textId="77777777" w:rsidR="00A67D23" w:rsidRPr="00A67D23" w:rsidRDefault="00A67D23" w:rsidP="00A67D23">
      <w:pPr>
        <w:rPr>
          <w:lang w:val="en-ZA"/>
        </w:rPr>
      </w:pPr>
      <w:r w:rsidRPr="00A67D23">
        <w:rPr>
          <w:lang w:val="en-ZA"/>
        </w:rPr>
        <w:t xml:space="preserve">  width: 100%; height: 100%;</w:t>
      </w:r>
    </w:p>
    <w:p w14:paraId="4A085352" w14:textId="77777777" w:rsidR="00A67D23" w:rsidRPr="00A67D23" w:rsidRDefault="00A67D23" w:rsidP="00A67D23">
      <w:pPr>
        <w:rPr>
          <w:lang w:val="en-ZA"/>
        </w:rPr>
      </w:pPr>
      <w:r w:rsidRPr="00A67D23">
        <w:rPr>
          <w:lang w:val="en-ZA"/>
        </w:rPr>
        <w:t xml:space="preserve">  background: rgba(0,0,0,0.4);</w:t>
      </w:r>
    </w:p>
    <w:p w14:paraId="6428B30D" w14:textId="025691A5" w:rsidR="00A67D23" w:rsidRPr="00A67D23" w:rsidRDefault="00A67D23" w:rsidP="00A67D23">
      <w:pPr>
        <w:rPr>
          <w:lang w:val="en-ZA"/>
        </w:rPr>
      </w:pPr>
      <w:r w:rsidRPr="00A67D23">
        <w:rPr>
          <w:lang w:val="en-ZA"/>
        </w:rPr>
        <w:t>}</w:t>
      </w:r>
    </w:p>
    <w:p w14:paraId="0869E64C" w14:textId="77777777" w:rsidR="00A67D23" w:rsidRPr="00A67D23" w:rsidRDefault="00A67D23" w:rsidP="00A67D23">
      <w:pPr>
        <w:rPr>
          <w:lang w:val="en-ZA"/>
        </w:rPr>
      </w:pPr>
      <w:r w:rsidRPr="00A67D23">
        <w:rPr>
          <w:lang w:val="en-ZA"/>
        </w:rPr>
        <w:t>.modal-content {</w:t>
      </w:r>
    </w:p>
    <w:p w14:paraId="61B4ACA7" w14:textId="77777777" w:rsidR="00A67D23" w:rsidRPr="00A67D23" w:rsidRDefault="00A67D23" w:rsidP="00A67D23">
      <w:pPr>
        <w:rPr>
          <w:lang w:val="en-ZA"/>
        </w:rPr>
      </w:pPr>
      <w:r w:rsidRPr="00A67D23">
        <w:rPr>
          <w:lang w:val="en-ZA"/>
        </w:rPr>
        <w:t xml:space="preserve">  background: white;</w:t>
      </w:r>
    </w:p>
    <w:p w14:paraId="6B50619A" w14:textId="77777777" w:rsidR="00A67D23" w:rsidRPr="00A67D23" w:rsidRDefault="00A67D23" w:rsidP="00A67D23">
      <w:pPr>
        <w:rPr>
          <w:lang w:val="en-ZA"/>
        </w:rPr>
      </w:pPr>
      <w:r w:rsidRPr="00A67D23">
        <w:rPr>
          <w:lang w:val="en-ZA"/>
        </w:rPr>
        <w:t xml:space="preserve">  padding: 20px;</w:t>
      </w:r>
    </w:p>
    <w:p w14:paraId="05BD301C" w14:textId="77777777" w:rsidR="00A67D23" w:rsidRPr="00A67D23" w:rsidRDefault="00A67D23" w:rsidP="00A67D23">
      <w:pPr>
        <w:rPr>
          <w:lang w:val="en-ZA"/>
        </w:rPr>
      </w:pPr>
      <w:r w:rsidRPr="00A67D23">
        <w:rPr>
          <w:lang w:val="en-ZA"/>
        </w:rPr>
        <w:t xml:space="preserve">  margin: 10% auto;</w:t>
      </w:r>
    </w:p>
    <w:p w14:paraId="45EB49A9" w14:textId="77777777" w:rsidR="00A67D23" w:rsidRPr="00A67D23" w:rsidRDefault="00A67D23" w:rsidP="00A67D23">
      <w:pPr>
        <w:rPr>
          <w:lang w:val="en-ZA"/>
        </w:rPr>
      </w:pPr>
      <w:r w:rsidRPr="00A67D23">
        <w:rPr>
          <w:lang w:val="en-ZA"/>
        </w:rPr>
        <w:t xml:space="preserve">  width: 300px;</w:t>
      </w:r>
    </w:p>
    <w:p w14:paraId="6E75A7AB" w14:textId="77777777" w:rsidR="00A67D23" w:rsidRPr="00A67D23" w:rsidRDefault="00A67D23" w:rsidP="00A67D23">
      <w:pPr>
        <w:rPr>
          <w:lang w:val="en-ZA"/>
        </w:rPr>
      </w:pPr>
      <w:r w:rsidRPr="00A67D23">
        <w:rPr>
          <w:lang w:val="en-ZA"/>
        </w:rPr>
        <w:t xml:space="preserve">  position: relative;</w:t>
      </w:r>
    </w:p>
    <w:p w14:paraId="32AE2BB4" w14:textId="77777777" w:rsidR="00A67D23" w:rsidRPr="00A67D23" w:rsidRDefault="00A67D23" w:rsidP="00A67D23">
      <w:pPr>
        <w:rPr>
          <w:lang w:val="en-ZA"/>
        </w:rPr>
      </w:pPr>
      <w:r w:rsidRPr="00A67D23">
        <w:rPr>
          <w:lang w:val="en-ZA"/>
        </w:rPr>
        <w:t xml:space="preserve">  border-radius: 5px;</w:t>
      </w:r>
    </w:p>
    <w:p w14:paraId="58274A0D" w14:textId="4E1E0C08" w:rsidR="00A67D23" w:rsidRPr="00A67D23" w:rsidRDefault="00A67D23" w:rsidP="00A67D23">
      <w:pPr>
        <w:rPr>
          <w:lang w:val="en-ZA"/>
        </w:rPr>
      </w:pPr>
      <w:r w:rsidRPr="00A67D23">
        <w:rPr>
          <w:lang w:val="en-ZA"/>
        </w:rPr>
        <w:t>}</w:t>
      </w:r>
    </w:p>
    <w:p w14:paraId="7650C08B" w14:textId="77777777" w:rsidR="00A67D23" w:rsidRPr="00A67D23" w:rsidRDefault="00A67D23" w:rsidP="00A67D23">
      <w:pPr>
        <w:rPr>
          <w:lang w:val="en-ZA"/>
        </w:rPr>
      </w:pPr>
      <w:r w:rsidRPr="00A67D23">
        <w:rPr>
          <w:lang w:val="en-ZA"/>
        </w:rPr>
        <w:t>#closeModal {</w:t>
      </w:r>
    </w:p>
    <w:p w14:paraId="12F77CF3" w14:textId="77777777" w:rsidR="00A67D23" w:rsidRPr="00A67D23" w:rsidRDefault="00A67D23" w:rsidP="00A67D23">
      <w:pPr>
        <w:rPr>
          <w:lang w:val="en-ZA"/>
        </w:rPr>
      </w:pPr>
      <w:r w:rsidRPr="00A67D23">
        <w:rPr>
          <w:lang w:val="en-ZA"/>
        </w:rPr>
        <w:t xml:space="preserve">  position: absolute;</w:t>
      </w:r>
    </w:p>
    <w:p w14:paraId="3B8131D9" w14:textId="77777777" w:rsidR="00A67D23" w:rsidRPr="00A67D23" w:rsidRDefault="00A67D23" w:rsidP="00A67D23">
      <w:pPr>
        <w:rPr>
          <w:lang w:val="en-ZA"/>
        </w:rPr>
      </w:pPr>
      <w:r w:rsidRPr="00A67D23">
        <w:rPr>
          <w:lang w:val="en-ZA"/>
        </w:rPr>
        <w:t xml:space="preserve">  top: 10px; right: 15px;</w:t>
      </w:r>
    </w:p>
    <w:p w14:paraId="666214D1" w14:textId="77777777" w:rsidR="00A67D23" w:rsidRPr="00A67D23" w:rsidRDefault="00A67D23" w:rsidP="00A67D23">
      <w:pPr>
        <w:rPr>
          <w:lang w:val="en-ZA"/>
        </w:rPr>
      </w:pPr>
      <w:r w:rsidRPr="00A67D23">
        <w:rPr>
          <w:lang w:val="en-ZA"/>
        </w:rPr>
        <w:t xml:space="preserve">  font-size: 1.5em;</w:t>
      </w:r>
    </w:p>
    <w:p w14:paraId="5BC57E99" w14:textId="77777777" w:rsidR="00A67D23" w:rsidRPr="00A67D23" w:rsidRDefault="00A67D23" w:rsidP="00A67D23">
      <w:pPr>
        <w:rPr>
          <w:lang w:val="en-ZA"/>
        </w:rPr>
      </w:pPr>
      <w:r w:rsidRPr="00A67D23">
        <w:rPr>
          <w:lang w:val="en-ZA"/>
        </w:rPr>
        <w:t xml:space="preserve">  cursor: pointer;</w:t>
      </w:r>
    </w:p>
    <w:p w14:paraId="4296AA45" w14:textId="77777777" w:rsidR="00A67D23" w:rsidRPr="00A67D23" w:rsidRDefault="00A67D23" w:rsidP="00A67D23">
      <w:pPr>
        <w:rPr>
          <w:lang w:val="en-ZA"/>
        </w:rPr>
      </w:pPr>
      <w:r w:rsidRPr="00A67D23">
        <w:rPr>
          <w:lang w:val="en-ZA"/>
        </w:rPr>
        <w:t>}</w:t>
      </w:r>
    </w:p>
    <w:p w14:paraId="290EE81E" w14:textId="77777777" w:rsidR="00A67D23" w:rsidRPr="00A67D23" w:rsidRDefault="00000000" w:rsidP="00A67D23">
      <w:pPr>
        <w:rPr>
          <w:lang w:val="en-ZA"/>
        </w:rPr>
      </w:pPr>
      <w:r>
        <w:rPr>
          <w:lang w:val="en-ZA"/>
        </w:rPr>
        <w:pict w14:anchorId="7211202D">
          <v:rect id="_x0000_i1126" style="width:0;height:1.5pt" o:hralign="center" o:hrstd="t" o:hr="t" fillcolor="#a0a0a0" stroked="f"/>
        </w:pict>
      </w:r>
    </w:p>
    <w:p w14:paraId="3BEB9294" w14:textId="61BEC95B" w:rsidR="00A67D23" w:rsidRPr="00A67D23" w:rsidRDefault="00A67D23" w:rsidP="00A67D23">
      <w:pPr>
        <w:rPr>
          <w:b/>
          <w:bCs/>
          <w:lang w:val="en-ZA"/>
        </w:rPr>
      </w:pPr>
      <w:r w:rsidRPr="00A67D23">
        <w:rPr>
          <w:b/>
          <w:bCs/>
          <w:lang w:val="en-ZA"/>
        </w:rPr>
        <w:t>script.js</w:t>
      </w:r>
    </w:p>
    <w:p w14:paraId="5762FCC6" w14:textId="77777777" w:rsidR="00A67D23" w:rsidRPr="00A67D23" w:rsidRDefault="00A67D23" w:rsidP="00A67D23">
      <w:pPr>
        <w:rPr>
          <w:lang w:val="en-ZA"/>
        </w:rPr>
      </w:pPr>
      <w:r w:rsidRPr="00A67D23">
        <w:rPr>
          <w:lang w:val="en-ZA"/>
        </w:rPr>
        <w:t>const calendar = document.getElementById("calendar");</w:t>
      </w:r>
    </w:p>
    <w:p w14:paraId="0B881CF0" w14:textId="77777777" w:rsidR="00A67D23" w:rsidRPr="00A67D23" w:rsidRDefault="00A67D23" w:rsidP="00A67D23">
      <w:pPr>
        <w:rPr>
          <w:lang w:val="en-ZA"/>
        </w:rPr>
      </w:pPr>
      <w:r w:rsidRPr="00A67D23">
        <w:rPr>
          <w:lang w:val="en-ZA"/>
        </w:rPr>
        <w:t>const eventModal = document.getElementById("eventModal");</w:t>
      </w:r>
    </w:p>
    <w:p w14:paraId="7FCAD0F7" w14:textId="77777777" w:rsidR="00A67D23" w:rsidRPr="00A67D23" w:rsidRDefault="00A67D23" w:rsidP="00A67D23">
      <w:pPr>
        <w:rPr>
          <w:lang w:val="en-ZA"/>
        </w:rPr>
      </w:pPr>
      <w:r w:rsidRPr="00A67D23">
        <w:rPr>
          <w:lang w:val="en-ZA"/>
        </w:rPr>
        <w:t>const closeModal = document.getElementById("closeModal");</w:t>
      </w:r>
    </w:p>
    <w:p w14:paraId="22BF9343" w14:textId="77777777" w:rsidR="00A67D23" w:rsidRPr="00A67D23" w:rsidRDefault="00A67D23" w:rsidP="00A67D23">
      <w:pPr>
        <w:rPr>
          <w:lang w:val="en-ZA"/>
        </w:rPr>
      </w:pPr>
      <w:r w:rsidRPr="00A67D23">
        <w:rPr>
          <w:lang w:val="en-ZA"/>
        </w:rPr>
        <w:t>const eventDate = document.getElementById("eventDate");</w:t>
      </w:r>
    </w:p>
    <w:p w14:paraId="2A812AD0" w14:textId="77777777" w:rsidR="00A67D23" w:rsidRPr="00A67D23" w:rsidRDefault="00A67D23" w:rsidP="00A67D23">
      <w:pPr>
        <w:rPr>
          <w:lang w:val="en-ZA"/>
        </w:rPr>
      </w:pPr>
      <w:r w:rsidRPr="00A67D23">
        <w:rPr>
          <w:lang w:val="en-ZA"/>
        </w:rPr>
        <w:t>const eventTitle = document.getElementById("eventTitle");</w:t>
      </w:r>
    </w:p>
    <w:p w14:paraId="38542D41" w14:textId="77777777" w:rsidR="00A67D23" w:rsidRPr="00A67D23" w:rsidRDefault="00A67D23" w:rsidP="00A67D23">
      <w:pPr>
        <w:rPr>
          <w:lang w:val="en-ZA"/>
        </w:rPr>
      </w:pPr>
      <w:r w:rsidRPr="00A67D23">
        <w:rPr>
          <w:lang w:val="en-ZA"/>
        </w:rPr>
        <w:t>const saveEvent = document.getElementById("saveEvent");</w:t>
      </w:r>
    </w:p>
    <w:p w14:paraId="1058D93A" w14:textId="77777777" w:rsidR="00A67D23" w:rsidRPr="00A67D23" w:rsidRDefault="00A67D23" w:rsidP="00A67D23">
      <w:pPr>
        <w:rPr>
          <w:lang w:val="en-ZA"/>
        </w:rPr>
      </w:pPr>
    </w:p>
    <w:p w14:paraId="3B924BE7" w14:textId="77777777" w:rsidR="00A67D23" w:rsidRPr="00A67D23" w:rsidRDefault="00A67D23" w:rsidP="00A67D23">
      <w:pPr>
        <w:rPr>
          <w:lang w:val="en-ZA"/>
        </w:rPr>
      </w:pPr>
      <w:r w:rsidRPr="00A67D23">
        <w:rPr>
          <w:lang w:val="en-ZA"/>
        </w:rPr>
        <w:t>let selectedDate;</w:t>
      </w:r>
    </w:p>
    <w:p w14:paraId="7676C1D8" w14:textId="77777777" w:rsidR="00A67D23" w:rsidRPr="00A67D23" w:rsidRDefault="00A67D23" w:rsidP="00A67D23">
      <w:pPr>
        <w:rPr>
          <w:lang w:val="en-ZA"/>
        </w:rPr>
      </w:pPr>
      <w:r w:rsidRPr="00A67D23">
        <w:rPr>
          <w:lang w:val="en-ZA"/>
        </w:rPr>
        <w:t>let events = JSON.parse(localStorage.getItem("calendarEvents")) || {};</w:t>
      </w:r>
    </w:p>
    <w:p w14:paraId="44F76F02" w14:textId="77777777" w:rsidR="00A67D23" w:rsidRPr="00A67D23" w:rsidRDefault="00A67D23" w:rsidP="00A67D23">
      <w:pPr>
        <w:rPr>
          <w:lang w:val="en-ZA"/>
        </w:rPr>
      </w:pPr>
    </w:p>
    <w:p w14:paraId="636A7D29" w14:textId="77777777" w:rsidR="00A67D23" w:rsidRPr="00A67D23" w:rsidRDefault="00A67D23" w:rsidP="00A67D23">
      <w:pPr>
        <w:rPr>
          <w:lang w:val="en-ZA"/>
        </w:rPr>
      </w:pPr>
      <w:r w:rsidRPr="00A67D23">
        <w:rPr>
          <w:lang w:val="en-ZA"/>
        </w:rPr>
        <w:t>function renderCalendar() {</w:t>
      </w:r>
    </w:p>
    <w:p w14:paraId="07507B25" w14:textId="77777777" w:rsidR="00A67D23" w:rsidRPr="00A67D23" w:rsidRDefault="00A67D23" w:rsidP="00A67D23">
      <w:pPr>
        <w:rPr>
          <w:lang w:val="en-ZA"/>
        </w:rPr>
      </w:pPr>
      <w:r w:rsidRPr="00A67D23">
        <w:rPr>
          <w:lang w:val="en-ZA"/>
        </w:rPr>
        <w:t xml:space="preserve">  const now = new Date();</w:t>
      </w:r>
    </w:p>
    <w:p w14:paraId="3590E779" w14:textId="77777777" w:rsidR="00A67D23" w:rsidRPr="00A67D23" w:rsidRDefault="00A67D23" w:rsidP="00A67D23">
      <w:pPr>
        <w:rPr>
          <w:lang w:val="en-ZA"/>
        </w:rPr>
      </w:pPr>
      <w:r w:rsidRPr="00A67D23">
        <w:rPr>
          <w:lang w:val="en-ZA"/>
        </w:rPr>
        <w:t xml:space="preserve">  const year = now.getFullYear();</w:t>
      </w:r>
    </w:p>
    <w:p w14:paraId="130CED2B" w14:textId="77777777" w:rsidR="00A67D23" w:rsidRPr="00A67D23" w:rsidRDefault="00A67D23" w:rsidP="00A67D23">
      <w:pPr>
        <w:rPr>
          <w:lang w:val="en-ZA"/>
        </w:rPr>
      </w:pPr>
      <w:r w:rsidRPr="00A67D23">
        <w:rPr>
          <w:lang w:val="en-ZA"/>
        </w:rPr>
        <w:t xml:space="preserve">  const month = now.getMonth();</w:t>
      </w:r>
    </w:p>
    <w:p w14:paraId="71F346C9" w14:textId="77777777" w:rsidR="00A67D23" w:rsidRPr="00A67D23" w:rsidRDefault="00A67D23" w:rsidP="00A67D23">
      <w:pPr>
        <w:rPr>
          <w:lang w:val="en-ZA"/>
        </w:rPr>
      </w:pPr>
      <w:r w:rsidRPr="00A67D23">
        <w:rPr>
          <w:lang w:val="en-ZA"/>
        </w:rPr>
        <w:t xml:space="preserve">  const daysInMonth = new Date(year, month + 1, 0).getDate();</w:t>
      </w:r>
    </w:p>
    <w:p w14:paraId="1CEF87C1" w14:textId="77777777" w:rsidR="00A67D23" w:rsidRPr="00A67D23" w:rsidRDefault="00A67D23" w:rsidP="00A67D23">
      <w:pPr>
        <w:rPr>
          <w:lang w:val="en-ZA"/>
        </w:rPr>
      </w:pPr>
    </w:p>
    <w:p w14:paraId="2C37BEF9" w14:textId="77777777" w:rsidR="00A67D23" w:rsidRPr="00A67D23" w:rsidRDefault="00A67D23" w:rsidP="00A67D23">
      <w:pPr>
        <w:rPr>
          <w:lang w:val="en-ZA"/>
        </w:rPr>
      </w:pPr>
      <w:r w:rsidRPr="00A67D23">
        <w:rPr>
          <w:lang w:val="en-ZA"/>
        </w:rPr>
        <w:t xml:space="preserve">  calendar.innerHTML = "";</w:t>
      </w:r>
    </w:p>
    <w:p w14:paraId="71A61159" w14:textId="77777777" w:rsidR="00A67D23" w:rsidRPr="00A67D23" w:rsidRDefault="00A67D23" w:rsidP="00A67D23">
      <w:pPr>
        <w:rPr>
          <w:lang w:val="en-ZA"/>
        </w:rPr>
      </w:pPr>
    </w:p>
    <w:p w14:paraId="0AF47AB2" w14:textId="77777777" w:rsidR="00A67D23" w:rsidRPr="00A67D23" w:rsidRDefault="00A67D23" w:rsidP="00A67D23">
      <w:pPr>
        <w:rPr>
          <w:lang w:val="en-ZA"/>
        </w:rPr>
      </w:pPr>
      <w:r w:rsidRPr="00A67D23">
        <w:rPr>
          <w:lang w:val="en-ZA"/>
        </w:rPr>
        <w:t xml:space="preserve">  for (let day = 1; day &lt;= daysInMonth; day++) {</w:t>
      </w:r>
    </w:p>
    <w:p w14:paraId="6013BFC6" w14:textId="77777777" w:rsidR="00A67D23" w:rsidRPr="00A67D23" w:rsidRDefault="00A67D23" w:rsidP="00A67D23">
      <w:pPr>
        <w:rPr>
          <w:lang w:val="en-ZA"/>
        </w:rPr>
      </w:pPr>
      <w:r w:rsidRPr="00A67D23">
        <w:rPr>
          <w:lang w:val="en-ZA"/>
        </w:rPr>
        <w:t xml:space="preserve">    const dateStr = `${year}-${month + 1}-${day}`;</w:t>
      </w:r>
    </w:p>
    <w:p w14:paraId="70B10936" w14:textId="77777777" w:rsidR="00A67D23" w:rsidRPr="00A67D23" w:rsidRDefault="00A67D23" w:rsidP="00A67D23">
      <w:pPr>
        <w:rPr>
          <w:lang w:val="en-ZA"/>
        </w:rPr>
      </w:pPr>
      <w:r w:rsidRPr="00A67D23">
        <w:rPr>
          <w:lang w:val="en-ZA"/>
        </w:rPr>
        <w:t xml:space="preserve">    const dayEl = document.createElement("div");</w:t>
      </w:r>
    </w:p>
    <w:p w14:paraId="52BB473D" w14:textId="77777777" w:rsidR="00A67D23" w:rsidRPr="00A67D23" w:rsidRDefault="00A67D23" w:rsidP="00A67D23">
      <w:pPr>
        <w:rPr>
          <w:lang w:val="en-ZA"/>
        </w:rPr>
      </w:pPr>
      <w:r w:rsidRPr="00A67D23">
        <w:rPr>
          <w:lang w:val="en-ZA"/>
        </w:rPr>
        <w:t xml:space="preserve">    dayEl.className = "day";</w:t>
      </w:r>
    </w:p>
    <w:p w14:paraId="75A8DB47" w14:textId="77777777" w:rsidR="00A67D23" w:rsidRPr="00A67D23" w:rsidRDefault="00A67D23" w:rsidP="00A67D23">
      <w:pPr>
        <w:rPr>
          <w:lang w:val="en-ZA"/>
        </w:rPr>
      </w:pPr>
      <w:r w:rsidRPr="00A67D23">
        <w:rPr>
          <w:lang w:val="en-ZA"/>
        </w:rPr>
        <w:t xml:space="preserve">    dayEl.dataset.date = dateStr;</w:t>
      </w:r>
    </w:p>
    <w:p w14:paraId="69F1371D" w14:textId="77777777" w:rsidR="00A67D23" w:rsidRPr="00A67D23" w:rsidRDefault="00A67D23" w:rsidP="00A67D23">
      <w:pPr>
        <w:rPr>
          <w:lang w:val="en-ZA"/>
        </w:rPr>
      </w:pPr>
    </w:p>
    <w:p w14:paraId="65DC4B58" w14:textId="77777777" w:rsidR="00A67D23" w:rsidRPr="00A67D23" w:rsidRDefault="00A67D23" w:rsidP="00A67D23">
      <w:pPr>
        <w:rPr>
          <w:lang w:val="en-ZA"/>
        </w:rPr>
      </w:pPr>
      <w:r w:rsidRPr="00A67D23">
        <w:rPr>
          <w:lang w:val="en-ZA"/>
        </w:rPr>
        <w:t xml:space="preserve">    dayEl.innerHTML = `&lt;span class="date"&gt;${day}&lt;/span&gt;`;</w:t>
      </w:r>
    </w:p>
    <w:p w14:paraId="4F4359D1" w14:textId="77777777" w:rsidR="00A67D23" w:rsidRPr="00A67D23" w:rsidRDefault="00A67D23" w:rsidP="00A67D23">
      <w:pPr>
        <w:rPr>
          <w:lang w:val="en-ZA"/>
        </w:rPr>
      </w:pPr>
    </w:p>
    <w:p w14:paraId="65D98183" w14:textId="77777777" w:rsidR="00A67D23" w:rsidRPr="00A67D23" w:rsidRDefault="00A67D23" w:rsidP="00A67D23">
      <w:pPr>
        <w:rPr>
          <w:lang w:val="en-ZA"/>
        </w:rPr>
      </w:pPr>
      <w:r w:rsidRPr="00A67D23">
        <w:rPr>
          <w:lang w:val="en-ZA"/>
        </w:rPr>
        <w:t xml:space="preserve">    if (events[dateStr]) {</w:t>
      </w:r>
    </w:p>
    <w:p w14:paraId="644A6F94" w14:textId="77777777" w:rsidR="00A67D23" w:rsidRPr="00A67D23" w:rsidRDefault="00A67D23" w:rsidP="00A67D23">
      <w:pPr>
        <w:rPr>
          <w:lang w:val="en-ZA"/>
        </w:rPr>
      </w:pPr>
      <w:r w:rsidRPr="00A67D23">
        <w:rPr>
          <w:lang w:val="en-ZA"/>
        </w:rPr>
        <w:t xml:space="preserve">      events[dateStr].forEach(event =&gt; {</w:t>
      </w:r>
    </w:p>
    <w:p w14:paraId="16A77DAD" w14:textId="77777777" w:rsidR="00A67D23" w:rsidRPr="00A67D23" w:rsidRDefault="00A67D23" w:rsidP="00A67D23">
      <w:pPr>
        <w:rPr>
          <w:lang w:val="en-ZA"/>
        </w:rPr>
      </w:pPr>
      <w:r w:rsidRPr="00A67D23">
        <w:rPr>
          <w:lang w:val="en-ZA"/>
        </w:rPr>
        <w:t xml:space="preserve">        const ev = document.createElement("div");</w:t>
      </w:r>
    </w:p>
    <w:p w14:paraId="328D0175" w14:textId="77777777" w:rsidR="00A67D23" w:rsidRPr="00A67D23" w:rsidRDefault="00A67D23" w:rsidP="00A67D23">
      <w:pPr>
        <w:rPr>
          <w:lang w:val="en-ZA"/>
        </w:rPr>
      </w:pPr>
      <w:r w:rsidRPr="00A67D23">
        <w:rPr>
          <w:lang w:val="en-ZA"/>
        </w:rPr>
        <w:t xml:space="preserve">        ev.className = "event";</w:t>
      </w:r>
    </w:p>
    <w:p w14:paraId="667DB467" w14:textId="77777777" w:rsidR="00A67D23" w:rsidRPr="00A67D23" w:rsidRDefault="00A67D23" w:rsidP="00A67D23">
      <w:pPr>
        <w:rPr>
          <w:lang w:val="en-ZA"/>
        </w:rPr>
      </w:pPr>
      <w:r w:rsidRPr="00A67D23">
        <w:rPr>
          <w:lang w:val="en-ZA"/>
        </w:rPr>
        <w:t xml:space="preserve">        ev.textContent = event;</w:t>
      </w:r>
    </w:p>
    <w:p w14:paraId="7F7EB785" w14:textId="77777777" w:rsidR="00A67D23" w:rsidRPr="00A67D23" w:rsidRDefault="00A67D23" w:rsidP="00A67D23">
      <w:pPr>
        <w:rPr>
          <w:lang w:val="en-ZA"/>
        </w:rPr>
      </w:pPr>
      <w:r w:rsidRPr="00A67D23">
        <w:rPr>
          <w:lang w:val="en-ZA"/>
        </w:rPr>
        <w:t xml:space="preserve">        dayEl.appendChild(ev);</w:t>
      </w:r>
    </w:p>
    <w:p w14:paraId="3B535CEE" w14:textId="77777777" w:rsidR="00A67D23" w:rsidRPr="00A67D23" w:rsidRDefault="00A67D23" w:rsidP="00A67D23">
      <w:pPr>
        <w:rPr>
          <w:lang w:val="en-ZA"/>
        </w:rPr>
      </w:pPr>
      <w:r w:rsidRPr="00A67D23">
        <w:rPr>
          <w:lang w:val="en-ZA"/>
        </w:rPr>
        <w:lastRenderedPageBreak/>
        <w:t xml:space="preserve">      });</w:t>
      </w:r>
    </w:p>
    <w:p w14:paraId="7441F989" w14:textId="7CFDF5E1" w:rsidR="00A67D23" w:rsidRPr="00A67D23" w:rsidRDefault="00A67D23" w:rsidP="00A67D23">
      <w:pPr>
        <w:rPr>
          <w:lang w:val="en-ZA"/>
        </w:rPr>
      </w:pPr>
      <w:r w:rsidRPr="00A67D23">
        <w:rPr>
          <w:lang w:val="en-ZA"/>
        </w:rPr>
        <w:t xml:space="preserve">    }</w:t>
      </w:r>
    </w:p>
    <w:p w14:paraId="220EFB07" w14:textId="77777777" w:rsidR="00A67D23" w:rsidRPr="00A67D23" w:rsidRDefault="00A67D23" w:rsidP="00A67D23">
      <w:pPr>
        <w:rPr>
          <w:lang w:val="en-ZA"/>
        </w:rPr>
      </w:pPr>
      <w:r w:rsidRPr="00A67D23">
        <w:rPr>
          <w:lang w:val="en-ZA"/>
        </w:rPr>
        <w:t xml:space="preserve">    dayEl.addEventListener("click", () =&gt; openModal(dateStr));</w:t>
      </w:r>
    </w:p>
    <w:p w14:paraId="33C0F191" w14:textId="77777777" w:rsidR="00A67D23" w:rsidRPr="00A67D23" w:rsidRDefault="00A67D23" w:rsidP="00A67D23">
      <w:pPr>
        <w:rPr>
          <w:lang w:val="en-ZA"/>
        </w:rPr>
      </w:pPr>
      <w:r w:rsidRPr="00A67D23">
        <w:rPr>
          <w:lang w:val="en-ZA"/>
        </w:rPr>
        <w:t xml:space="preserve">    calendar.appendChild(dayEl);</w:t>
      </w:r>
    </w:p>
    <w:p w14:paraId="0C002018" w14:textId="77777777" w:rsidR="00A67D23" w:rsidRPr="00A67D23" w:rsidRDefault="00A67D23" w:rsidP="00A67D23">
      <w:pPr>
        <w:rPr>
          <w:lang w:val="en-ZA"/>
        </w:rPr>
      </w:pPr>
      <w:r w:rsidRPr="00A67D23">
        <w:rPr>
          <w:lang w:val="en-ZA"/>
        </w:rPr>
        <w:t xml:space="preserve">  }</w:t>
      </w:r>
    </w:p>
    <w:p w14:paraId="7BDBF914" w14:textId="77777777" w:rsidR="00A67D23" w:rsidRPr="00A67D23" w:rsidRDefault="00A67D23" w:rsidP="00A67D23">
      <w:pPr>
        <w:rPr>
          <w:lang w:val="en-ZA"/>
        </w:rPr>
      </w:pPr>
      <w:r w:rsidRPr="00A67D23">
        <w:rPr>
          <w:lang w:val="en-ZA"/>
        </w:rPr>
        <w:t>}</w:t>
      </w:r>
    </w:p>
    <w:p w14:paraId="40EF7598" w14:textId="77777777" w:rsidR="00A67D23" w:rsidRPr="00A67D23" w:rsidRDefault="00A67D23" w:rsidP="00A67D23">
      <w:pPr>
        <w:rPr>
          <w:lang w:val="en-ZA"/>
        </w:rPr>
      </w:pPr>
    </w:p>
    <w:p w14:paraId="3D7F0F7A" w14:textId="77777777" w:rsidR="00A67D23" w:rsidRPr="00A67D23" w:rsidRDefault="00A67D23" w:rsidP="00A67D23">
      <w:pPr>
        <w:rPr>
          <w:lang w:val="en-ZA"/>
        </w:rPr>
      </w:pPr>
      <w:r w:rsidRPr="00A67D23">
        <w:rPr>
          <w:lang w:val="en-ZA"/>
        </w:rPr>
        <w:t>function openModal(dateStr) {</w:t>
      </w:r>
    </w:p>
    <w:p w14:paraId="4E818B31" w14:textId="77777777" w:rsidR="00A67D23" w:rsidRPr="00A67D23" w:rsidRDefault="00A67D23" w:rsidP="00A67D23">
      <w:pPr>
        <w:rPr>
          <w:lang w:val="en-ZA"/>
        </w:rPr>
      </w:pPr>
      <w:r w:rsidRPr="00A67D23">
        <w:rPr>
          <w:lang w:val="en-ZA"/>
        </w:rPr>
        <w:t xml:space="preserve">  selectedDate = dateStr;</w:t>
      </w:r>
    </w:p>
    <w:p w14:paraId="5AC5C8C4" w14:textId="77777777" w:rsidR="00A67D23" w:rsidRPr="00A67D23" w:rsidRDefault="00A67D23" w:rsidP="00A67D23">
      <w:pPr>
        <w:rPr>
          <w:lang w:val="en-ZA"/>
        </w:rPr>
      </w:pPr>
      <w:r w:rsidRPr="00A67D23">
        <w:rPr>
          <w:lang w:val="en-ZA"/>
        </w:rPr>
        <w:t xml:space="preserve">  eventDate.textContent = `Date: ${dateStr}`;</w:t>
      </w:r>
    </w:p>
    <w:p w14:paraId="70B3EB9B" w14:textId="77777777" w:rsidR="00A67D23" w:rsidRPr="00A67D23" w:rsidRDefault="00A67D23" w:rsidP="00A67D23">
      <w:pPr>
        <w:rPr>
          <w:lang w:val="en-ZA"/>
        </w:rPr>
      </w:pPr>
      <w:r w:rsidRPr="00A67D23">
        <w:rPr>
          <w:lang w:val="en-ZA"/>
        </w:rPr>
        <w:t xml:space="preserve">  eventTitle.value = "";</w:t>
      </w:r>
    </w:p>
    <w:p w14:paraId="4162826F" w14:textId="77777777" w:rsidR="00A67D23" w:rsidRPr="00A67D23" w:rsidRDefault="00A67D23" w:rsidP="00A67D23">
      <w:pPr>
        <w:rPr>
          <w:lang w:val="en-ZA"/>
        </w:rPr>
      </w:pPr>
      <w:r w:rsidRPr="00A67D23">
        <w:rPr>
          <w:lang w:val="en-ZA"/>
        </w:rPr>
        <w:t xml:space="preserve">  eventModal.style.display = "block";</w:t>
      </w:r>
    </w:p>
    <w:p w14:paraId="7B32B02A" w14:textId="77777777" w:rsidR="00A67D23" w:rsidRPr="00A67D23" w:rsidRDefault="00A67D23" w:rsidP="00A67D23">
      <w:pPr>
        <w:rPr>
          <w:lang w:val="en-ZA"/>
        </w:rPr>
      </w:pPr>
      <w:r w:rsidRPr="00A67D23">
        <w:rPr>
          <w:lang w:val="en-ZA"/>
        </w:rPr>
        <w:t>}</w:t>
      </w:r>
    </w:p>
    <w:p w14:paraId="629D4546" w14:textId="77777777" w:rsidR="00A67D23" w:rsidRPr="00A67D23" w:rsidRDefault="00A67D23" w:rsidP="00A67D23">
      <w:pPr>
        <w:rPr>
          <w:lang w:val="en-ZA"/>
        </w:rPr>
      </w:pPr>
    </w:p>
    <w:p w14:paraId="46777EBF" w14:textId="77777777" w:rsidR="00A67D23" w:rsidRPr="00A67D23" w:rsidRDefault="00A67D23" w:rsidP="00A67D23">
      <w:pPr>
        <w:rPr>
          <w:lang w:val="en-ZA"/>
        </w:rPr>
      </w:pPr>
      <w:r w:rsidRPr="00A67D23">
        <w:rPr>
          <w:lang w:val="en-ZA"/>
        </w:rPr>
        <w:t>closeModal.onclick = () =&gt; {</w:t>
      </w:r>
    </w:p>
    <w:p w14:paraId="714649F0" w14:textId="77777777" w:rsidR="00A67D23" w:rsidRPr="00A67D23" w:rsidRDefault="00A67D23" w:rsidP="00A67D23">
      <w:pPr>
        <w:rPr>
          <w:lang w:val="en-ZA"/>
        </w:rPr>
      </w:pPr>
      <w:r w:rsidRPr="00A67D23">
        <w:rPr>
          <w:lang w:val="en-ZA"/>
        </w:rPr>
        <w:t xml:space="preserve">  eventModal.style.display = "none";</w:t>
      </w:r>
    </w:p>
    <w:p w14:paraId="308F7340" w14:textId="77777777" w:rsidR="00A67D23" w:rsidRPr="00A67D23" w:rsidRDefault="00A67D23" w:rsidP="00A67D23">
      <w:pPr>
        <w:rPr>
          <w:lang w:val="en-ZA"/>
        </w:rPr>
      </w:pPr>
      <w:r w:rsidRPr="00A67D23">
        <w:rPr>
          <w:lang w:val="en-ZA"/>
        </w:rPr>
        <w:t>};</w:t>
      </w:r>
    </w:p>
    <w:p w14:paraId="0A4529DB" w14:textId="77777777" w:rsidR="00A67D23" w:rsidRPr="00A67D23" w:rsidRDefault="00A67D23" w:rsidP="00A67D23">
      <w:pPr>
        <w:rPr>
          <w:lang w:val="en-ZA"/>
        </w:rPr>
      </w:pPr>
    </w:p>
    <w:p w14:paraId="1A63749A" w14:textId="77777777" w:rsidR="00A67D23" w:rsidRPr="00A67D23" w:rsidRDefault="00A67D23" w:rsidP="00A67D23">
      <w:pPr>
        <w:rPr>
          <w:lang w:val="en-ZA"/>
        </w:rPr>
      </w:pPr>
      <w:r w:rsidRPr="00A67D23">
        <w:rPr>
          <w:lang w:val="en-ZA"/>
        </w:rPr>
        <w:t>saveEvent.onclick = () =&gt; {</w:t>
      </w:r>
    </w:p>
    <w:p w14:paraId="747CFAB4" w14:textId="77777777" w:rsidR="00A67D23" w:rsidRPr="00A67D23" w:rsidRDefault="00A67D23" w:rsidP="00A67D23">
      <w:pPr>
        <w:rPr>
          <w:lang w:val="en-ZA"/>
        </w:rPr>
      </w:pPr>
      <w:r w:rsidRPr="00A67D23">
        <w:rPr>
          <w:lang w:val="en-ZA"/>
        </w:rPr>
        <w:t xml:space="preserve">  const title = eventTitle.value.trim();</w:t>
      </w:r>
    </w:p>
    <w:p w14:paraId="79AAC585" w14:textId="77777777" w:rsidR="00A67D23" w:rsidRPr="00A67D23" w:rsidRDefault="00A67D23" w:rsidP="00A67D23">
      <w:pPr>
        <w:rPr>
          <w:lang w:val="en-ZA"/>
        </w:rPr>
      </w:pPr>
      <w:r w:rsidRPr="00A67D23">
        <w:rPr>
          <w:lang w:val="en-ZA"/>
        </w:rPr>
        <w:t xml:space="preserve">  if (!title) return;</w:t>
      </w:r>
    </w:p>
    <w:p w14:paraId="27688285" w14:textId="77777777" w:rsidR="00A67D23" w:rsidRPr="00A67D23" w:rsidRDefault="00A67D23" w:rsidP="00A67D23">
      <w:pPr>
        <w:rPr>
          <w:lang w:val="en-ZA"/>
        </w:rPr>
      </w:pPr>
    </w:p>
    <w:p w14:paraId="6F63DDE3" w14:textId="77777777" w:rsidR="00A67D23" w:rsidRPr="00A67D23" w:rsidRDefault="00A67D23" w:rsidP="00A67D23">
      <w:pPr>
        <w:rPr>
          <w:lang w:val="en-ZA"/>
        </w:rPr>
      </w:pPr>
      <w:r w:rsidRPr="00A67D23">
        <w:rPr>
          <w:lang w:val="en-ZA"/>
        </w:rPr>
        <w:t xml:space="preserve">  if (!events[selectedDate]) events[selectedDate] = [];</w:t>
      </w:r>
    </w:p>
    <w:p w14:paraId="654448CB" w14:textId="77777777" w:rsidR="00A67D23" w:rsidRPr="00A67D23" w:rsidRDefault="00A67D23" w:rsidP="00A67D23">
      <w:pPr>
        <w:rPr>
          <w:lang w:val="en-ZA"/>
        </w:rPr>
      </w:pPr>
      <w:r w:rsidRPr="00A67D23">
        <w:rPr>
          <w:lang w:val="en-ZA"/>
        </w:rPr>
        <w:t xml:space="preserve">  events[selectedDate].push(title);</w:t>
      </w:r>
    </w:p>
    <w:p w14:paraId="07A9935A" w14:textId="77777777" w:rsidR="00A67D23" w:rsidRPr="00A67D23" w:rsidRDefault="00A67D23" w:rsidP="00A67D23">
      <w:pPr>
        <w:rPr>
          <w:lang w:val="en-ZA"/>
        </w:rPr>
      </w:pPr>
      <w:r w:rsidRPr="00A67D23">
        <w:rPr>
          <w:lang w:val="en-ZA"/>
        </w:rPr>
        <w:t xml:space="preserve">  localStorage.setItem("calendarEvents", JSON.stringify(events));</w:t>
      </w:r>
    </w:p>
    <w:p w14:paraId="0F86A3FD" w14:textId="77777777" w:rsidR="00A67D23" w:rsidRPr="00A67D23" w:rsidRDefault="00A67D23" w:rsidP="00A67D23">
      <w:pPr>
        <w:rPr>
          <w:lang w:val="en-ZA"/>
        </w:rPr>
      </w:pPr>
      <w:r w:rsidRPr="00A67D23">
        <w:rPr>
          <w:lang w:val="en-ZA"/>
        </w:rPr>
        <w:t xml:space="preserve">  eventModal.style.display = "none";</w:t>
      </w:r>
    </w:p>
    <w:p w14:paraId="3B4DCE8B" w14:textId="77777777" w:rsidR="00A67D23" w:rsidRPr="00A67D23" w:rsidRDefault="00A67D23" w:rsidP="00A67D23">
      <w:pPr>
        <w:rPr>
          <w:lang w:val="en-ZA"/>
        </w:rPr>
      </w:pPr>
      <w:r w:rsidRPr="00A67D23">
        <w:rPr>
          <w:lang w:val="en-ZA"/>
        </w:rPr>
        <w:lastRenderedPageBreak/>
        <w:t xml:space="preserve">  renderCalendar();</w:t>
      </w:r>
    </w:p>
    <w:p w14:paraId="32F975BA" w14:textId="77777777" w:rsidR="00A67D23" w:rsidRPr="00A67D23" w:rsidRDefault="00A67D23" w:rsidP="00A67D23">
      <w:pPr>
        <w:rPr>
          <w:lang w:val="en-ZA"/>
        </w:rPr>
      </w:pPr>
      <w:r w:rsidRPr="00A67D23">
        <w:rPr>
          <w:lang w:val="en-ZA"/>
        </w:rPr>
        <w:t>};</w:t>
      </w:r>
    </w:p>
    <w:p w14:paraId="27262222" w14:textId="77777777" w:rsidR="00A67D23" w:rsidRPr="00A67D23" w:rsidRDefault="00A67D23" w:rsidP="00A67D23">
      <w:pPr>
        <w:rPr>
          <w:lang w:val="en-ZA"/>
        </w:rPr>
      </w:pPr>
    </w:p>
    <w:p w14:paraId="7CF849B7" w14:textId="77777777" w:rsidR="00A67D23" w:rsidRPr="00A67D23" w:rsidRDefault="00A67D23" w:rsidP="00A67D23">
      <w:pPr>
        <w:rPr>
          <w:lang w:val="en-ZA"/>
        </w:rPr>
      </w:pPr>
      <w:r w:rsidRPr="00A67D23">
        <w:rPr>
          <w:lang w:val="en-ZA"/>
        </w:rPr>
        <w:t>window.onclick = function(e) {</w:t>
      </w:r>
    </w:p>
    <w:p w14:paraId="5C30E9BD" w14:textId="77777777" w:rsidR="00A67D23" w:rsidRPr="00A67D23" w:rsidRDefault="00A67D23" w:rsidP="00A67D23">
      <w:pPr>
        <w:rPr>
          <w:lang w:val="en-ZA"/>
        </w:rPr>
      </w:pPr>
      <w:r w:rsidRPr="00A67D23">
        <w:rPr>
          <w:lang w:val="en-ZA"/>
        </w:rPr>
        <w:t xml:space="preserve">  if (e.target == eventModal) eventModal.style.display = "none";</w:t>
      </w:r>
    </w:p>
    <w:p w14:paraId="5B83E607" w14:textId="77777777" w:rsidR="00A67D23" w:rsidRPr="00A67D23" w:rsidRDefault="00A67D23" w:rsidP="00A67D23">
      <w:pPr>
        <w:rPr>
          <w:lang w:val="en-ZA"/>
        </w:rPr>
      </w:pPr>
      <w:r w:rsidRPr="00A67D23">
        <w:rPr>
          <w:lang w:val="en-ZA"/>
        </w:rPr>
        <w:t>};</w:t>
      </w:r>
    </w:p>
    <w:p w14:paraId="6E1C89BC" w14:textId="77777777" w:rsidR="00A67D23" w:rsidRPr="00A67D23" w:rsidRDefault="00A67D23" w:rsidP="00A67D23">
      <w:pPr>
        <w:rPr>
          <w:lang w:val="en-ZA"/>
        </w:rPr>
      </w:pPr>
    </w:p>
    <w:p w14:paraId="57DCE06A" w14:textId="77777777" w:rsidR="00A67D23" w:rsidRPr="00A67D23" w:rsidRDefault="00A67D23" w:rsidP="00A67D23">
      <w:pPr>
        <w:rPr>
          <w:lang w:val="en-ZA"/>
        </w:rPr>
      </w:pPr>
      <w:r w:rsidRPr="00A67D23">
        <w:rPr>
          <w:lang w:val="en-ZA"/>
        </w:rPr>
        <w:t>renderCalendar();</w:t>
      </w:r>
    </w:p>
    <w:p w14:paraId="4F9A2ABC" w14:textId="77777777" w:rsidR="00A67D23" w:rsidRPr="00A67D23" w:rsidRDefault="00000000" w:rsidP="00A67D23">
      <w:pPr>
        <w:rPr>
          <w:lang w:val="en-ZA"/>
        </w:rPr>
      </w:pPr>
      <w:r>
        <w:rPr>
          <w:lang w:val="en-ZA"/>
        </w:rPr>
        <w:pict w14:anchorId="160C41DB">
          <v:rect id="_x0000_i1127" style="width:0;height:1.5pt" o:hralign="center" o:hrstd="t" o:hr="t" fillcolor="#a0a0a0" stroked="f"/>
        </w:pict>
      </w:r>
    </w:p>
    <w:p w14:paraId="68663B2C" w14:textId="77777777" w:rsidR="00A67D23" w:rsidRPr="00A67D23" w:rsidRDefault="00A67D23" w:rsidP="00A67D23">
      <w:pPr>
        <w:rPr>
          <w:b/>
          <w:bCs/>
          <w:lang w:val="en-ZA"/>
        </w:rPr>
      </w:pPr>
      <w:r w:rsidRPr="00A67D23">
        <w:rPr>
          <w:rFonts w:ascii="Segoe UI Emoji" w:hAnsi="Segoe UI Emoji" w:cs="Segoe UI Emoji"/>
          <w:b/>
          <w:bCs/>
          <w:lang w:val="en-ZA"/>
        </w:rPr>
        <w:t>✅</w:t>
      </w:r>
      <w:r w:rsidRPr="00A67D23">
        <w:rPr>
          <w:b/>
          <w:bCs/>
          <w:lang w:val="en-ZA"/>
        </w:rPr>
        <w:t xml:space="preserve"> Concepts Practiced</w:t>
      </w:r>
    </w:p>
    <w:p w14:paraId="34F8EEC3" w14:textId="77777777" w:rsidR="00A67D23" w:rsidRPr="00A67D23" w:rsidRDefault="00A67D23" w:rsidP="00A67D23">
      <w:pPr>
        <w:numPr>
          <w:ilvl w:val="0"/>
          <w:numId w:val="12"/>
        </w:numPr>
        <w:rPr>
          <w:lang w:val="en-ZA"/>
        </w:rPr>
      </w:pPr>
      <w:r w:rsidRPr="00A67D23">
        <w:rPr>
          <w:lang w:val="en-ZA"/>
        </w:rPr>
        <w:t>DOM rendering and event handling</w:t>
      </w:r>
    </w:p>
    <w:p w14:paraId="4CEC7845" w14:textId="77777777" w:rsidR="00A67D23" w:rsidRPr="00A67D23" w:rsidRDefault="00A67D23" w:rsidP="00A67D23">
      <w:pPr>
        <w:numPr>
          <w:ilvl w:val="0"/>
          <w:numId w:val="12"/>
        </w:numPr>
        <w:rPr>
          <w:lang w:val="en-ZA"/>
        </w:rPr>
      </w:pPr>
      <w:r w:rsidRPr="00A67D23">
        <w:rPr>
          <w:lang w:val="en-ZA"/>
        </w:rPr>
        <w:t>Working with Date objects</w:t>
      </w:r>
    </w:p>
    <w:p w14:paraId="26CEC935" w14:textId="77777777" w:rsidR="00A67D23" w:rsidRPr="00A67D23" w:rsidRDefault="00A67D23" w:rsidP="00A67D23">
      <w:pPr>
        <w:numPr>
          <w:ilvl w:val="0"/>
          <w:numId w:val="12"/>
        </w:numPr>
        <w:rPr>
          <w:lang w:val="en-ZA"/>
        </w:rPr>
      </w:pPr>
      <w:r w:rsidRPr="00A67D23">
        <w:rPr>
          <w:lang w:val="en-ZA"/>
        </w:rPr>
        <w:t>LocalStorage for persistent state</w:t>
      </w:r>
    </w:p>
    <w:p w14:paraId="6609BD6F" w14:textId="77777777" w:rsidR="00A67D23" w:rsidRPr="00A67D23" w:rsidRDefault="00A67D23" w:rsidP="00A67D23">
      <w:pPr>
        <w:numPr>
          <w:ilvl w:val="0"/>
          <w:numId w:val="12"/>
        </w:numPr>
        <w:rPr>
          <w:lang w:val="en-ZA"/>
        </w:rPr>
      </w:pPr>
      <w:r w:rsidRPr="00A67D23">
        <w:rPr>
          <w:lang w:val="en-ZA"/>
        </w:rPr>
        <w:t>Dynamic element creation</w:t>
      </w:r>
    </w:p>
    <w:p w14:paraId="1EB53A98" w14:textId="77777777" w:rsidR="00A67D23" w:rsidRPr="00A67D23" w:rsidRDefault="00A67D23" w:rsidP="00A67D23">
      <w:pPr>
        <w:numPr>
          <w:ilvl w:val="0"/>
          <w:numId w:val="12"/>
        </w:numPr>
        <w:rPr>
          <w:lang w:val="en-ZA"/>
        </w:rPr>
      </w:pPr>
      <w:r w:rsidRPr="00A67D23">
        <w:rPr>
          <w:lang w:val="en-ZA"/>
        </w:rPr>
        <w:t>Modal interactions</w:t>
      </w:r>
    </w:p>
    <w:p w14:paraId="2995A8F2" w14:textId="77777777" w:rsidR="00A67D23" w:rsidRPr="00A67D23" w:rsidRDefault="00000000" w:rsidP="00A67D23">
      <w:pPr>
        <w:rPr>
          <w:lang w:val="en-ZA"/>
        </w:rPr>
      </w:pPr>
      <w:r>
        <w:rPr>
          <w:lang w:val="en-ZA"/>
        </w:rPr>
        <w:pict w14:anchorId="6F472A6C">
          <v:rect id="_x0000_i1128" style="width:0;height:1.5pt" o:hralign="center" o:hrstd="t" o:hr="t" fillcolor="#a0a0a0" stroked="f"/>
        </w:pict>
      </w:r>
    </w:p>
    <w:p w14:paraId="03E05376" w14:textId="77777777" w:rsidR="00085F98" w:rsidRDefault="00085F98">
      <w:pPr>
        <w:rPr>
          <w:b/>
          <w:bCs/>
          <w:lang w:val="en-ZA"/>
        </w:rPr>
      </w:pPr>
      <w:r>
        <w:rPr>
          <w:b/>
          <w:bCs/>
          <w:lang w:val="en-ZA"/>
        </w:rPr>
        <w:br w:type="page"/>
      </w:r>
    </w:p>
    <w:p w14:paraId="0D0BD926" w14:textId="1F11AB2B" w:rsidR="00EA6209" w:rsidRPr="00EA6209" w:rsidRDefault="00EA6209" w:rsidP="00C73923">
      <w:pPr>
        <w:pStyle w:val="Heading2"/>
        <w:rPr>
          <w:lang w:val="en-ZA"/>
        </w:rPr>
      </w:pPr>
      <w:bookmarkStart w:id="97" w:name="_Toc197100930"/>
      <w:r>
        <w:rPr>
          <w:lang w:val="en-ZA"/>
        </w:rPr>
        <w:lastRenderedPageBreak/>
        <w:t>92.</w:t>
      </w:r>
      <w:r w:rsidRPr="00EA6209">
        <w:rPr>
          <w:lang w:val="en-ZA"/>
        </w:rPr>
        <w:t xml:space="preserve"> Real-Time Chat App (Frontend Only)</w:t>
      </w:r>
      <w:bookmarkEnd w:id="97"/>
    </w:p>
    <w:p w14:paraId="1A96320A" w14:textId="77777777" w:rsidR="00EA6209" w:rsidRPr="00EA6209" w:rsidRDefault="00EA6209" w:rsidP="00EA6209">
      <w:pPr>
        <w:rPr>
          <w:lang w:val="en-ZA"/>
        </w:rPr>
      </w:pPr>
      <w:r w:rsidRPr="00EA6209">
        <w:rPr>
          <w:lang w:val="en-ZA"/>
        </w:rPr>
        <w:t>This app lets users:</w:t>
      </w:r>
    </w:p>
    <w:p w14:paraId="0F0A7C0F" w14:textId="77777777" w:rsidR="00EA6209" w:rsidRPr="00EA6209" w:rsidRDefault="00EA6209" w:rsidP="00EA6209">
      <w:pPr>
        <w:numPr>
          <w:ilvl w:val="0"/>
          <w:numId w:val="13"/>
        </w:numPr>
        <w:rPr>
          <w:lang w:val="en-ZA"/>
        </w:rPr>
      </w:pPr>
      <w:r w:rsidRPr="00EA6209">
        <w:rPr>
          <w:lang w:val="en-ZA"/>
        </w:rPr>
        <w:t>Send and receive messages</w:t>
      </w:r>
    </w:p>
    <w:p w14:paraId="2045F76F" w14:textId="77777777" w:rsidR="00EA6209" w:rsidRPr="00EA6209" w:rsidRDefault="00EA6209" w:rsidP="00EA6209">
      <w:pPr>
        <w:numPr>
          <w:ilvl w:val="0"/>
          <w:numId w:val="13"/>
        </w:numPr>
        <w:rPr>
          <w:lang w:val="en-ZA"/>
        </w:rPr>
      </w:pPr>
      <w:r w:rsidRPr="00EA6209">
        <w:rPr>
          <w:lang w:val="en-ZA"/>
        </w:rPr>
        <w:t>Simulate real-time replies using setTimeout()</w:t>
      </w:r>
      <w:r w:rsidRPr="00EA6209">
        <w:rPr>
          <w:lang w:val="en-ZA"/>
        </w:rPr>
        <w:br/>
      </w:r>
      <w:r w:rsidRPr="00EA6209">
        <w:rPr>
          <w:i/>
          <w:iCs/>
          <w:lang w:val="en-ZA"/>
        </w:rPr>
        <w:t>(or use a WebSocket echo server)</w:t>
      </w:r>
    </w:p>
    <w:p w14:paraId="373228B4" w14:textId="77777777" w:rsidR="00EA6209" w:rsidRPr="00EA6209" w:rsidRDefault="00000000" w:rsidP="00EA6209">
      <w:pPr>
        <w:rPr>
          <w:lang w:val="en-ZA"/>
        </w:rPr>
      </w:pPr>
      <w:r>
        <w:rPr>
          <w:lang w:val="en-ZA"/>
        </w:rPr>
        <w:pict w14:anchorId="5D7E357D">
          <v:rect id="_x0000_i1129" style="width:0;height:1.5pt" o:hralign="center" o:hrstd="t" o:hr="t" fillcolor="#a0a0a0" stroked="f"/>
        </w:pict>
      </w:r>
    </w:p>
    <w:p w14:paraId="1A5050E4" w14:textId="5FB30A04" w:rsidR="00EA6209" w:rsidRPr="00EA6209" w:rsidRDefault="00EA6209" w:rsidP="00EA6209">
      <w:pPr>
        <w:rPr>
          <w:b/>
          <w:bCs/>
          <w:lang w:val="en-ZA"/>
        </w:rPr>
      </w:pPr>
      <w:r>
        <w:rPr>
          <w:b/>
          <w:bCs/>
          <w:lang w:val="en-ZA"/>
        </w:rPr>
        <w:t>Goals:</w:t>
      </w:r>
    </w:p>
    <w:p w14:paraId="163C09F5" w14:textId="77777777" w:rsidR="00EA6209" w:rsidRPr="00EA6209" w:rsidRDefault="00EA6209" w:rsidP="00EA6209">
      <w:pPr>
        <w:numPr>
          <w:ilvl w:val="0"/>
          <w:numId w:val="14"/>
        </w:numPr>
        <w:rPr>
          <w:lang w:val="en-ZA"/>
        </w:rPr>
      </w:pPr>
      <w:r w:rsidRPr="00EA6209">
        <w:rPr>
          <w:lang w:val="en-ZA"/>
        </w:rPr>
        <w:t>Simple chat window</w:t>
      </w:r>
    </w:p>
    <w:p w14:paraId="1856A84A" w14:textId="77777777" w:rsidR="00EA6209" w:rsidRPr="00EA6209" w:rsidRDefault="00EA6209" w:rsidP="00EA6209">
      <w:pPr>
        <w:numPr>
          <w:ilvl w:val="0"/>
          <w:numId w:val="14"/>
        </w:numPr>
        <w:rPr>
          <w:lang w:val="en-ZA"/>
        </w:rPr>
      </w:pPr>
      <w:r w:rsidRPr="00EA6209">
        <w:rPr>
          <w:lang w:val="en-ZA"/>
        </w:rPr>
        <w:t>User input box + send button</w:t>
      </w:r>
    </w:p>
    <w:p w14:paraId="4F82DFC5" w14:textId="77777777" w:rsidR="00EA6209" w:rsidRPr="00EA6209" w:rsidRDefault="00EA6209" w:rsidP="00EA6209">
      <w:pPr>
        <w:numPr>
          <w:ilvl w:val="0"/>
          <w:numId w:val="14"/>
        </w:numPr>
        <w:rPr>
          <w:lang w:val="en-ZA"/>
        </w:rPr>
      </w:pPr>
      <w:r w:rsidRPr="00EA6209">
        <w:rPr>
          <w:lang w:val="en-ZA"/>
        </w:rPr>
        <w:t>Auto-scroll to new messages</w:t>
      </w:r>
    </w:p>
    <w:p w14:paraId="6ACF6DF1" w14:textId="77777777" w:rsidR="00EA6209" w:rsidRPr="00EA6209" w:rsidRDefault="00EA6209" w:rsidP="00EA6209">
      <w:pPr>
        <w:numPr>
          <w:ilvl w:val="0"/>
          <w:numId w:val="14"/>
        </w:numPr>
        <w:rPr>
          <w:lang w:val="en-ZA"/>
        </w:rPr>
      </w:pPr>
      <w:r w:rsidRPr="00EA6209">
        <w:rPr>
          <w:lang w:val="en-ZA"/>
        </w:rPr>
        <w:t>(Optional) Simulated bot responses</w:t>
      </w:r>
    </w:p>
    <w:p w14:paraId="32B9AD8A" w14:textId="77777777" w:rsidR="00EA6209" w:rsidRPr="00EA6209" w:rsidRDefault="00000000" w:rsidP="00EA6209">
      <w:pPr>
        <w:rPr>
          <w:lang w:val="en-ZA"/>
        </w:rPr>
      </w:pPr>
      <w:r>
        <w:rPr>
          <w:lang w:val="en-ZA"/>
        </w:rPr>
        <w:pict w14:anchorId="4DD6D3C7">
          <v:rect id="_x0000_i1130" style="width:0;height:1.5pt" o:hralign="center" o:hrstd="t" o:hr="t" fillcolor="#a0a0a0" stroked="f"/>
        </w:pict>
      </w:r>
    </w:p>
    <w:p w14:paraId="18434BB2" w14:textId="19A81CFC" w:rsidR="00EA6209" w:rsidRPr="00EA6209" w:rsidRDefault="00EA6209" w:rsidP="00EA6209">
      <w:pPr>
        <w:rPr>
          <w:b/>
          <w:bCs/>
          <w:lang w:val="en-ZA"/>
        </w:rPr>
      </w:pPr>
      <w:r w:rsidRPr="00EA6209">
        <w:rPr>
          <w:rFonts w:ascii="Segoe UI Emoji" w:hAnsi="Segoe UI Emoji" w:cs="Segoe UI Emoji"/>
          <w:b/>
          <w:bCs/>
          <w:lang w:val="en-ZA"/>
        </w:rPr>
        <w:t>📁</w:t>
      </w:r>
      <w:r w:rsidRPr="00EA6209">
        <w:rPr>
          <w:b/>
          <w:bCs/>
          <w:lang w:val="en-ZA"/>
        </w:rPr>
        <w:t xml:space="preserve"> </w:t>
      </w:r>
      <w:r>
        <w:rPr>
          <w:b/>
          <w:bCs/>
          <w:lang w:val="en-ZA"/>
        </w:rPr>
        <w:t xml:space="preserve">Directory </w:t>
      </w:r>
      <w:r w:rsidRPr="00EA6209">
        <w:rPr>
          <w:b/>
          <w:bCs/>
          <w:lang w:val="en-ZA"/>
        </w:rPr>
        <w:t>Structure</w:t>
      </w:r>
    </w:p>
    <w:p w14:paraId="68BBA6DB" w14:textId="77777777" w:rsidR="00EA6209" w:rsidRPr="00EA6209" w:rsidRDefault="00EA6209" w:rsidP="00EA6209">
      <w:pPr>
        <w:rPr>
          <w:lang w:val="en-ZA"/>
        </w:rPr>
      </w:pPr>
      <w:r w:rsidRPr="00EA6209">
        <w:rPr>
          <w:lang w:val="en-ZA"/>
        </w:rPr>
        <w:t>chat-app/</w:t>
      </w:r>
    </w:p>
    <w:p w14:paraId="01FD0C6F" w14:textId="77777777" w:rsidR="00EA6209" w:rsidRPr="00EA6209" w:rsidRDefault="00EA6209" w:rsidP="00EA6209">
      <w:pPr>
        <w:rPr>
          <w:lang w:val="en-ZA"/>
        </w:rPr>
      </w:pPr>
      <w:r w:rsidRPr="00EA6209">
        <w:rPr>
          <w:lang w:val="en-ZA"/>
        </w:rPr>
        <w:t>├── index.html</w:t>
      </w:r>
    </w:p>
    <w:p w14:paraId="63D2AEE0" w14:textId="77777777" w:rsidR="00EA6209" w:rsidRPr="00EA6209" w:rsidRDefault="00EA6209" w:rsidP="00EA6209">
      <w:pPr>
        <w:rPr>
          <w:lang w:val="en-ZA"/>
        </w:rPr>
      </w:pPr>
      <w:r w:rsidRPr="00EA6209">
        <w:rPr>
          <w:lang w:val="en-ZA"/>
        </w:rPr>
        <w:t>├── style.css</w:t>
      </w:r>
    </w:p>
    <w:p w14:paraId="248BBC31" w14:textId="77777777" w:rsidR="00EA6209" w:rsidRPr="00EA6209" w:rsidRDefault="00EA6209" w:rsidP="00EA6209">
      <w:pPr>
        <w:rPr>
          <w:lang w:val="en-ZA"/>
        </w:rPr>
      </w:pPr>
      <w:r w:rsidRPr="00EA6209">
        <w:rPr>
          <w:lang w:val="en-ZA"/>
        </w:rPr>
        <w:t>└── script.js</w:t>
      </w:r>
    </w:p>
    <w:p w14:paraId="1FBF751A" w14:textId="77777777" w:rsidR="00EA6209" w:rsidRPr="00EA6209" w:rsidRDefault="00000000" w:rsidP="00EA6209">
      <w:pPr>
        <w:rPr>
          <w:lang w:val="en-ZA"/>
        </w:rPr>
      </w:pPr>
      <w:r>
        <w:rPr>
          <w:lang w:val="en-ZA"/>
        </w:rPr>
        <w:pict w14:anchorId="45874B31">
          <v:rect id="_x0000_i1131" style="width:0;height:1.5pt" o:hralign="center" o:hrstd="t" o:hr="t" fillcolor="#a0a0a0" stroked="f"/>
        </w:pict>
      </w:r>
    </w:p>
    <w:p w14:paraId="0EFC1CFF" w14:textId="3E970F3C" w:rsidR="00EA6209" w:rsidRPr="00EA6209" w:rsidRDefault="00EA6209" w:rsidP="00EA6209">
      <w:pPr>
        <w:rPr>
          <w:b/>
          <w:bCs/>
          <w:lang w:val="en-ZA"/>
        </w:rPr>
      </w:pPr>
      <w:r w:rsidRPr="00EA6209">
        <w:rPr>
          <w:b/>
          <w:bCs/>
          <w:lang w:val="en-ZA"/>
        </w:rPr>
        <w:t>index.html</w:t>
      </w:r>
    </w:p>
    <w:p w14:paraId="78F11F1A" w14:textId="77777777" w:rsidR="00EA6209" w:rsidRPr="00EA6209" w:rsidRDefault="00EA6209" w:rsidP="00EA6209">
      <w:pPr>
        <w:rPr>
          <w:lang w:val="en-ZA"/>
        </w:rPr>
      </w:pPr>
      <w:r w:rsidRPr="00EA6209">
        <w:rPr>
          <w:lang w:val="en-ZA"/>
        </w:rPr>
        <w:t>&lt;!DOCTYPE html&gt;</w:t>
      </w:r>
    </w:p>
    <w:p w14:paraId="554318B0" w14:textId="77777777" w:rsidR="00EA6209" w:rsidRPr="00EA6209" w:rsidRDefault="00EA6209" w:rsidP="00EA6209">
      <w:pPr>
        <w:rPr>
          <w:lang w:val="en-ZA"/>
        </w:rPr>
      </w:pPr>
      <w:r w:rsidRPr="00EA6209">
        <w:rPr>
          <w:lang w:val="en-ZA"/>
        </w:rPr>
        <w:t>&lt;html lang="en"&gt;</w:t>
      </w:r>
    </w:p>
    <w:p w14:paraId="0A16F5AD" w14:textId="77777777" w:rsidR="00EA6209" w:rsidRPr="00EA6209" w:rsidRDefault="00EA6209" w:rsidP="00EA6209">
      <w:pPr>
        <w:rPr>
          <w:lang w:val="en-ZA"/>
        </w:rPr>
      </w:pPr>
      <w:r w:rsidRPr="00EA6209">
        <w:rPr>
          <w:lang w:val="en-ZA"/>
        </w:rPr>
        <w:t>&lt;head&gt;</w:t>
      </w:r>
    </w:p>
    <w:p w14:paraId="2DDBAA3E" w14:textId="77777777" w:rsidR="00EA6209" w:rsidRPr="00EA6209" w:rsidRDefault="00EA6209" w:rsidP="00EA6209">
      <w:pPr>
        <w:rPr>
          <w:lang w:val="en-ZA"/>
        </w:rPr>
      </w:pPr>
      <w:r w:rsidRPr="00EA6209">
        <w:rPr>
          <w:lang w:val="en-ZA"/>
        </w:rPr>
        <w:t xml:space="preserve">  &lt;meta charset="UTF-8"&gt;</w:t>
      </w:r>
    </w:p>
    <w:p w14:paraId="5F1ECF6F" w14:textId="77777777" w:rsidR="00EA6209" w:rsidRPr="00EA6209" w:rsidRDefault="00EA6209" w:rsidP="00EA6209">
      <w:pPr>
        <w:rPr>
          <w:lang w:val="en-ZA"/>
        </w:rPr>
      </w:pPr>
      <w:r w:rsidRPr="00EA6209">
        <w:rPr>
          <w:lang w:val="en-ZA"/>
        </w:rPr>
        <w:t xml:space="preserve">  &lt;title&gt;Chat App&lt;/title&gt;</w:t>
      </w:r>
    </w:p>
    <w:p w14:paraId="3C08B708" w14:textId="77777777" w:rsidR="00EA6209" w:rsidRPr="00EA6209" w:rsidRDefault="00EA6209" w:rsidP="00EA6209">
      <w:pPr>
        <w:rPr>
          <w:lang w:val="en-ZA"/>
        </w:rPr>
      </w:pPr>
      <w:r w:rsidRPr="00EA6209">
        <w:rPr>
          <w:lang w:val="en-ZA"/>
        </w:rPr>
        <w:t xml:space="preserve">  &lt;link rel="stylesheet" href="style.css"&gt;</w:t>
      </w:r>
    </w:p>
    <w:p w14:paraId="3562825A" w14:textId="77777777" w:rsidR="00EA6209" w:rsidRPr="00EA6209" w:rsidRDefault="00EA6209" w:rsidP="00EA6209">
      <w:pPr>
        <w:rPr>
          <w:lang w:val="en-ZA"/>
        </w:rPr>
      </w:pPr>
      <w:r w:rsidRPr="00EA6209">
        <w:rPr>
          <w:lang w:val="en-ZA"/>
        </w:rPr>
        <w:t>&lt;/head&gt;</w:t>
      </w:r>
    </w:p>
    <w:p w14:paraId="1F2F855F" w14:textId="77777777" w:rsidR="00EA6209" w:rsidRPr="00EA6209" w:rsidRDefault="00EA6209" w:rsidP="00EA6209">
      <w:pPr>
        <w:rPr>
          <w:lang w:val="en-ZA"/>
        </w:rPr>
      </w:pPr>
      <w:r w:rsidRPr="00EA6209">
        <w:rPr>
          <w:lang w:val="en-ZA"/>
        </w:rPr>
        <w:t>&lt;body&gt;</w:t>
      </w:r>
    </w:p>
    <w:p w14:paraId="7D1C5CB5" w14:textId="77777777" w:rsidR="00EA6209" w:rsidRPr="00EA6209" w:rsidRDefault="00EA6209" w:rsidP="00EA6209">
      <w:pPr>
        <w:rPr>
          <w:lang w:val="en-ZA"/>
        </w:rPr>
      </w:pPr>
      <w:r w:rsidRPr="00EA6209">
        <w:rPr>
          <w:lang w:val="en-ZA"/>
        </w:rPr>
        <w:lastRenderedPageBreak/>
        <w:t xml:space="preserve">  &lt;div class="chat-container"&gt;</w:t>
      </w:r>
    </w:p>
    <w:p w14:paraId="441D8BBB" w14:textId="77777777" w:rsidR="00EA6209" w:rsidRPr="00EA6209" w:rsidRDefault="00EA6209" w:rsidP="00EA6209">
      <w:pPr>
        <w:rPr>
          <w:lang w:val="en-ZA"/>
        </w:rPr>
      </w:pPr>
      <w:r w:rsidRPr="00EA6209">
        <w:rPr>
          <w:lang w:val="en-ZA"/>
        </w:rPr>
        <w:t xml:space="preserve">    &lt;div class="chat-window" id="chatWindow"&gt;&lt;/div&gt;</w:t>
      </w:r>
    </w:p>
    <w:p w14:paraId="3C866810" w14:textId="77777777" w:rsidR="00EA6209" w:rsidRPr="00EA6209" w:rsidRDefault="00EA6209" w:rsidP="00EA6209">
      <w:pPr>
        <w:rPr>
          <w:lang w:val="en-ZA"/>
        </w:rPr>
      </w:pPr>
      <w:r w:rsidRPr="00EA6209">
        <w:rPr>
          <w:lang w:val="en-ZA"/>
        </w:rPr>
        <w:t xml:space="preserve">    &lt;div class="chat-input"&gt;</w:t>
      </w:r>
    </w:p>
    <w:p w14:paraId="0B531392" w14:textId="77777777" w:rsidR="00EA6209" w:rsidRPr="00EA6209" w:rsidRDefault="00EA6209" w:rsidP="00EA6209">
      <w:pPr>
        <w:rPr>
          <w:lang w:val="en-ZA"/>
        </w:rPr>
      </w:pPr>
      <w:r w:rsidRPr="00EA6209">
        <w:rPr>
          <w:lang w:val="en-ZA"/>
        </w:rPr>
        <w:t xml:space="preserve">      &lt;input type="text" id="messageInput" placeholder="Type a message..." /&gt;</w:t>
      </w:r>
    </w:p>
    <w:p w14:paraId="0D226EC8" w14:textId="77777777" w:rsidR="00EA6209" w:rsidRPr="00EA6209" w:rsidRDefault="00EA6209" w:rsidP="00EA6209">
      <w:pPr>
        <w:rPr>
          <w:lang w:val="en-ZA"/>
        </w:rPr>
      </w:pPr>
      <w:r w:rsidRPr="00EA6209">
        <w:rPr>
          <w:lang w:val="en-ZA"/>
        </w:rPr>
        <w:t xml:space="preserve">      &lt;button onclick="sendMessage()"&gt;Send&lt;/button&gt;</w:t>
      </w:r>
    </w:p>
    <w:p w14:paraId="7D009E9B" w14:textId="77777777" w:rsidR="00EA6209" w:rsidRPr="00EA6209" w:rsidRDefault="00EA6209" w:rsidP="00EA6209">
      <w:pPr>
        <w:rPr>
          <w:lang w:val="en-ZA"/>
        </w:rPr>
      </w:pPr>
      <w:r w:rsidRPr="00EA6209">
        <w:rPr>
          <w:lang w:val="en-ZA"/>
        </w:rPr>
        <w:t xml:space="preserve">    &lt;/div&gt;</w:t>
      </w:r>
    </w:p>
    <w:p w14:paraId="1BD1AA1B" w14:textId="77777777" w:rsidR="00EA6209" w:rsidRPr="00EA6209" w:rsidRDefault="00EA6209" w:rsidP="00EA6209">
      <w:pPr>
        <w:rPr>
          <w:lang w:val="en-ZA"/>
        </w:rPr>
      </w:pPr>
      <w:r w:rsidRPr="00EA6209">
        <w:rPr>
          <w:lang w:val="en-ZA"/>
        </w:rPr>
        <w:t xml:space="preserve">  &lt;/div&gt;</w:t>
      </w:r>
    </w:p>
    <w:p w14:paraId="557782C8" w14:textId="77777777" w:rsidR="00EA6209" w:rsidRPr="00EA6209" w:rsidRDefault="00EA6209" w:rsidP="00EA6209">
      <w:pPr>
        <w:rPr>
          <w:lang w:val="en-ZA"/>
        </w:rPr>
      </w:pPr>
    </w:p>
    <w:p w14:paraId="64E11C9A" w14:textId="77777777" w:rsidR="00EA6209" w:rsidRPr="00EA6209" w:rsidRDefault="00EA6209" w:rsidP="00EA6209">
      <w:pPr>
        <w:rPr>
          <w:lang w:val="en-ZA"/>
        </w:rPr>
      </w:pPr>
      <w:r w:rsidRPr="00EA6209">
        <w:rPr>
          <w:lang w:val="en-ZA"/>
        </w:rPr>
        <w:t xml:space="preserve">  &lt;script src="script.js"&gt;&lt;/script&gt;</w:t>
      </w:r>
    </w:p>
    <w:p w14:paraId="2B133A01" w14:textId="77777777" w:rsidR="00EA6209" w:rsidRPr="00EA6209" w:rsidRDefault="00EA6209" w:rsidP="00EA6209">
      <w:pPr>
        <w:rPr>
          <w:lang w:val="en-ZA"/>
        </w:rPr>
      </w:pPr>
      <w:r w:rsidRPr="00EA6209">
        <w:rPr>
          <w:lang w:val="en-ZA"/>
        </w:rPr>
        <w:t>&lt;/body&gt;</w:t>
      </w:r>
    </w:p>
    <w:p w14:paraId="1BA50E15" w14:textId="77777777" w:rsidR="00EA6209" w:rsidRPr="00EA6209" w:rsidRDefault="00EA6209" w:rsidP="00EA6209">
      <w:pPr>
        <w:rPr>
          <w:lang w:val="en-ZA"/>
        </w:rPr>
      </w:pPr>
      <w:r w:rsidRPr="00EA6209">
        <w:rPr>
          <w:lang w:val="en-ZA"/>
        </w:rPr>
        <w:t>&lt;/html&gt;</w:t>
      </w:r>
    </w:p>
    <w:p w14:paraId="261A0DAD" w14:textId="77777777" w:rsidR="00EA6209" w:rsidRPr="00EA6209" w:rsidRDefault="00000000" w:rsidP="00EA6209">
      <w:pPr>
        <w:rPr>
          <w:lang w:val="en-ZA"/>
        </w:rPr>
      </w:pPr>
      <w:r>
        <w:rPr>
          <w:lang w:val="en-ZA"/>
        </w:rPr>
        <w:pict w14:anchorId="725C5EBB">
          <v:rect id="_x0000_i1132" style="width:0;height:1.5pt" o:hralign="center" o:hrstd="t" o:hr="t" fillcolor="#a0a0a0" stroked="f"/>
        </w:pict>
      </w:r>
    </w:p>
    <w:p w14:paraId="508B7BB7" w14:textId="7982F422" w:rsidR="00EA6209" w:rsidRPr="00EA6209" w:rsidRDefault="00EA6209" w:rsidP="00EA6209">
      <w:pPr>
        <w:rPr>
          <w:b/>
          <w:bCs/>
          <w:lang w:val="en-ZA"/>
        </w:rPr>
      </w:pPr>
      <w:r w:rsidRPr="00EA6209">
        <w:rPr>
          <w:b/>
          <w:bCs/>
          <w:lang w:val="en-ZA"/>
        </w:rPr>
        <w:t>style.css</w:t>
      </w:r>
    </w:p>
    <w:p w14:paraId="1215FB77" w14:textId="77777777" w:rsidR="00EA6209" w:rsidRPr="00EA6209" w:rsidRDefault="00EA6209" w:rsidP="00EA6209">
      <w:pPr>
        <w:rPr>
          <w:lang w:val="en-ZA"/>
        </w:rPr>
      </w:pPr>
      <w:r w:rsidRPr="00EA6209">
        <w:rPr>
          <w:lang w:val="en-ZA"/>
        </w:rPr>
        <w:t>body {</w:t>
      </w:r>
    </w:p>
    <w:p w14:paraId="705CD1DB" w14:textId="77777777" w:rsidR="00EA6209" w:rsidRPr="00EA6209" w:rsidRDefault="00EA6209" w:rsidP="00EA6209">
      <w:pPr>
        <w:rPr>
          <w:lang w:val="en-ZA"/>
        </w:rPr>
      </w:pPr>
      <w:r w:rsidRPr="00EA6209">
        <w:rPr>
          <w:lang w:val="en-ZA"/>
        </w:rPr>
        <w:t xml:space="preserve">  font-family: Arial, sans-serif;</w:t>
      </w:r>
    </w:p>
    <w:p w14:paraId="33EB9F4B" w14:textId="77777777" w:rsidR="00EA6209" w:rsidRPr="00EA6209" w:rsidRDefault="00EA6209" w:rsidP="00EA6209">
      <w:pPr>
        <w:rPr>
          <w:lang w:val="en-ZA"/>
        </w:rPr>
      </w:pPr>
      <w:r w:rsidRPr="00EA6209">
        <w:rPr>
          <w:lang w:val="en-ZA"/>
        </w:rPr>
        <w:t xml:space="preserve">  background: #f5f5f5;</w:t>
      </w:r>
    </w:p>
    <w:p w14:paraId="714AC6E7" w14:textId="77777777" w:rsidR="00EA6209" w:rsidRPr="00EA6209" w:rsidRDefault="00EA6209" w:rsidP="00EA6209">
      <w:pPr>
        <w:rPr>
          <w:lang w:val="en-ZA"/>
        </w:rPr>
      </w:pPr>
      <w:r w:rsidRPr="00EA6209">
        <w:rPr>
          <w:lang w:val="en-ZA"/>
        </w:rPr>
        <w:t xml:space="preserve">  display: flex;</w:t>
      </w:r>
    </w:p>
    <w:p w14:paraId="5CBD70C5" w14:textId="77777777" w:rsidR="00EA6209" w:rsidRPr="00EA6209" w:rsidRDefault="00EA6209" w:rsidP="00EA6209">
      <w:pPr>
        <w:rPr>
          <w:lang w:val="en-ZA"/>
        </w:rPr>
      </w:pPr>
      <w:r w:rsidRPr="00EA6209">
        <w:rPr>
          <w:lang w:val="en-ZA"/>
        </w:rPr>
        <w:t xml:space="preserve">  justify-content: center;</w:t>
      </w:r>
    </w:p>
    <w:p w14:paraId="6A9C2249" w14:textId="77777777" w:rsidR="00EA6209" w:rsidRPr="00EA6209" w:rsidRDefault="00EA6209" w:rsidP="00EA6209">
      <w:pPr>
        <w:rPr>
          <w:lang w:val="en-ZA"/>
        </w:rPr>
      </w:pPr>
      <w:r w:rsidRPr="00EA6209">
        <w:rPr>
          <w:lang w:val="en-ZA"/>
        </w:rPr>
        <w:t xml:space="preserve">  padding: 50px;</w:t>
      </w:r>
    </w:p>
    <w:p w14:paraId="02DC39DE" w14:textId="77777777" w:rsidR="00EA6209" w:rsidRPr="00EA6209" w:rsidRDefault="00EA6209" w:rsidP="00EA6209">
      <w:pPr>
        <w:rPr>
          <w:lang w:val="en-ZA"/>
        </w:rPr>
      </w:pPr>
      <w:r w:rsidRPr="00EA6209">
        <w:rPr>
          <w:lang w:val="en-ZA"/>
        </w:rPr>
        <w:t>}</w:t>
      </w:r>
    </w:p>
    <w:p w14:paraId="55A4A9FA" w14:textId="77777777" w:rsidR="00EA6209" w:rsidRPr="00EA6209" w:rsidRDefault="00EA6209" w:rsidP="00EA6209">
      <w:pPr>
        <w:rPr>
          <w:lang w:val="en-ZA"/>
        </w:rPr>
      </w:pPr>
    </w:p>
    <w:p w14:paraId="2919BBBC" w14:textId="77777777" w:rsidR="00EA6209" w:rsidRPr="00EA6209" w:rsidRDefault="00EA6209" w:rsidP="00EA6209">
      <w:pPr>
        <w:rPr>
          <w:lang w:val="en-ZA"/>
        </w:rPr>
      </w:pPr>
      <w:r w:rsidRPr="00EA6209">
        <w:rPr>
          <w:lang w:val="en-ZA"/>
        </w:rPr>
        <w:t>.chat-container {</w:t>
      </w:r>
    </w:p>
    <w:p w14:paraId="5B43D298" w14:textId="77777777" w:rsidR="00EA6209" w:rsidRPr="00EA6209" w:rsidRDefault="00EA6209" w:rsidP="00EA6209">
      <w:pPr>
        <w:rPr>
          <w:lang w:val="en-ZA"/>
        </w:rPr>
      </w:pPr>
      <w:r w:rsidRPr="00EA6209">
        <w:rPr>
          <w:lang w:val="en-ZA"/>
        </w:rPr>
        <w:t xml:space="preserve">  width: 400px;</w:t>
      </w:r>
    </w:p>
    <w:p w14:paraId="53F2ED01" w14:textId="77777777" w:rsidR="00EA6209" w:rsidRPr="00EA6209" w:rsidRDefault="00EA6209" w:rsidP="00EA6209">
      <w:pPr>
        <w:rPr>
          <w:lang w:val="en-ZA"/>
        </w:rPr>
      </w:pPr>
      <w:r w:rsidRPr="00EA6209">
        <w:rPr>
          <w:lang w:val="en-ZA"/>
        </w:rPr>
        <w:t xml:space="preserve">  border: 1px solid #ccc;</w:t>
      </w:r>
    </w:p>
    <w:p w14:paraId="297B2CC3" w14:textId="77777777" w:rsidR="00EA6209" w:rsidRPr="00EA6209" w:rsidRDefault="00EA6209" w:rsidP="00EA6209">
      <w:pPr>
        <w:rPr>
          <w:lang w:val="en-ZA"/>
        </w:rPr>
      </w:pPr>
      <w:r w:rsidRPr="00EA6209">
        <w:rPr>
          <w:lang w:val="en-ZA"/>
        </w:rPr>
        <w:t xml:space="preserve">  background: white;</w:t>
      </w:r>
    </w:p>
    <w:p w14:paraId="7570EFCE" w14:textId="77777777" w:rsidR="00EA6209" w:rsidRPr="00EA6209" w:rsidRDefault="00EA6209" w:rsidP="00EA6209">
      <w:pPr>
        <w:rPr>
          <w:lang w:val="en-ZA"/>
        </w:rPr>
      </w:pPr>
      <w:r w:rsidRPr="00EA6209">
        <w:rPr>
          <w:lang w:val="en-ZA"/>
        </w:rPr>
        <w:t xml:space="preserve">  display: flex;</w:t>
      </w:r>
    </w:p>
    <w:p w14:paraId="08ACB02B" w14:textId="77777777" w:rsidR="00EA6209" w:rsidRPr="00EA6209" w:rsidRDefault="00EA6209" w:rsidP="00EA6209">
      <w:pPr>
        <w:rPr>
          <w:lang w:val="en-ZA"/>
        </w:rPr>
      </w:pPr>
      <w:r w:rsidRPr="00EA6209">
        <w:rPr>
          <w:lang w:val="en-ZA"/>
        </w:rPr>
        <w:lastRenderedPageBreak/>
        <w:t xml:space="preserve">  flex-direction: column;</w:t>
      </w:r>
    </w:p>
    <w:p w14:paraId="63EF1EB0" w14:textId="77777777" w:rsidR="00EA6209" w:rsidRPr="00EA6209" w:rsidRDefault="00EA6209" w:rsidP="00EA6209">
      <w:pPr>
        <w:rPr>
          <w:lang w:val="en-ZA"/>
        </w:rPr>
      </w:pPr>
      <w:r w:rsidRPr="00EA6209">
        <w:rPr>
          <w:lang w:val="en-ZA"/>
        </w:rPr>
        <w:t xml:space="preserve">  border-radius: 5px;</w:t>
      </w:r>
    </w:p>
    <w:p w14:paraId="67792133" w14:textId="77777777" w:rsidR="00EA6209" w:rsidRPr="00EA6209" w:rsidRDefault="00EA6209" w:rsidP="00EA6209">
      <w:pPr>
        <w:rPr>
          <w:lang w:val="en-ZA"/>
        </w:rPr>
      </w:pPr>
      <w:r w:rsidRPr="00EA6209">
        <w:rPr>
          <w:lang w:val="en-ZA"/>
        </w:rPr>
        <w:t xml:space="preserve">  overflow: hidden;</w:t>
      </w:r>
    </w:p>
    <w:p w14:paraId="2CFB8482" w14:textId="77777777" w:rsidR="00EA6209" w:rsidRPr="00EA6209" w:rsidRDefault="00EA6209" w:rsidP="00EA6209">
      <w:pPr>
        <w:rPr>
          <w:lang w:val="en-ZA"/>
        </w:rPr>
      </w:pPr>
      <w:r w:rsidRPr="00EA6209">
        <w:rPr>
          <w:lang w:val="en-ZA"/>
        </w:rPr>
        <w:t>}</w:t>
      </w:r>
    </w:p>
    <w:p w14:paraId="4817470B" w14:textId="77777777" w:rsidR="00EA6209" w:rsidRPr="00EA6209" w:rsidRDefault="00EA6209" w:rsidP="00EA6209">
      <w:pPr>
        <w:rPr>
          <w:lang w:val="en-ZA"/>
        </w:rPr>
      </w:pPr>
    </w:p>
    <w:p w14:paraId="400D4657" w14:textId="77777777" w:rsidR="00EA6209" w:rsidRPr="00EA6209" w:rsidRDefault="00EA6209" w:rsidP="00EA6209">
      <w:pPr>
        <w:rPr>
          <w:lang w:val="en-ZA"/>
        </w:rPr>
      </w:pPr>
      <w:r w:rsidRPr="00EA6209">
        <w:rPr>
          <w:lang w:val="en-ZA"/>
        </w:rPr>
        <w:t>.chat-window {</w:t>
      </w:r>
    </w:p>
    <w:p w14:paraId="58504D2C" w14:textId="77777777" w:rsidR="00EA6209" w:rsidRPr="00EA6209" w:rsidRDefault="00EA6209" w:rsidP="00EA6209">
      <w:pPr>
        <w:rPr>
          <w:lang w:val="en-ZA"/>
        </w:rPr>
      </w:pPr>
      <w:r w:rsidRPr="00EA6209">
        <w:rPr>
          <w:lang w:val="en-ZA"/>
        </w:rPr>
        <w:t xml:space="preserve">  flex: 1;</w:t>
      </w:r>
    </w:p>
    <w:p w14:paraId="1BAD7B76" w14:textId="77777777" w:rsidR="00EA6209" w:rsidRPr="00EA6209" w:rsidRDefault="00EA6209" w:rsidP="00EA6209">
      <w:pPr>
        <w:rPr>
          <w:lang w:val="en-ZA"/>
        </w:rPr>
      </w:pPr>
      <w:r w:rsidRPr="00EA6209">
        <w:rPr>
          <w:lang w:val="en-ZA"/>
        </w:rPr>
        <w:t xml:space="preserve">  padding: 10px;</w:t>
      </w:r>
    </w:p>
    <w:p w14:paraId="6966159D" w14:textId="77777777" w:rsidR="00EA6209" w:rsidRPr="00EA6209" w:rsidRDefault="00EA6209" w:rsidP="00EA6209">
      <w:pPr>
        <w:rPr>
          <w:lang w:val="en-ZA"/>
        </w:rPr>
      </w:pPr>
      <w:r w:rsidRPr="00EA6209">
        <w:rPr>
          <w:lang w:val="en-ZA"/>
        </w:rPr>
        <w:t xml:space="preserve">  overflow-y: auto;</w:t>
      </w:r>
    </w:p>
    <w:p w14:paraId="0C580746" w14:textId="77777777" w:rsidR="00EA6209" w:rsidRPr="00EA6209" w:rsidRDefault="00EA6209" w:rsidP="00EA6209">
      <w:pPr>
        <w:rPr>
          <w:lang w:val="en-ZA"/>
        </w:rPr>
      </w:pPr>
      <w:r w:rsidRPr="00EA6209">
        <w:rPr>
          <w:lang w:val="en-ZA"/>
        </w:rPr>
        <w:t xml:space="preserve">  max-height: 400px;</w:t>
      </w:r>
    </w:p>
    <w:p w14:paraId="281BB6BD" w14:textId="77777777" w:rsidR="00EA6209" w:rsidRPr="00EA6209" w:rsidRDefault="00EA6209" w:rsidP="00EA6209">
      <w:pPr>
        <w:rPr>
          <w:lang w:val="en-ZA"/>
        </w:rPr>
      </w:pPr>
      <w:r w:rsidRPr="00EA6209">
        <w:rPr>
          <w:lang w:val="en-ZA"/>
        </w:rPr>
        <w:t>}</w:t>
      </w:r>
    </w:p>
    <w:p w14:paraId="4A3E2DE0" w14:textId="77777777" w:rsidR="00EA6209" w:rsidRPr="00EA6209" w:rsidRDefault="00EA6209" w:rsidP="00EA6209">
      <w:pPr>
        <w:rPr>
          <w:lang w:val="en-ZA"/>
        </w:rPr>
      </w:pPr>
    </w:p>
    <w:p w14:paraId="4E72D393" w14:textId="77777777" w:rsidR="00EA6209" w:rsidRPr="00EA6209" w:rsidRDefault="00EA6209" w:rsidP="00EA6209">
      <w:pPr>
        <w:rPr>
          <w:lang w:val="en-ZA"/>
        </w:rPr>
      </w:pPr>
      <w:r w:rsidRPr="00EA6209">
        <w:rPr>
          <w:lang w:val="en-ZA"/>
        </w:rPr>
        <w:t>.chat-input {</w:t>
      </w:r>
    </w:p>
    <w:p w14:paraId="262B8924" w14:textId="77777777" w:rsidR="00EA6209" w:rsidRPr="00EA6209" w:rsidRDefault="00EA6209" w:rsidP="00EA6209">
      <w:pPr>
        <w:rPr>
          <w:lang w:val="en-ZA"/>
        </w:rPr>
      </w:pPr>
      <w:r w:rsidRPr="00EA6209">
        <w:rPr>
          <w:lang w:val="en-ZA"/>
        </w:rPr>
        <w:t xml:space="preserve">  display: flex;</w:t>
      </w:r>
    </w:p>
    <w:p w14:paraId="6F3902A4" w14:textId="77777777" w:rsidR="00EA6209" w:rsidRPr="00EA6209" w:rsidRDefault="00EA6209" w:rsidP="00EA6209">
      <w:pPr>
        <w:rPr>
          <w:lang w:val="en-ZA"/>
        </w:rPr>
      </w:pPr>
      <w:r w:rsidRPr="00EA6209">
        <w:rPr>
          <w:lang w:val="en-ZA"/>
        </w:rPr>
        <w:t xml:space="preserve">  border-top: 1px solid #ddd;</w:t>
      </w:r>
    </w:p>
    <w:p w14:paraId="7927423D" w14:textId="77777777" w:rsidR="00EA6209" w:rsidRPr="00EA6209" w:rsidRDefault="00EA6209" w:rsidP="00EA6209">
      <w:pPr>
        <w:rPr>
          <w:lang w:val="en-ZA"/>
        </w:rPr>
      </w:pPr>
      <w:r w:rsidRPr="00EA6209">
        <w:rPr>
          <w:lang w:val="en-ZA"/>
        </w:rPr>
        <w:t>}</w:t>
      </w:r>
    </w:p>
    <w:p w14:paraId="72251751" w14:textId="77777777" w:rsidR="00EA6209" w:rsidRPr="00EA6209" w:rsidRDefault="00EA6209" w:rsidP="00EA6209">
      <w:pPr>
        <w:rPr>
          <w:lang w:val="en-ZA"/>
        </w:rPr>
      </w:pPr>
    </w:p>
    <w:p w14:paraId="13FC73B1" w14:textId="77777777" w:rsidR="00EA6209" w:rsidRPr="00EA6209" w:rsidRDefault="00EA6209" w:rsidP="00EA6209">
      <w:pPr>
        <w:rPr>
          <w:lang w:val="en-ZA"/>
        </w:rPr>
      </w:pPr>
      <w:r w:rsidRPr="00EA6209">
        <w:rPr>
          <w:lang w:val="en-ZA"/>
        </w:rPr>
        <w:t>.chat-input input {</w:t>
      </w:r>
    </w:p>
    <w:p w14:paraId="56EF0B1E" w14:textId="77777777" w:rsidR="00EA6209" w:rsidRPr="00EA6209" w:rsidRDefault="00EA6209" w:rsidP="00EA6209">
      <w:pPr>
        <w:rPr>
          <w:lang w:val="en-ZA"/>
        </w:rPr>
      </w:pPr>
      <w:r w:rsidRPr="00EA6209">
        <w:rPr>
          <w:lang w:val="en-ZA"/>
        </w:rPr>
        <w:t xml:space="preserve">  flex: 1;</w:t>
      </w:r>
    </w:p>
    <w:p w14:paraId="2B8A521F" w14:textId="77777777" w:rsidR="00EA6209" w:rsidRPr="00EA6209" w:rsidRDefault="00EA6209" w:rsidP="00EA6209">
      <w:pPr>
        <w:rPr>
          <w:lang w:val="en-ZA"/>
        </w:rPr>
      </w:pPr>
      <w:r w:rsidRPr="00EA6209">
        <w:rPr>
          <w:lang w:val="en-ZA"/>
        </w:rPr>
        <w:t xml:space="preserve">  padding: 10px;</w:t>
      </w:r>
    </w:p>
    <w:p w14:paraId="747D2907" w14:textId="77777777" w:rsidR="00EA6209" w:rsidRPr="00EA6209" w:rsidRDefault="00EA6209" w:rsidP="00EA6209">
      <w:pPr>
        <w:rPr>
          <w:lang w:val="en-ZA"/>
        </w:rPr>
      </w:pPr>
      <w:r w:rsidRPr="00EA6209">
        <w:rPr>
          <w:lang w:val="en-ZA"/>
        </w:rPr>
        <w:t xml:space="preserve">  border: none;</w:t>
      </w:r>
    </w:p>
    <w:p w14:paraId="009BF379" w14:textId="77777777" w:rsidR="00EA6209" w:rsidRPr="00EA6209" w:rsidRDefault="00EA6209" w:rsidP="00EA6209">
      <w:pPr>
        <w:rPr>
          <w:lang w:val="en-ZA"/>
        </w:rPr>
      </w:pPr>
      <w:r w:rsidRPr="00EA6209">
        <w:rPr>
          <w:lang w:val="en-ZA"/>
        </w:rPr>
        <w:t xml:space="preserve">  outline: none;</w:t>
      </w:r>
    </w:p>
    <w:p w14:paraId="79D81B3B" w14:textId="77777777" w:rsidR="00EA6209" w:rsidRPr="00EA6209" w:rsidRDefault="00EA6209" w:rsidP="00EA6209">
      <w:pPr>
        <w:rPr>
          <w:lang w:val="en-ZA"/>
        </w:rPr>
      </w:pPr>
      <w:r w:rsidRPr="00EA6209">
        <w:rPr>
          <w:lang w:val="en-ZA"/>
        </w:rPr>
        <w:t>}</w:t>
      </w:r>
    </w:p>
    <w:p w14:paraId="7299A210" w14:textId="77777777" w:rsidR="00EA6209" w:rsidRPr="00EA6209" w:rsidRDefault="00EA6209" w:rsidP="00EA6209">
      <w:pPr>
        <w:rPr>
          <w:lang w:val="en-ZA"/>
        </w:rPr>
      </w:pPr>
    </w:p>
    <w:p w14:paraId="0AEB4051" w14:textId="77777777" w:rsidR="00EA6209" w:rsidRPr="00EA6209" w:rsidRDefault="00EA6209" w:rsidP="00EA6209">
      <w:pPr>
        <w:rPr>
          <w:lang w:val="en-ZA"/>
        </w:rPr>
      </w:pPr>
      <w:r w:rsidRPr="00EA6209">
        <w:rPr>
          <w:lang w:val="en-ZA"/>
        </w:rPr>
        <w:t>.chat-input button {</w:t>
      </w:r>
    </w:p>
    <w:p w14:paraId="7E0F2AAE" w14:textId="77777777" w:rsidR="00EA6209" w:rsidRPr="00EA6209" w:rsidRDefault="00EA6209" w:rsidP="00EA6209">
      <w:pPr>
        <w:rPr>
          <w:lang w:val="en-ZA"/>
        </w:rPr>
      </w:pPr>
      <w:r w:rsidRPr="00EA6209">
        <w:rPr>
          <w:lang w:val="en-ZA"/>
        </w:rPr>
        <w:t xml:space="preserve">  padding: 10px 20px;</w:t>
      </w:r>
    </w:p>
    <w:p w14:paraId="26E54B73" w14:textId="77777777" w:rsidR="00EA6209" w:rsidRPr="00EA6209" w:rsidRDefault="00EA6209" w:rsidP="00EA6209">
      <w:pPr>
        <w:rPr>
          <w:lang w:val="en-ZA"/>
        </w:rPr>
      </w:pPr>
      <w:r w:rsidRPr="00EA6209">
        <w:rPr>
          <w:lang w:val="en-ZA"/>
        </w:rPr>
        <w:lastRenderedPageBreak/>
        <w:t xml:space="preserve">  border: none;</w:t>
      </w:r>
    </w:p>
    <w:p w14:paraId="458C4688" w14:textId="77777777" w:rsidR="00EA6209" w:rsidRPr="00EA6209" w:rsidRDefault="00EA6209" w:rsidP="00EA6209">
      <w:pPr>
        <w:rPr>
          <w:lang w:val="en-ZA"/>
        </w:rPr>
      </w:pPr>
      <w:r w:rsidRPr="00EA6209">
        <w:rPr>
          <w:lang w:val="en-ZA"/>
        </w:rPr>
        <w:t xml:space="preserve">  background: #2196f3;</w:t>
      </w:r>
    </w:p>
    <w:p w14:paraId="317A9B62" w14:textId="77777777" w:rsidR="00EA6209" w:rsidRPr="00EA6209" w:rsidRDefault="00EA6209" w:rsidP="00EA6209">
      <w:pPr>
        <w:rPr>
          <w:lang w:val="en-ZA"/>
        </w:rPr>
      </w:pPr>
      <w:r w:rsidRPr="00EA6209">
        <w:rPr>
          <w:lang w:val="en-ZA"/>
        </w:rPr>
        <w:t xml:space="preserve">  color: white;</w:t>
      </w:r>
    </w:p>
    <w:p w14:paraId="47A7DF7C" w14:textId="77777777" w:rsidR="00EA6209" w:rsidRPr="00EA6209" w:rsidRDefault="00EA6209" w:rsidP="00EA6209">
      <w:pPr>
        <w:rPr>
          <w:lang w:val="en-ZA"/>
        </w:rPr>
      </w:pPr>
      <w:r w:rsidRPr="00EA6209">
        <w:rPr>
          <w:lang w:val="en-ZA"/>
        </w:rPr>
        <w:t xml:space="preserve">  cursor: pointer;</w:t>
      </w:r>
    </w:p>
    <w:p w14:paraId="0E356C92" w14:textId="77777777" w:rsidR="00EA6209" w:rsidRPr="00EA6209" w:rsidRDefault="00EA6209" w:rsidP="00EA6209">
      <w:pPr>
        <w:rPr>
          <w:lang w:val="en-ZA"/>
        </w:rPr>
      </w:pPr>
      <w:r w:rsidRPr="00EA6209">
        <w:rPr>
          <w:lang w:val="en-ZA"/>
        </w:rPr>
        <w:t>}</w:t>
      </w:r>
    </w:p>
    <w:p w14:paraId="3292CC52" w14:textId="77777777" w:rsidR="00EA6209" w:rsidRPr="00EA6209" w:rsidRDefault="00EA6209" w:rsidP="00EA6209">
      <w:pPr>
        <w:rPr>
          <w:lang w:val="en-ZA"/>
        </w:rPr>
      </w:pPr>
    </w:p>
    <w:p w14:paraId="44B530DE" w14:textId="77777777" w:rsidR="00EA6209" w:rsidRPr="00EA6209" w:rsidRDefault="00EA6209" w:rsidP="00EA6209">
      <w:pPr>
        <w:rPr>
          <w:lang w:val="en-ZA"/>
        </w:rPr>
      </w:pPr>
      <w:r w:rsidRPr="00EA6209">
        <w:rPr>
          <w:lang w:val="en-ZA"/>
        </w:rPr>
        <w:t>.message {</w:t>
      </w:r>
    </w:p>
    <w:p w14:paraId="76208EA2" w14:textId="77777777" w:rsidR="00EA6209" w:rsidRPr="00EA6209" w:rsidRDefault="00EA6209" w:rsidP="00EA6209">
      <w:pPr>
        <w:rPr>
          <w:lang w:val="en-ZA"/>
        </w:rPr>
      </w:pPr>
      <w:r w:rsidRPr="00EA6209">
        <w:rPr>
          <w:lang w:val="en-ZA"/>
        </w:rPr>
        <w:t xml:space="preserve">  margin: 5px 0;</w:t>
      </w:r>
    </w:p>
    <w:p w14:paraId="5A0CE2D2" w14:textId="77777777" w:rsidR="00EA6209" w:rsidRPr="00EA6209" w:rsidRDefault="00EA6209" w:rsidP="00EA6209">
      <w:pPr>
        <w:rPr>
          <w:lang w:val="en-ZA"/>
        </w:rPr>
      </w:pPr>
      <w:r w:rsidRPr="00EA6209">
        <w:rPr>
          <w:lang w:val="en-ZA"/>
        </w:rPr>
        <w:t xml:space="preserve">  padding: 8px 12px;</w:t>
      </w:r>
    </w:p>
    <w:p w14:paraId="3B6689CD" w14:textId="77777777" w:rsidR="00EA6209" w:rsidRPr="00EA6209" w:rsidRDefault="00EA6209" w:rsidP="00EA6209">
      <w:pPr>
        <w:rPr>
          <w:lang w:val="en-ZA"/>
        </w:rPr>
      </w:pPr>
      <w:r w:rsidRPr="00EA6209">
        <w:rPr>
          <w:lang w:val="en-ZA"/>
        </w:rPr>
        <w:t xml:space="preserve">  border-radius: 10px;</w:t>
      </w:r>
    </w:p>
    <w:p w14:paraId="67C14C72" w14:textId="77777777" w:rsidR="00EA6209" w:rsidRPr="00EA6209" w:rsidRDefault="00EA6209" w:rsidP="00EA6209">
      <w:pPr>
        <w:rPr>
          <w:lang w:val="en-ZA"/>
        </w:rPr>
      </w:pPr>
      <w:r w:rsidRPr="00EA6209">
        <w:rPr>
          <w:lang w:val="en-ZA"/>
        </w:rPr>
        <w:t xml:space="preserve">  max-width: 75%;</w:t>
      </w:r>
    </w:p>
    <w:p w14:paraId="7D9E9C7C" w14:textId="77777777" w:rsidR="00EA6209" w:rsidRPr="00EA6209" w:rsidRDefault="00EA6209" w:rsidP="00EA6209">
      <w:pPr>
        <w:rPr>
          <w:lang w:val="en-ZA"/>
        </w:rPr>
      </w:pPr>
      <w:r w:rsidRPr="00EA6209">
        <w:rPr>
          <w:lang w:val="en-ZA"/>
        </w:rPr>
        <w:t>}</w:t>
      </w:r>
    </w:p>
    <w:p w14:paraId="48E6308A" w14:textId="77777777" w:rsidR="00EA6209" w:rsidRPr="00EA6209" w:rsidRDefault="00EA6209" w:rsidP="00EA6209">
      <w:pPr>
        <w:rPr>
          <w:lang w:val="en-ZA"/>
        </w:rPr>
      </w:pPr>
    </w:p>
    <w:p w14:paraId="41E102C3" w14:textId="77777777" w:rsidR="00EA6209" w:rsidRPr="00EA6209" w:rsidRDefault="00EA6209" w:rsidP="00EA6209">
      <w:pPr>
        <w:rPr>
          <w:lang w:val="en-ZA"/>
        </w:rPr>
      </w:pPr>
      <w:r w:rsidRPr="00EA6209">
        <w:rPr>
          <w:lang w:val="en-ZA"/>
        </w:rPr>
        <w:t>.message.user {</w:t>
      </w:r>
    </w:p>
    <w:p w14:paraId="7033CA81" w14:textId="77777777" w:rsidR="00EA6209" w:rsidRPr="00EA6209" w:rsidRDefault="00EA6209" w:rsidP="00EA6209">
      <w:pPr>
        <w:rPr>
          <w:lang w:val="en-ZA"/>
        </w:rPr>
      </w:pPr>
      <w:r w:rsidRPr="00EA6209">
        <w:rPr>
          <w:lang w:val="en-ZA"/>
        </w:rPr>
        <w:t xml:space="preserve">  background: #e0f7fa;</w:t>
      </w:r>
    </w:p>
    <w:p w14:paraId="0DECA4A3" w14:textId="77777777" w:rsidR="00EA6209" w:rsidRPr="00EA6209" w:rsidRDefault="00EA6209" w:rsidP="00EA6209">
      <w:pPr>
        <w:rPr>
          <w:lang w:val="en-ZA"/>
        </w:rPr>
      </w:pPr>
      <w:r w:rsidRPr="00EA6209">
        <w:rPr>
          <w:lang w:val="en-ZA"/>
        </w:rPr>
        <w:t xml:space="preserve">  align-self: flex-end;</w:t>
      </w:r>
    </w:p>
    <w:p w14:paraId="4A74B8BD" w14:textId="77777777" w:rsidR="00EA6209" w:rsidRPr="00EA6209" w:rsidRDefault="00EA6209" w:rsidP="00EA6209">
      <w:pPr>
        <w:rPr>
          <w:lang w:val="en-ZA"/>
        </w:rPr>
      </w:pPr>
      <w:r w:rsidRPr="00EA6209">
        <w:rPr>
          <w:lang w:val="en-ZA"/>
        </w:rPr>
        <w:t>}</w:t>
      </w:r>
    </w:p>
    <w:p w14:paraId="7ADFF4FC" w14:textId="77777777" w:rsidR="00EA6209" w:rsidRPr="00EA6209" w:rsidRDefault="00EA6209" w:rsidP="00EA6209">
      <w:pPr>
        <w:rPr>
          <w:lang w:val="en-ZA"/>
        </w:rPr>
      </w:pPr>
    </w:p>
    <w:p w14:paraId="7CC66EF0" w14:textId="77777777" w:rsidR="00EA6209" w:rsidRPr="00EA6209" w:rsidRDefault="00EA6209" w:rsidP="00EA6209">
      <w:pPr>
        <w:rPr>
          <w:lang w:val="en-ZA"/>
        </w:rPr>
      </w:pPr>
      <w:r w:rsidRPr="00EA6209">
        <w:rPr>
          <w:lang w:val="en-ZA"/>
        </w:rPr>
        <w:t>.message.bot {</w:t>
      </w:r>
    </w:p>
    <w:p w14:paraId="639AF614" w14:textId="77777777" w:rsidR="00EA6209" w:rsidRPr="00EA6209" w:rsidRDefault="00EA6209" w:rsidP="00EA6209">
      <w:pPr>
        <w:rPr>
          <w:lang w:val="en-ZA"/>
        </w:rPr>
      </w:pPr>
      <w:r w:rsidRPr="00EA6209">
        <w:rPr>
          <w:lang w:val="en-ZA"/>
        </w:rPr>
        <w:t xml:space="preserve">  background: #eeeeee;</w:t>
      </w:r>
    </w:p>
    <w:p w14:paraId="4ADF5813" w14:textId="77777777" w:rsidR="00EA6209" w:rsidRPr="00EA6209" w:rsidRDefault="00EA6209" w:rsidP="00EA6209">
      <w:pPr>
        <w:rPr>
          <w:lang w:val="en-ZA"/>
        </w:rPr>
      </w:pPr>
      <w:r w:rsidRPr="00EA6209">
        <w:rPr>
          <w:lang w:val="en-ZA"/>
        </w:rPr>
        <w:t xml:space="preserve">  align-self: flex-start;</w:t>
      </w:r>
    </w:p>
    <w:p w14:paraId="75429F93" w14:textId="77777777" w:rsidR="00EA6209" w:rsidRPr="00EA6209" w:rsidRDefault="00EA6209" w:rsidP="00EA6209">
      <w:pPr>
        <w:rPr>
          <w:lang w:val="en-ZA"/>
        </w:rPr>
      </w:pPr>
      <w:r w:rsidRPr="00EA6209">
        <w:rPr>
          <w:lang w:val="en-ZA"/>
        </w:rPr>
        <w:t>}</w:t>
      </w:r>
    </w:p>
    <w:p w14:paraId="17F0BFF8" w14:textId="77777777" w:rsidR="00EA6209" w:rsidRPr="00EA6209" w:rsidRDefault="00000000" w:rsidP="00EA6209">
      <w:pPr>
        <w:rPr>
          <w:lang w:val="en-ZA"/>
        </w:rPr>
      </w:pPr>
      <w:r>
        <w:rPr>
          <w:lang w:val="en-ZA"/>
        </w:rPr>
        <w:pict w14:anchorId="5CAB1428">
          <v:rect id="_x0000_i1133" style="width:0;height:1.5pt" o:hralign="center" o:hrstd="t" o:hr="t" fillcolor="#a0a0a0" stroked="f"/>
        </w:pict>
      </w:r>
    </w:p>
    <w:p w14:paraId="0A01406C" w14:textId="1EF65785" w:rsidR="00EA6209" w:rsidRPr="00EA6209" w:rsidRDefault="00EA6209" w:rsidP="00EA6209">
      <w:pPr>
        <w:rPr>
          <w:b/>
          <w:bCs/>
          <w:lang w:val="en-ZA"/>
        </w:rPr>
      </w:pPr>
      <w:r w:rsidRPr="00EA6209">
        <w:rPr>
          <w:b/>
          <w:bCs/>
          <w:lang w:val="en-ZA"/>
        </w:rPr>
        <w:t>script.js</w:t>
      </w:r>
    </w:p>
    <w:p w14:paraId="6D1132F8" w14:textId="77777777" w:rsidR="00EA6209" w:rsidRPr="00EA6209" w:rsidRDefault="00EA6209" w:rsidP="00EA6209">
      <w:pPr>
        <w:rPr>
          <w:lang w:val="en-ZA"/>
        </w:rPr>
      </w:pPr>
      <w:r w:rsidRPr="00EA6209">
        <w:rPr>
          <w:lang w:val="en-ZA"/>
        </w:rPr>
        <w:t>const chatWindow = document.getElementById("chatWindow");</w:t>
      </w:r>
    </w:p>
    <w:p w14:paraId="47DD35BA" w14:textId="77777777" w:rsidR="00EA6209" w:rsidRPr="00EA6209" w:rsidRDefault="00EA6209" w:rsidP="00EA6209">
      <w:pPr>
        <w:rPr>
          <w:lang w:val="en-ZA"/>
        </w:rPr>
      </w:pPr>
      <w:r w:rsidRPr="00EA6209">
        <w:rPr>
          <w:lang w:val="en-ZA"/>
        </w:rPr>
        <w:t>const messageInput = document.getElementById("messageInput");</w:t>
      </w:r>
    </w:p>
    <w:p w14:paraId="0C62EE20" w14:textId="77777777" w:rsidR="00EA6209" w:rsidRPr="00EA6209" w:rsidRDefault="00EA6209" w:rsidP="00EA6209">
      <w:pPr>
        <w:rPr>
          <w:lang w:val="en-ZA"/>
        </w:rPr>
      </w:pPr>
    </w:p>
    <w:p w14:paraId="4A55F507" w14:textId="77777777" w:rsidR="00EA6209" w:rsidRPr="00EA6209" w:rsidRDefault="00EA6209" w:rsidP="00EA6209">
      <w:pPr>
        <w:rPr>
          <w:lang w:val="en-ZA"/>
        </w:rPr>
      </w:pPr>
      <w:r w:rsidRPr="00EA6209">
        <w:rPr>
          <w:lang w:val="en-ZA"/>
        </w:rPr>
        <w:t>function addMessage(text, sender) {</w:t>
      </w:r>
    </w:p>
    <w:p w14:paraId="5EA5D83F" w14:textId="77777777" w:rsidR="00EA6209" w:rsidRPr="00EA6209" w:rsidRDefault="00EA6209" w:rsidP="00EA6209">
      <w:pPr>
        <w:rPr>
          <w:lang w:val="en-ZA"/>
        </w:rPr>
      </w:pPr>
      <w:r w:rsidRPr="00EA6209">
        <w:rPr>
          <w:lang w:val="en-ZA"/>
        </w:rPr>
        <w:t xml:space="preserve">  const msg = document.createElement("div");</w:t>
      </w:r>
    </w:p>
    <w:p w14:paraId="1B65C666" w14:textId="77777777" w:rsidR="00EA6209" w:rsidRPr="00EA6209" w:rsidRDefault="00EA6209" w:rsidP="00EA6209">
      <w:pPr>
        <w:rPr>
          <w:lang w:val="en-ZA"/>
        </w:rPr>
      </w:pPr>
      <w:r w:rsidRPr="00EA6209">
        <w:rPr>
          <w:lang w:val="en-ZA"/>
        </w:rPr>
        <w:t xml:space="preserve">  msg.classList.add("message", sender);</w:t>
      </w:r>
    </w:p>
    <w:p w14:paraId="2A7904E8" w14:textId="77777777" w:rsidR="00EA6209" w:rsidRPr="00EA6209" w:rsidRDefault="00EA6209" w:rsidP="00EA6209">
      <w:pPr>
        <w:rPr>
          <w:lang w:val="en-ZA"/>
        </w:rPr>
      </w:pPr>
      <w:r w:rsidRPr="00EA6209">
        <w:rPr>
          <w:lang w:val="en-ZA"/>
        </w:rPr>
        <w:t xml:space="preserve">  msg.textContent = text;</w:t>
      </w:r>
    </w:p>
    <w:p w14:paraId="7FBE078D" w14:textId="77777777" w:rsidR="00EA6209" w:rsidRPr="00EA6209" w:rsidRDefault="00EA6209" w:rsidP="00EA6209">
      <w:pPr>
        <w:rPr>
          <w:lang w:val="en-ZA"/>
        </w:rPr>
      </w:pPr>
      <w:r w:rsidRPr="00EA6209">
        <w:rPr>
          <w:lang w:val="en-ZA"/>
        </w:rPr>
        <w:t xml:space="preserve">  chatWindow.appendChild(msg);</w:t>
      </w:r>
    </w:p>
    <w:p w14:paraId="3834B32B" w14:textId="77777777" w:rsidR="00EA6209" w:rsidRPr="00EA6209" w:rsidRDefault="00EA6209" w:rsidP="00EA6209">
      <w:pPr>
        <w:rPr>
          <w:lang w:val="en-ZA"/>
        </w:rPr>
      </w:pPr>
      <w:r w:rsidRPr="00EA6209">
        <w:rPr>
          <w:lang w:val="en-ZA"/>
        </w:rPr>
        <w:t xml:space="preserve">  chatWindow.scrollTop = chatWindow.scrollHeight;</w:t>
      </w:r>
    </w:p>
    <w:p w14:paraId="58CA57B4" w14:textId="77777777" w:rsidR="00EA6209" w:rsidRPr="00EA6209" w:rsidRDefault="00EA6209" w:rsidP="00EA6209">
      <w:pPr>
        <w:rPr>
          <w:lang w:val="en-ZA"/>
        </w:rPr>
      </w:pPr>
      <w:r w:rsidRPr="00EA6209">
        <w:rPr>
          <w:lang w:val="en-ZA"/>
        </w:rPr>
        <w:t>}</w:t>
      </w:r>
    </w:p>
    <w:p w14:paraId="6593817C" w14:textId="77777777" w:rsidR="00EA6209" w:rsidRPr="00EA6209" w:rsidRDefault="00EA6209" w:rsidP="00EA6209">
      <w:pPr>
        <w:rPr>
          <w:lang w:val="en-ZA"/>
        </w:rPr>
      </w:pPr>
    </w:p>
    <w:p w14:paraId="66DB5DDE" w14:textId="77777777" w:rsidR="00EA6209" w:rsidRPr="00EA6209" w:rsidRDefault="00EA6209" w:rsidP="00EA6209">
      <w:pPr>
        <w:rPr>
          <w:lang w:val="en-ZA"/>
        </w:rPr>
      </w:pPr>
      <w:r w:rsidRPr="00EA6209">
        <w:rPr>
          <w:lang w:val="en-ZA"/>
        </w:rPr>
        <w:t>function sendMessage() {</w:t>
      </w:r>
    </w:p>
    <w:p w14:paraId="08ACF61A" w14:textId="77777777" w:rsidR="00EA6209" w:rsidRPr="00EA6209" w:rsidRDefault="00EA6209" w:rsidP="00EA6209">
      <w:pPr>
        <w:rPr>
          <w:lang w:val="en-ZA"/>
        </w:rPr>
      </w:pPr>
      <w:r w:rsidRPr="00EA6209">
        <w:rPr>
          <w:lang w:val="en-ZA"/>
        </w:rPr>
        <w:t xml:space="preserve">  const text = messageInput.value.trim();</w:t>
      </w:r>
    </w:p>
    <w:p w14:paraId="6E69FEDC" w14:textId="77777777" w:rsidR="00EA6209" w:rsidRPr="00EA6209" w:rsidRDefault="00EA6209" w:rsidP="00EA6209">
      <w:pPr>
        <w:rPr>
          <w:lang w:val="en-ZA"/>
        </w:rPr>
      </w:pPr>
      <w:r w:rsidRPr="00EA6209">
        <w:rPr>
          <w:lang w:val="en-ZA"/>
        </w:rPr>
        <w:t xml:space="preserve">  if (!text) return;</w:t>
      </w:r>
    </w:p>
    <w:p w14:paraId="73633FB2" w14:textId="77777777" w:rsidR="00EA6209" w:rsidRPr="00EA6209" w:rsidRDefault="00EA6209" w:rsidP="00EA6209">
      <w:pPr>
        <w:rPr>
          <w:lang w:val="en-ZA"/>
        </w:rPr>
      </w:pPr>
    </w:p>
    <w:p w14:paraId="418F8095" w14:textId="77777777" w:rsidR="00EA6209" w:rsidRPr="00EA6209" w:rsidRDefault="00EA6209" w:rsidP="00EA6209">
      <w:pPr>
        <w:rPr>
          <w:lang w:val="en-ZA"/>
        </w:rPr>
      </w:pPr>
      <w:r w:rsidRPr="00EA6209">
        <w:rPr>
          <w:lang w:val="en-ZA"/>
        </w:rPr>
        <w:t xml:space="preserve">  addMessage(text, "user");</w:t>
      </w:r>
    </w:p>
    <w:p w14:paraId="3944A3C7" w14:textId="77777777" w:rsidR="00EA6209" w:rsidRPr="00EA6209" w:rsidRDefault="00EA6209" w:rsidP="00EA6209">
      <w:pPr>
        <w:rPr>
          <w:lang w:val="en-ZA"/>
        </w:rPr>
      </w:pPr>
      <w:r w:rsidRPr="00EA6209">
        <w:rPr>
          <w:lang w:val="en-ZA"/>
        </w:rPr>
        <w:t xml:space="preserve">  messageInput.value = "";</w:t>
      </w:r>
    </w:p>
    <w:p w14:paraId="194BE65B" w14:textId="77777777" w:rsidR="00EA6209" w:rsidRPr="00EA6209" w:rsidRDefault="00EA6209" w:rsidP="00EA6209">
      <w:pPr>
        <w:rPr>
          <w:lang w:val="en-ZA"/>
        </w:rPr>
      </w:pPr>
    </w:p>
    <w:p w14:paraId="0FD0FB77" w14:textId="77777777" w:rsidR="00EA6209" w:rsidRPr="00EA6209" w:rsidRDefault="00EA6209" w:rsidP="00EA6209">
      <w:pPr>
        <w:rPr>
          <w:lang w:val="en-ZA"/>
        </w:rPr>
      </w:pPr>
      <w:r w:rsidRPr="00EA6209">
        <w:rPr>
          <w:lang w:val="en-ZA"/>
        </w:rPr>
        <w:t xml:space="preserve">  // Simulated bot response</w:t>
      </w:r>
    </w:p>
    <w:p w14:paraId="5F4BC5DE" w14:textId="77777777" w:rsidR="00EA6209" w:rsidRPr="00EA6209" w:rsidRDefault="00EA6209" w:rsidP="00EA6209">
      <w:pPr>
        <w:rPr>
          <w:lang w:val="en-ZA"/>
        </w:rPr>
      </w:pPr>
      <w:r w:rsidRPr="00EA6209">
        <w:rPr>
          <w:lang w:val="en-ZA"/>
        </w:rPr>
        <w:t xml:space="preserve">  setTimeout(() =&gt; {</w:t>
      </w:r>
    </w:p>
    <w:p w14:paraId="78F2B3FB" w14:textId="77777777" w:rsidR="00EA6209" w:rsidRPr="00EA6209" w:rsidRDefault="00EA6209" w:rsidP="00EA6209">
      <w:pPr>
        <w:rPr>
          <w:lang w:val="en-ZA"/>
        </w:rPr>
      </w:pPr>
      <w:r w:rsidRPr="00EA6209">
        <w:rPr>
          <w:lang w:val="en-ZA"/>
        </w:rPr>
        <w:t xml:space="preserve">    addMessage("Echo: " + text, "bot");</w:t>
      </w:r>
    </w:p>
    <w:p w14:paraId="11EF9853" w14:textId="77777777" w:rsidR="00EA6209" w:rsidRPr="00EA6209" w:rsidRDefault="00EA6209" w:rsidP="00EA6209">
      <w:pPr>
        <w:rPr>
          <w:lang w:val="en-ZA"/>
        </w:rPr>
      </w:pPr>
      <w:r w:rsidRPr="00EA6209">
        <w:rPr>
          <w:lang w:val="en-ZA"/>
        </w:rPr>
        <w:t xml:space="preserve">  }, 800);</w:t>
      </w:r>
    </w:p>
    <w:p w14:paraId="2FB3709C" w14:textId="77777777" w:rsidR="00EA6209" w:rsidRPr="00EA6209" w:rsidRDefault="00EA6209" w:rsidP="00EA6209">
      <w:pPr>
        <w:rPr>
          <w:lang w:val="en-ZA"/>
        </w:rPr>
      </w:pPr>
      <w:r w:rsidRPr="00EA6209">
        <w:rPr>
          <w:lang w:val="en-ZA"/>
        </w:rPr>
        <w:t>}</w:t>
      </w:r>
    </w:p>
    <w:p w14:paraId="11F3DCF4" w14:textId="77777777" w:rsidR="00EA6209" w:rsidRPr="00EA6209" w:rsidRDefault="00000000" w:rsidP="00EA6209">
      <w:pPr>
        <w:rPr>
          <w:lang w:val="en-ZA"/>
        </w:rPr>
      </w:pPr>
      <w:r>
        <w:rPr>
          <w:lang w:val="en-ZA"/>
        </w:rPr>
        <w:pict w14:anchorId="2A3135D9">
          <v:rect id="_x0000_i1134" style="width:0;height:1.5pt" o:hralign="center" o:hrstd="t" o:hr="t" fillcolor="#a0a0a0" stroked="f"/>
        </w:pict>
      </w:r>
    </w:p>
    <w:p w14:paraId="53702CAB" w14:textId="65A21D21" w:rsidR="00EA6209" w:rsidRPr="00EA6209" w:rsidRDefault="00EA6209" w:rsidP="00EA6209">
      <w:pPr>
        <w:rPr>
          <w:b/>
          <w:bCs/>
          <w:lang w:val="en-ZA"/>
        </w:rPr>
      </w:pPr>
      <w:r w:rsidRPr="00EA6209">
        <w:rPr>
          <w:b/>
          <w:bCs/>
          <w:lang w:val="en-ZA"/>
        </w:rPr>
        <w:t>What You Learn Here</w:t>
      </w:r>
    </w:p>
    <w:p w14:paraId="116E8686" w14:textId="77777777" w:rsidR="00EA6209" w:rsidRPr="00EA6209" w:rsidRDefault="00EA6209" w:rsidP="00EA6209">
      <w:pPr>
        <w:numPr>
          <w:ilvl w:val="0"/>
          <w:numId w:val="15"/>
        </w:numPr>
        <w:rPr>
          <w:lang w:val="en-ZA"/>
        </w:rPr>
      </w:pPr>
      <w:r w:rsidRPr="00EA6209">
        <w:rPr>
          <w:lang w:val="en-ZA"/>
        </w:rPr>
        <w:t>DOM manipulation and scrolling</w:t>
      </w:r>
    </w:p>
    <w:p w14:paraId="582B7375" w14:textId="77777777" w:rsidR="00EA6209" w:rsidRPr="00EA6209" w:rsidRDefault="00EA6209" w:rsidP="00EA6209">
      <w:pPr>
        <w:numPr>
          <w:ilvl w:val="0"/>
          <w:numId w:val="15"/>
        </w:numPr>
        <w:rPr>
          <w:lang w:val="en-ZA"/>
        </w:rPr>
      </w:pPr>
      <w:r w:rsidRPr="00EA6209">
        <w:rPr>
          <w:lang w:val="en-ZA"/>
        </w:rPr>
        <w:t>Event-driven UI</w:t>
      </w:r>
    </w:p>
    <w:p w14:paraId="15F932DD" w14:textId="77777777" w:rsidR="00EA6209" w:rsidRPr="00EA6209" w:rsidRDefault="00EA6209" w:rsidP="00EA6209">
      <w:pPr>
        <w:numPr>
          <w:ilvl w:val="0"/>
          <w:numId w:val="15"/>
        </w:numPr>
        <w:rPr>
          <w:lang w:val="en-ZA"/>
        </w:rPr>
      </w:pPr>
      <w:r w:rsidRPr="00EA6209">
        <w:rPr>
          <w:lang w:val="en-ZA"/>
        </w:rPr>
        <w:t>setTimeout() for async behavior</w:t>
      </w:r>
    </w:p>
    <w:p w14:paraId="1420F638" w14:textId="77777777" w:rsidR="00EA6209" w:rsidRPr="00EA6209" w:rsidRDefault="00EA6209" w:rsidP="00EA6209">
      <w:pPr>
        <w:numPr>
          <w:ilvl w:val="0"/>
          <w:numId w:val="15"/>
        </w:numPr>
        <w:rPr>
          <w:lang w:val="en-ZA"/>
        </w:rPr>
      </w:pPr>
      <w:r w:rsidRPr="00EA6209">
        <w:rPr>
          <w:lang w:val="en-ZA"/>
        </w:rPr>
        <w:lastRenderedPageBreak/>
        <w:t>Input handling and sanitation</w:t>
      </w:r>
    </w:p>
    <w:p w14:paraId="4F928315" w14:textId="77777777" w:rsidR="00EA6209" w:rsidRPr="00EA6209" w:rsidRDefault="00EA6209" w:rsidP="00EA6209">
      <w:pPr>
        <w:numPr>
          <w:ilvl w:val="0"/>
          <w:numId w:val="15"/>
        </w:numPr>
        <w:rPr>
          <w:lang w:val="en-ZA"/>
        </w:rPr>
      </w:pPr>
      <w:r w:rsidRPr="00EA6209">
        <w:rPr>
          <w:lang w:val="en-ZA"/>
        </w:rPr>
        <w:t>Component styling with CSS</w:t>
      </w:r>
    </w:p>
    <w:p w14:paraId="42BB9412" w14:textId="77777777" w:rsidR="00EA6209" w:rsidRPr="00EA6209" w:rsidRDefault="00000000" w:rsidP="00EA6209">
      <w:pPr>
        <w:rPr>
          <w:lang w:val="en-ZA"/>
        </w:rPr>
      </w:pPr>
      <w:r>
        <w:rPr>
          <w:lang w:val="en-ZA"/>
        </w:rPr>
        <w:pict w14:anchorId="3CEB8E37">
          <v:rect id="_x0000_i1135" style="width:0;height:1.5pt" o:hralign="center" o:hrstd="t" o:hr="t" fillcolor="#a0a0a0" stroked="f"/>
        </w:pict>
      </w:r>
    </w:p>
    <w:p w14:paraId="312C4F68" w14:textId="37FAA6B3" w:rsidR="00EA6209" w:rsidRPr="00EA6209" w:rsidRDefault="00EA6209" w:rsidP="00EA6209">
      <w:pPr>
        <w:rPr>
          <w:b/>
          <w:bCs/>
          <w:lang w:val="en-ZA"/>
        </w:rPr>
      </w:pPr>
      <w:r w:rsidRPr="00EA6209">
        <w:rPr>
          <w:b/>
          <w:bCs/>
          <w:lang w:val="en-ZA"/>
        </w:rPr>
        <w:t>Bonus: Want to Use WebSocket?</w:t>
      </w:r>
    </w:p>
    <w:p w14:paraId="0BEF0C98" w14:textId="77777777" w:rsidR="00EA6209" w:rsidRPr="00EA6209" w:rsidRDefault="00EA6209" w:rsidP="00EA6209">
      <w:pPr>
        <w:rPr>
          <w:lang w:val="en-ZA"/>
        </w:rPr>
      </w:pPr>
      <w:r w:rsidRPr="00EA6209">
        <w:rPr>
          <w:lang w:val="en-ZA"/>
        </w:rPr>
        <w:t>Replace the setTimeout() block with:</w:t>
      </w:r>
    </w:p>
    <w:p w14:paraId="6CC2E574" w14:textId="77777777" w:rsidR="00EA6209" w:rsidRPr="00EA6209" w:rsidRDefault="00EA6209" w:rsidP="00EA6209">
      <w:pPr>
        <w:rPr>
          <w:lang w:val="en-ZA"/>
        </w:rPr>
      </w:pPr>
      <w:r w:rsidRPr="00EA6209">
        <w:rPr>
          <w:lang w:val="en-ZA"/>
        </w:rPr>
        <w:t>const socket = new WebSocket("wss://echo.websocket.events");</w:t>
      </w:r>
    </w:p>
    <w:p w14:paraId="0BE982DD" w14:textId="77777777" w:rsidR="00EA6209" w:rsidRPr="00EA6209" w:rsidRDefault="00EA6209" w:rsidP="00EA6209">
      <w:pPr>
        <w:rPr>
          <w:lang w:val="en-ZA"/>
        </w:rPr>
      </w:pPr>
    </w:p>
    <w:p w14:paraId="184E052C" w14:textId="77777777" w:rsidR="00EA6209" w:rsidRPr="00EA6209" w:rsidRDefault="00EA6209" w:rsidP="00EA6209">
      <w:pPr>
        <w:rPr>
          <w:lang w:val="en-ZA"/>
        </w:rPr>
      </w:pPr>
      <w:r w:rsidRPr="00EA6209">
        <w:rPr>
          <w:lang w:val="en-ZA"/>
        </w:rPr>
        <w:t>socket.onmessage = (event) =&gt; {</w:t>
      </w:r>
    </w:p>
    <w:p w14:paraId="042914E5" w14:textId="77777777" w:rsidR="00EA6209" w:rsidRPr="00EA6209" w:rsidRDefault="00EA6209" w:rsidP="00EA6209">
      <w:pPr>
        <w:rPr>
          <w:lang w:val="en-ZA"/>
        </w:rPr>
      </w:pPr>
      <w:r w:rsidRPr="00EA6209">
        <w:rPr>
          <w:lang w:val="en-ZA"/>
        </w:rPr>
        <w:t xml:space="preserve">  addMessage("Echo: " + event.data, "bot");</w:t>
      </w:r>
    </w:p>
    <w:p w14:paraId="3713599A" w14:textId="77777777" w:rsidR="00EA6209" w:rsidRPr="00EA6209" w:rsidRDefault="00EA6209" w:rsidP="00EA6209">
      <w:pPr>
        <w:rPr>
          <w:lang w:val="en-ZA"/>
        </w:rPr>
      </w:pPr>
      <w:r w:rsidRPr="00EA6209">
        <w:rPr>
          <w:lang w:val="en-ZA"/>
        </w:rPr>
        <w:t>};</w:t>
      </w:r>
    </w:p>
    <w:p w14:paraId="7C613C90" w14:textId="77777777" w:rsidR="00EA6209" w:rsidRPr="00EA6209" w:rsidRDefault="00EA6209" w:rsidP="00EA6209">
      <w:pPr>
        <w:rPr>
          <w:lang w:val="en-ZA"/>
        </w:rPr>
      </w:pPr>
    </w:p>
    <w:p w14:paraId="395D556D" w14:textId="77777777" w:rsidR="00EA6209" w:rsidRPr="00EA6209" w:rsidRDefault="00EA6209" w:rsidP="00EA6209">
      <w:pPr>
        <w:rPr>
          <w:lang w:val="en-ZA"/>
        </w:rPr>
      </w:pPr>
      <w:r w:rsidRPr="00EA6209">
        <w:rPr>
          <w:lang w:val="en-ZA"/>
        </w:rPr>
        <w:t>function sendMessage() {</w:t>
      </w:r>
    </w:p>
    <w:p w14:paraId="4CA30CD7" w14:textId="77777777" w:rsidR="00EA6209" w:rsidRPr="00EA6209" w:rsidRDefault="00EA6209" w:rsidP="00EA6209">
      <w:pPr>
        <w:rPr>
          <w:lang w:val="en-ZA"/>
        </w:rPr>
      </w:pPr>
      <w:r w:rsidRPr="00EA6209">
        <w:rPr>
          <w:lang w:val="en-ZA"/>
        </w:rPr>
        <w:t xml:space="preserve">  const text = messageInput.value.trim();</w:t>
      </w:r>
    </w:p>
    <w:p w14:paraId="26307092" w14:textId="77777777" w:rsidR="00EA6209" w:rsidRPr="00EA6209" w:rsidRDefault="00EA6209" w:rsidP="00EA6209">
      <w:pPr>
        <w:rPr>
          <w:lang w:val="en-ZA"/>
        </w:rPr>
      </w:pPr>
      <w:r w:rsidRPr="00EA6209">
        <w:rPr>
          <w:lang w:val="en-ZA"/>
        </w:rPr>
        <w:t xml:space="preserve">  if (!text) return;</w:t>
      </w:r>
    </w:p>
    <w:p w14:paraId="2B5B4A10" w14:textId="77777777" w:rsidR="00EA6209" w:rsidRPr="00EA6209" w:rsidRDefault="00EA6209" w:rsidP="00EA6209">
      <w:pPr>
        <w:rPr>
          <w:lang w:val="en-ZA"/>
        </w:rPr>
      </w:pPr>
      <w:r w:rsidRPr="00EA6209">
        <w:rPr>
          <w:lang w:val="en-ZA"/>
        </w:rPr>
        <w:t xml:space="preserve">  addMessage(text, "user");</w:t>
      </w:r>
    </w:p>
    <w:p w14:paraId="6835040D" w14:textId="77777777" w:rsidR="00EA6209" w:rsidRPr="00EA6209" w:rsidRDefault="00EA6209" w:rsidP="00EA6209">
      <w:pPr>
        <w:rPr>
          <w:lang w:val="en-ZA"/>
        </w:rPr>
      </w:pPr>
      <w:r w:rsidRPr="00EA6209">
        <w:rPr>
          <w:lang w:val="en-ZA"/>
        </w:rPr>
        <w:t xml:space="preserve">  messageInput.value = "";</w:t>
      </w:r>
    </w:p>
    <w:p w14:paraId="54E9686C" w14:textId="77777777" w:rsidR="00EA6209" w:rsidRPr="00EA6209" w:rsidRDefault="00EA6209" w:rsidP="00EA6209">
      <w:pPr>
        <w:rPr>
          <w:lang w:val="en-ZA"/>
        </w:rPr>
      </w:pPr>
      <w:r w:rsidRPr="00EA6209">
        <w:rPr>
          <w:lang w:val="en-ZA"/>
        </w:rPr>
        <w:t xml:space="preserve">  socket.send(text);</w:t>
      </w:r>
    </w:p>
    <w:p w14:paraId="1957E130" w14:textId="77777777" w:rsidR="00EA6209" w:rsidRPr="00EA6209" w:rsidRDefault="00EA6209" w:rsidP="00EA6209">
      <w:pPr>
        <w:rPr>
          <w:lang w:val="en-ZA"/>
        </w:rPr>
      </w:pPr>
      <w:r w:rsidRPr="00EA6209">
        <w:rPr>
          <w:lang w:val="en-ZA"/>
        </w:rPr>
        <w:t>}</w:t>
      </w:r>
    </w:p>
    <w:p w14:paraId="025B196E" w14:textId="09CAA843" w:rsidR="009D38E7" w:rsidRDefault="00000000" w:rsidP="00290622">
      <w:pPr>
        <w:rPr>
          <w:lang w:val="en-ZA"/>
        </w:rPr>
      </w:pPr>
      <w:r>
        <w:rPr>
          <w:lang w:val="en-ZA"/>
        </w:rPr>
        <w:pict w14:anchorId="33BB994A">
          <v:rect id="_x0000_i1136" style="width:0;height:1.5pt" o:hralign="center" o:hrstd="t" o:hr="t" fillcolor="#a0a0a0" stroked="f"/>
        </w:pict>
      </w:r>
    </w:p>
    <w:p w14:paraId="315CD723" w14:textId="77777777" w:rsidR="00085F98" w:rsidRDefault="00085F98">
      <w:pPr>
        <w:rPr>
          <w:b/>
          <w:bCs/>
          <w:lang w:val="en-ZA"/>
        </w:rPr>
      </w:pPr>
      <w:r>
        <w:rPr>
          <w:b/>
          <w:bCs/>
          <w:lang w:val="en-ZA"/>
        </w:rPr>
        <w:br w:type="page"/>
      </w:r>
    </w:p>
    <w:p w14:paraId="77E88439" w14:textId="1CD4F8E3" w:rsidR="00EA6209" w:rsidRPr="00EA6209" w:rsidRDefault="00EA6209" w:rsidP="00C73923">
      <w:pPr>
        <w:pStyle w:val="Heading2"/>
        <w:rPr>
          <w:lang w:val="en-ZA"/>
        </w:rPr>
      </w:pPr>
      <w:bookmarkStart w:id="98" w:name="_Toc197100931"/>
      <w:r>
        <w:rPr>
          <w:lang w:val="en-ZA"/>
        </w:rPr>
        <w:lastRenderedPageBreak/>
        <w:t xml:space="preserve">93. </w:t>
      </w:r>
      <w:r w:rsidRPr="00EA6209">
        <w:rPr>
          <w:lang w:val="en-ZA"/>
        </w:rPr>
        <w:t>Shopping Cart App (with Checkout)</w:t>
      </w:r>
      <w:bookmarkEnd w:id="98"/>
    </w:p>
    <w:p w14:paraId="2E2576AB" w14:textId="77777777" w:rsidR="00EA6209" w:rsidRPr="00EA6209" w:rsidRDefault="00000000" w:rsidP="00EA6209">
      <w:pPr>
        <w:rPr>
          <w:lang w:val="en-ZA"/>
        </w:rPr>
      </w:pPr>
      <w:r>
        <w:rPr>
          <w:lang w:val="en-ZA"/>
        </w:rPr>
        <w:pict w14:anchorId="3E386D22">
          <v:rect id="_x0000_i1137" style="width:0;height:1.5pt" o:hralign="center" o:hrstd="t" o:hr="t" fillcolor="#a0a0a0" stroked="f"/>
        </w:pict>
      </w:r>
    </w:p>
    <w:p w14:paraId="6E46509D" w14:textId="2DEBD34C" w:rsidR="00EA6209" w:rsidRPr="00EA6209" w:rsidRDefault="00EA6209" w:rsidP="00EA6209">
      <w:pPr>
        <w:rPr>
          <w:b/>
          <w:bCs/>
          <w:lang w:val="en-ZA"/>
        </w:rPr>
      </w:pPr>
      <w:r>
        <w:rPr>
          <w:b/>
          <w:bCs/>
          <w:lang w:val="en-ZA"/>
        </w:rPr>
        <w:t>Goals:</w:t>
      </w:r>
    </w:p>
    <w:p w14:paraId="1A8F96B7" w14:textId="77777777" w:rsidR="00EA6209" w:rsidRPr="00EA6209" w:rsidRDefault="00EA6209" w:rsidP="00EA6209">
      <w:pPr>
        <w:numPr>
          <w:ilvl w:val="0"/>
          <w:numId w:val="16"/>
        </w:numPr>
        <w:rPr>
          <w:lang w:val="en-ZA"/>
        </w:rPr>
      </w:pPr>
      <w:r w:rsidRPr="00EA6209">
        <w:rPr>
          <w:lang w:val="en-ZA"/>
        </w:rPr>
        <w:t>Product listing page</w:t>
      </w:r>
    </w:p>
    <w:p w14:paraId="1195B1BE" w14:textId="77777777" w:rsidR="00EA6209" w:rsidRPr="00EA6209" w:rsidRDefault="00EA6209" w:rsidP="00EA6209">
      <w:pPr>
        <w:numPr>
          <w:ilvl w:val="0"/>
          <w:numId w:val="16"/>
        </w:numPr>
        <w:rPr>
          <w:lang w:val="en-ZA"/>
        </w:rPr>
      </w:pPr>
      <w:r w:rsidRPr="00EA6209">
        <w:rPr>
          <w:lang w:val="en-ZA"/>
        </w:rPr>
        <w:t>Add/remove items to cart</w:t>
      </w:r>
    </w:p>
    <w:p w14:paraId="36D06F89" w14:textId="77777777" w:rsidR="00EA6209" w:rsidRPr="00EA6209" w:rsidRDefault="00EA6209" w:rsidP="00EA6209">
      <w:pPr>
        <w:numPr>
          <w:ilvl w:val="0"/>
          <w:numId w:val="16"/>
        </w:numPr>
        <w:rPr>
          <w:lang w:val="en-ZA"/>
        </w:rPr>
      </w:pPr>
      <w:r w:rsidRPr="00EA6209">
        <w:rPr>
          <w:lang w:val="en-ZA"/>
        </w:rPr>
        <w:t>View cart summary with total price</w:t>
      </w:r>
    </w:p>
    <w:p w14:paraId="7553A65F" w14:textId="77777777" w:rsidR="00EA6209" w:rsidRPr="00EA6209" w:rsidRDefault="00EA6209" w:rsidP="00EA6209">
      <w:pPr>
        <w:numPr>
          <w:ilvl w:val="0"/>
          <w:numId w:val="16"/>
        </w:numPr>
        <w:rPr>
          <w:lang w:val="en-ZA"/>
        </w:rPr>
      </w:pPr>
      <w:r w:rsidRPr="00EA6209">
        <w:rPr>
          <w:lang w:val="en-ZA"/>
        </w:rPr>
        <w:t>Persist cart in localStorage</w:t>
      </w:r>
    </w:p>
    <w:p w14:paraId="25226EEB" w14:textId="77777777" w:rsidR="00EA6209" w:rsidRPr="00EA6209" w:rsidRDefault="00EA6209" w:rsidP="00EA6209">
      <w:pPr>
        <w:numPr>
          <w:ilvl w:val="0"/>
          <w:numId w:val="16"/>
        </w:numPr>
        <w:rPr>
          <w:lang w:val="en-ZA"/>
        </w:rPr>
      </w:pPr>
      <w:r w:rsidRPr="00EA6209">
        <w:rPr>
          <w:lang w:val="en-ZA"/>
        </w:rPr>
        <w:t>Checkout simulation (clears cart)</w:t>
      </w:r>
    </w:p>
    <w:p w14:paraId="3505F022" w14:textId="77777777" w:rsidR="00EA6209" w:rsidRPr="00EA6209" w:rsidRDefault="00000000" w:rsidP="00EA6209">
      <w:pPr>
        <w:rPr>
          <w:lang w:val="en-ZA"/>
        </w:rPr>
      </w:pPr>
      <w:r>
        <w:rPr>
          <w:lang w:val="en-ZA"/>
        </w:rPr>
        <w:pict w14:anchorId="15BF929D">
          <v:rect id="_x0000_i1138" style="width:0;height:1.5pt" o:hralign="center" o:hrstd="t" o:hr="t" fillcolor="#a0a0a0" stroked="f"/>
        </w:pict>
      </w:r>
    </w:p>
    <w:p w14:paraId="3FDA1C1F" w14:textId="505794CA" w:rsidR="00EA6209" w:rsidRPr="00EA6209" w:rsidRDefault="00EA6209" w:rsidP="00EA6209">
      <w:pPr>
        <w:rPr>
          <w:b/>
          <w:bCs/>
          <w:lang w:val="en-ZA"/>
        </w:rPr>
      </w:pPr>
      <w:r w:rsidRPr="00EA6209">
        <w:rPr>
          <w:rFonts w:ascii="Segoe UI Emoji" w:hAnsi="Segoe UI Emoji" w:cs="Segoe UI Emoji"/>
          <w:b/>
          <w:bCs/>
          <w:lang w:val="en-ZA"/>
        </w:rPr>
        <w:t>📁</w:t>
      </w:r>
      <w:r w:rsidRPr="00EA6209">
        <w:rPr>
          <w:b/>
          <w:bCs/>
          <w:lang w:val="en-ZA"/>
        </w:rPr>
        <w:t xml:space="preserve"> </w:t>
      </w:r>
      <w:r>
        <w:rPr>
          <w:b/>
          <w:bCs/>
          <w:lang w:val="en-ZA"/>
        </w:rPr>
        <w:t>Directory</w:t>
      </w:r>
      <w:r w:rsidRPr="00EA6209">
        <w:rPr>
          <w:b/>
          <w:bCs/>
          <w:lang w:val="en-ZA"/>
        </w:rPr>
        <w:t xml:space="preserve"> Structure</w:t>
      </w:r>
    </w:p>
    <w:p w14:paraId="2D75ADF3" w14:textId="77777777" w:rsidR="00EA6209" w:rsidRPr="00EA6209" w:rsidRDefault="00EA6209" w:rsidP="00EA6209">
      <w:pPr>
        <w:rPr>
          <w:lang w:val="en-ZA"/>
        </w:rPr>
      </w:pPr>
      <w:r w:rsidRPr="00EA6209">
        <w:rPr>
          <w:lang w:val="en-ZA"/>
        </w:rPr>
        <w:t>shopping-cart/</w:t>
      </w:r>
    </w:p>
    <w:p w14:paraId="169F1135" w14:textId="77777777" w:rsidR="00EA6209" w:rsidRPr="00EA6209" w:rsidRDefault="00EA6209" w:rsidP="00EA6209">
      <w:pPr>
        <w:rPr>
          <w:lang w:val="en-ZA"/>
        </w:rPr>
      </w:pPr>
      <w:r w:rsidRPr="00EA6209">
        <w:rPr>
          <w:lang w:val="en-ZA"/>
        </w:rPr>
        <w:t>├── index.html</w:t>
      </w:r>
    </w:p>
    <w:p w14:paraId="6F63CE21" w14:textId="77777777" w:rsidR="00EA6209" w:rsidRPr="00EA6209" w:rsidRDefault="00EA6209" w:rsidP="00EA6209">
      <w:pPr>
        <w:rPr>
          <w:lang w:val="en-ZA"/>
        </w:rPr>
      </w:pPr>
      <w:r w:rsidRPr="00EA6209">
        <w:rPr>
          <w:lang w:val="en-ZA"/>
        </w:rPr>
        <w:t>├── style.css</w:t>
      </w:r>
    </w:p>
    <w:p w14:paraId="62E7CAD0" w14:textId="77777777" w:rsidR="00EA6209" w:rsidRPr="00EA6209" w:rsidRDefault="00EA6209" w:rsidP="00EA6209">
      <w:pPr>
        <w:rPr>
          <w:lang w:val="en-ZA"/>
        </w:rPr>
      </w:pPr>
      <w:r w:rsidRPr="00EA6209">
        <w:rPr>
          <w:lang w:val="en-ZA"/>
        </w:rPr>
        <w:t>└── script.js</w:t>
      </w:r>
    </w:p>
    <w:p w14:paraId="715C6D18" w14:textId="77777777" w:rsidR="00EA6209" w:rsidRPr="00EA6209" w:rsidRDefault="00000000" w:rsidP="00EA6209">
      <w:pPr>
        <w:rPr>
          <w:lang w:val="en-ZA"/>
        </w:rPr>
      </w:pPr>
      <w:r>
        <w:rPr>
          <w:lang w:val="en-ZA"/>
        </w:rPr>
        <w:pict w14:anchorId="71683BAB">
          <v:rect id="_x0000_i1139" style="width:0;height:1.5pt" o:hralign="center" o:hrstd="t" o:hr="t" fillcolor="#a0a0a0" stroked="f"/>
        </w:pict>
      </w:r>
    </w:p>
    <w:p w14:paraId="01D22244" w14:textId="56E2C9CC" w:rsidR="00EA6209" w:rsidRPr="00EA6209" w:rsidRDefault="00EA6209" w:rsidP="00EA6209">
      <w:pPr>
        <w:rPr>
          <w:b/>
          <w:bCs/>
          <w:lang w:val="en-ZA"/>
        </w:rPr>
      </w:pPr>
      <w:r w:rsidRPr="00EA6209">
        <w:rPr>
          <w:b/>
          <w:bCs/>
          <w:lang w:val="en-ZA"/>
        </w:rPr>
        <w:t>index.html</w:t>
      </w:r>
    </w:p>
    <w:p w14:paraId="75793795" w14:textId="77777777" w:rsidR="00EA6209" w:rsidRPr="00EA6209" w:rsidRDefault="00EA6209" w:rsidP="00EA6209">
      <w:pPr>
        <w:rPr>
          <w:lang w:val="en-ZA"/>
        </w:rPr>
      </w:pPr>
      <w:r w:rsidRPr="00EA6209">
        <w:rPr>
          <w:lang w:val="en-ZA"/>
        </w:rPr>
        <w:t>&lt;!DOCTYPE html&gt;</w:t>
      </w:r>
    </w:p>
    <w:p w14:paraId="465647C4" w14:textId="77777777" w:rsidR="00EA6209" w:rsidRPr="00EA6209" w:rsidRDefault="00EA6209" w:rsidP="00EA6209">
      <w:pPr>
        <w:rPr>
          <w:lang w:val="en-ZA"/>
        </w:rPr>
      </w:pPr>
      <w:r w:rsidRPr="00EA6209">
        <w:rPr>
          <w:lang w:val="en-ZA"/>
        </w:rPr>
        <w:t>&lt;html lang="en"&gt;</w:t>
      </w:r>
    </w:p>
    <w:p w14:paraId="770C05B0" w14:textId="77777777" w:rsidR="00EA6209" w:rsidRPr="00EA6209" w:rsidRDefault="00EA6209" w:rsidP="00EA6209">
      <w:pPr>
        <w:rPr>
          <w:lang w:val="en-ZA"/>
        </w:rPr>
      </w:pPr>
      <w:r w:rsidRPr="00EA6209">
        <w:rPr>
          <w:lang w:val="en-ZA"/>
        </w:rPr>
        <w:t>&lt;head&gt;</w:t>
      </w:r>
    </w:p>
    <w:p w14:paraId="234328D3" w14:textId="77777777" w:rsidR="00EA6209" w:rsidRPr="00EA6209" w:rsidRDefault="00EA6209" w:rsidP="00EA6209">
      <w:pPr>
        <w:rPr>
          <w:lang w:val="en-ZA"/>
        </w:rPr>
      </w:pPr>
      <w:r w:rsidRPr="00EA6209">
        <w:rPr>
          <w:lang w:val="en-ZA"/>
        </w:rPr>
        <w:t xml:space="preserve">  &lt;meta charset="UTF-8" /&gt;</w:t>
      </w:r>
    </w:p>
    <w:p w14:paraId="6281F21A" w14:textId="77777777" w:rsidR="00EA6209" w:rsidRPr="00EA6209" w:rsidRDefault="00EA6209" w:rsidP="00EA6209">
      <w:pPr>
        <w:rPr>
          <w:lang w:val="en-ZA"/>
        </w:rPr>
      </w:pPr>
      <w:r w:rsidRPr="00EA6209">
        <w:rPr>
          <w:lang w:val="en-ZA"/>
        </w:rPr>
        <w:t xml:space="preserve">  &lt;title&gt;Shopping Cart&lt;/title&gt;</w:t>
      </w:r>
    </w:p>
    <w:p w14:paraId="2E31CC47" w14:textId="77777777" w:rsidR="00EA6209" w:rsidRPr="00EA6209" w:rsidRDefault="00EA6209" w:rsidP="00EA6209">
      <w:pPr>
        <w:rPr>
          <w:lang w:val="en-ZA"/>
        </w:rPr>
      </w:pPr>
      <w:r w:rsidRPr="00EA6209">
        <w:rPr>
          <w:lang w:val="en-ZA"/>
        </w:rPr>
        <w:t xml:space="preserve">  &lt;link rel="stylesheet" href="style.css"&gt;</w:t>
      </w:r>
    </w:p>
    <w:p w14:paraId="47768ACC" w14:textId="77777777" w:rsidR="00EA6209" w:rsidRPr="00EA6209" w:rsidRDefault="00EA6209" w:rsidP="00EA6209">
      <w:pPr>
        <w:rPr>
          <w:lang w:val="en-ZA"/>
        </w:rPr>
      </w:pPr>
      <w:r w:rsidRPr="00EA6209">
        <w:rPr>
          <w:lang w:val="en-ZA"/>
        </w:rPr>
        <w:t>&lt;/head&gt;</w:t>
      </w:r>
    </w:p>
    <w:p w14:paraId="29B78722" w14:textId="77777777" w:rsidR="00EA6209" w:rsidRPr="00EA6209" w:rsidRDefault="00EA6209" w:rsidP="00EA6209">
      <w:pPr>
        <w:rPr>
          <w:lang w:val="en-ZA"/>
        </w:rPr>
      </w:pPr>
      <w:r w:rsidRPr="00EA6209">
        <w:rPr>
          <w:lang w:val="en-ZA"/>
        </w:rPr>
        <w:t>&lt;body&gt;</w:t>
      </w:r>
    </w:p>
    <w:p w14:paraId="0F04C39F" w14:textId="5DFC5177" w:rsidR="00EA6209" w:rsidRPr="00EA6209" w:rsidRDefault="00EA6209" w:rsidP="00EA6209">
      <w:pPr>
        <w:rPr>
          <w:lang w:val="en-ZA"/>
        </w:rPr>
      </w:pPr>
      <w:r w:rsidRPr="00EA6209">
        <w:rPr>
          <w:lang w:val="en-ZA"/>
        </w:rPr>
        <w:t xml:space="preserve">  &lt;h1&gt;</w:t>
      </w:r>
      <w:r w:rsidRPr="00EA6209">
        <w:rPr>
          <w:rFonts w:ascii="Segoe UI Emoji" w:hAnsi="Segoe UI Emoji" w:cs="Segoe UI Emoji"/>
          <w:lang w:val="en-ZA"/>
        </w:rPr>
        <w:t>🛒</w:t>
      </w:r>
      <w:r w:rsidRPr="00EA6209">
        <w:rPr>
          <w:lang w:val="en-ZA"/>
        </w:rPr>
        <w:t xml:space="preserve"> My Store&lt;/h1&gt;</w:t>
      </w:r>
    </w:p>
    <w:p w14:paraId="2DFF7402" w14:textId="33CE2F8D" w:rsidR="00EA6209" w:rsidRPr="00EA6209" w:rsidRDefault="00EA6209" w:rsidP="00EA6209">
      <w:pPr>
        <w:rPr>
          <w:lang w:val="en-ZA"/>
        </w:rPr>
      </w:pPr>
      <w:r w:rsidRPr="00EA6209">
        <w:rPr>
          <w:lang w:val="en-ZA"/>
        </w:rPr>
        <w:t xml:space="preserve">  &lt;div class="product-list" id="productList"&gt;&lt;/div&gt;</w:t>
      </w:r>
    </w:p>
    <w:p w14:paraId="3C124698" w14:textId="77777777" w:rsidR="00EA6209" w:rsidRPr="00EA6209" w:rsidRDefault="00EA6209" w:rsidP="00EA6209">
      <w:pPr>
        <w:rPr>
          <w:lang w:val="en-ZA"/>
        </w:rPr>
      </w:pPr>
      <w:r w:rsidRPr="00EA6209">
        <w:rPr>
          <w:lang w:val="en-ZA"/>
        </w:rPr>
        <w:lastRenderedPageBreak/>
        <w:t xml:space="preserve">  &lt;h2&gt;</w:t>
      </w:r>
      <w:r w:rsidRPr="00EA6209">
        <w:rPr>
          <w:rFonts w:ascii="Segoe UI Emoji" w:hAnsi="Segoe UI Emoji" w:cs="Segoe UI Emoji"/>
          <w:lang w:val="en-ZA"/>
        </w:rPr>
        <w:t>🧺</w:t>
      </w:r>
      <w:r w:rsidRPr="00EA6209">
        <w:rPr>
          <w:lang w:val="en-ZA"/>
        </w:rPr>
        <w:t xml:space="preserve"> Your Cart&lt;/h2&gt;</w:t>
      </w:r>
    </w:p>
    <w:p w14:paraId="242B1534" w14:textId="77777777" w:rsidR="00EA6209" w:rsidRPr="00EA6209" w:rsidRDefault="00EA6209" w:rsidP="00EA6209">
      <w:pPr>
        <w:rPr>
          <w:lang w:val="en-ZA"/>
        </w:rPr>
      </w:pPr>
      <w:r w:rsidRPr="00EA6209">
        <w:rPr>
          <w:lang w:val="en-ZA"/>
        </w:rPr>
        <w:t xml:space="preserve">  &lt;div id="cartItems"&gt;&lt;/div&gt;</w:t>
      </w:r>
    </w:p>
    <w:p w14:paraId="23D93985" w14:textId="77777777" w:rsidR="00EA6209" w:rsidRPr="00EA6209" w:rsidRDefault="00EA6209" w:rsidP="00EA6209">
      <w:pPr>
        <w:rPr>
          <w:lang w:val="en-ZA"/>
        </w:rPr>
      </w:pPr>
      <w:r w:rsidRPr="00EA6209">
        <w:rPr>
          <w:lang w:val="en-ZA"/>
        </w:rPr>
        <w:t xml:space="preserve">  &lt;p&gt;Total: $&lt;span id="total"&gt;0.00&lt;/span&gt;&lt;/p&gt;</w:t>
      </w:r>
    </w:p>
    <w:p w14:paraId="5F805DAF" w14:textId="77777777" w:rsidR="00EA6209" w:rsidRPr="00EA6209" w:rsidRDefault="00EA6209" w:rsidP="00EA6209">
      <w:pPr>
        <w:rPr>
          <w:lang w:val="en-ZA"/>
        </w:rPr>
      </w:pPr>
      <w:r w:rsidRPr="00EA6209">
        <w:rPr>
          <w:lang w:val="en-ZA"/>
        </w:rPr>
        <w:t xml:space="preserve">  &lt;button onclick="checkout()"&gt;Checkout&lt;/button&gt;</w:t>
      </w:r>
    </w:p>
    <w:p w14:paraId="5A96EF85" w14:textId="77777777" w:rsidR="00EA6209" w:rsidRPr="00EA6209" w:rsidRDefault="00EA6209" w:rsidP="00EA6209">
      <w:pPr>
        <w:rPr>
          <w:lang w:val="en-ZA"/>
        </w:rPr>
      </w:pPr>
    </w:p>
    <w:p w14:paraId="6B6F9F33" w14:textId="77777777" w:rsidR="00EA6209" w:rsidRPr="00EA6209" w:rsidRDefault="00EA6209" w:rsidP="00EA6209">
      <w:pPr>
        <w:rPr>
          <w:lang w:val="en-ZA"/>
        </w:rPr>
      </w:pPr>
      <w:r w:rsidRPr="00EA6209">
        <w:rPr>
          <w:lang w:val="en-ZA"/>
        </w:rPr>
        <w:t xml:space="preserve">  &lt;script src="script.js"&gt;&lt;/script&gt;</w:t>
      </w:r>
    </w:p>
    <w:p w14:paraId="343B5838" w14:textId="77777777" w:rsidR="00EA6209" w:rsidRPr="00EA6209" w:rsidRDefault="00EA6209" w:rsidP="00EA6209">
      <w:pPr>
        <w:rPr>
          <w:lang w:val="en-ZA"/>
        </w:rPr>
      </w:pPr>
      <w:r w:rsidRPr="00EA6209">
        <w:rPr>
          <w:lang w:val="en-ZA"/>
        </w:rPr>
        <w:t>&lt;/body&gt;</w:t>
      </w:r>
    </w:p>
    <w:p w14:paraId="63B43D60" w14:textId="77777777" w:rsidR="00EA6209" w:rsidRPr="00EA6209" w:rsidRDefault="00EA6209" w:rsidP="00EA6209">
      <w:pPr>
        <w:rPr>
          <w:lang w:val="en-ZA"/>
        </w:rPr>
      </w:pPr>
      <w:r w:rsidRPr="00EA6209">
        <w:rPr>
          <w:lang w:val="en-ZA"/>
        </w:rPr>
        <w:t>&lt;/html&gt;</w:t>
      </w:r>
    </w:p>
    <w:p w14:paraId="14A36E55" w14:textId="77777777" w:rsidR="00EA6209" w:rsidRPr="00EA6209" w:rsidRDefault="00000000" w:rsidP="00EA6209">
      <w:pPr>
        <w:rPr>
          <w:lang w:val="en-ZA"/>
        </w:rPr>
      </w:pPr>
      <w:r>
        <w:rPr>
          <w:lang w:val="en-ZA"/>
        </w:rPr>
        <w:pict w14:anchorId="46C5F686">
          <v:rect id="_x0000_i1140" style="width:0;height:1.5pt" o:hralign="center" o:hrstd="t" o:hr="t" fillcolor="#a0a0a0" stroked="f"/>
        </w:pict>
      </w:r>
    </w:p>
    <w:p w14:paraId="5CCC8047" w14:textId="7100DD64" w:rsidR="00EA6209" w:rsidRPr="00EA6209" w:rsidRDefault="00EA6209" w:rsidP="00EA6209">
      <w:pPr>
        <w:rPr>
          <w:b/>
          <w:bCs/>
          <w:lang w:val="en-ZA"/>
        </w:rPr>
      </w:pPr>
      <w:r w:rsidRPr="00EA6209">
        <w:rPr>
          <w:b/>
          <w:bCs/>
          <w:lang w:val="en-ZA"/>
        </w:rPr>
        <w:t>style.css</w:t>
      </w:r>
    </w:p>
    <w:p w14:paraId="2C6215FC" w14:textId="77777777" w:rsidR="00EA6209" w:rsidRPr="00EA6209" w:rsidRDefault="00EA6209" w:rsidP="00EA6209">
      <w:pPr>
        <w:rPr>
          <w:lang w:val="en-ZA"/>
        </w:rPr>
      </w:pPr>
      <w:r w:rsidRPr="00EA6209">
        <w:rPr>
          <w:lang w:val="en-ZA"/>
        </w:rPr>
        <w:t>body {</w:t>
      </w:r>
    </w:p>
    <w:p w14:paraId="49F2377E" w14:textId="77777777" w:rsidR="00EA6209" w:rsidRPr="00EA6209" w:rsidRDefault="00EA6209" w:rsidP="00EA6209">
      <w:pPr>
        <w:rPr>
          <w:lang w:val="en-ZA"/>
        </w:rPr>
      </w:pPr>
      <w:r w:rsidRPr="00EA6209">
        <w:rPr>
          <w:lang w:val="en-ZA"/>
        </w:rPr>
        <w:t xml:space="preserve">  font-family: sans-serif;</w:t>
      </w:r>
    </w:p>
    <w:p w14:paraId="6C47B988" w14:textId="77777777" w:rsidR="00EA6209" w:rsidRPr="00EA6209" w:rsidRDefault="00EA6209" w:rsidP="00EA6209">
      <w:pPr>
        <w:rPr>
          <w:lang w:val="en-ZA"/>
        </w:rPr>
      </w:pPr>
      <w:r w:rsidRPr="00EA6209">
        <w:rPr>
          <w:lang w:val="en-ZA"/>
        </w:rPr>
        <w:t xml:space="preserve">  padding: 20px;</w:t>
      </w:r>
    </w:p>
    <w:p w14:paraId="16A591AB" w14:textId="77777777" w:rsidR="00EA6209" w:rsidRPr="00EA6209" w:rsidRDefault="00EA6209" w:rsidP="00EA6209">
      <w:pPr>
        <w:rPr>
          <w:lang w:val="en-ZA"/>
        </w:rPr>
      </w:pPr>
      <w:r w:rsidRPr="00EA6209">
        <w:rPr>
          <w:lang w:val="en-ZA"/>
        </w:rPr>
        <w:t xml:space="preserve">  background: #f7f7f7;</w:t>
      </w:r>
    </w:p>
    <w:p w14:paraId="68D1F8F4" w14:textId="77777777" w:rsidR="00EA6209" w:rsidRPr="00EA6209" w:rsidRDefault="00EA6209" w:rsidP="00EA6209">
      <w:pPr>
        <w:rPr>
          <w:lang w:val="en-ZA"/>
        </w:rPr>
      </w:pPr>
      <w:r w:rsidRPr="00EA6209">
        <w:rPr>
          <w:lang w:val="en-ZA"/>
        </w:rPr>
        <w:t>}</w:t>
      </w:r>
    </w:p>
    <w:p w14:paraId="5A488C72" w14:textId="77777777" w:rsidR="00EA6209" w:rsidRPr="00EA6209" w:rsidRDefault="00EA6209" w:rsidP="00EA6209">
      <w:pPr>
        <w:rPr>
          <w:lang w:val="en-ZA"/>
        </w:rPr>
      </w:pPr>
    </w:p>
    <w:p w14:paraId="2C40C928" w14:textId="77777777" w:rsidR="00EA6209" w:rsidRPr="00EA6209" w:rsidRDefault="00EA6209" w:rsidP="00EA6209">
      <w:pPr>
        <w:rPr>
          <w:lang w:val="en-ZA"/>
        </w:rPr>
      </w:pPr>
      <w:r w:rsidRPr="00EA6209">
        <w:rPr>
          <w:lang w:val="en-ZA"/>
        </w:rPr>
        <w:t>.product-list {</w:t>
      </w:r>
    </w:p>
    <w:p w14:paraId="4C71D1E8" w14:textId="77777777" w:rsidR="00EA6209" w:rsidRPr="00EA6209" w:rsidRDefault="00EA6209" w:rsidP="00EA6209">
      <w:pPr>
        <w:rPr>
          <w:lang w:val="en-ZA"/>
        </w:rPr>
      </w:pPr>
      <w:r w:rsidRPr="00EA6209">
        <w:rPr>
          <w:lang w:val="en-ZA"/>
        </w:rPr>
        <w:t xml:space="preserve">  display: grid;</w:t>
      </w:r>
    </w:p>
    <w:p w14:paraId="458E8AF8" w14:textId="77777777" w:rsidR="00EA6209" w:rsidRPr="00EA6209" w:rsidRDefault="00EA6209" w:rsidP="00EA6209">
      <w:pPr>
        <w:rPr>
          <w:lang w:val="en-ZA"/>
        </w:rPr>
      </w:pPr>
      <w:r w:rsidRPr="00EA6209">
        <w:rPr>
          <w:lang w:val="en-ZA"/>
        </w:rPr>
        <w:t xml:space="preserve">  grid-template-columns: repeat(auto-fill, minmax(160px, 1fr));</w:t>
      </w:r>
    </w:p>
    <w:p w14:paraId="08763632" w14:textId="77777777" w:rsidR="00EA6209" w:rsidRPr="00EA6209" w:rsidRDefault="00EA6209" w:rsidP="00EA6209">
      <w:pPr>
        <w:rPr>
          <w:lang w:val="en-ZA"/>
        </w:rPr>
      </w:pPr>
      <w:r w:rsidRPr="00EA6209">
        <w:rPr>
          <w:lang w:val="en-ZA"/>
        </w:rPr>
        <w:t xml:space="preserve">  gap: 20px;</w:t>
      </w:r>
    </w:p>
    <w:p w14:paraId="3A09D76F" w14:textId="77777777" w:rsidR="00EA6209" w:rsidRPr="00EA6209" w:rsidRDefault="00EA6209" w:rsidP="00EA6209">
      <w:pPr>
        <w:rPr>
          <w:lang w:val="en-ZA"/>
        </w:rPr>
      </w:pPr>
      <w:r w:rsidRPr="00EA6209">
        <w:rPr>
          <w:lang w:val="en-ZA"/>
        </w:rPr>
        <w:t>}</w:t>
      </w:r>
    </w:p>
    <w:p w14:paraId="269A8ACD" w14:textId="77777777" w:rsidR="00EA6209" w:rsidRPr="00EA6209" w:rsidRDefault="00EA6209" w:rsidP="00EA6209">
      <w:pPr>
        <w:rPr>
          <w:lang w:val="en-ZA"/>
        </w:rPr>
      </w:pPr>
    </w:p>
    <w:p w14:paraId="11CBAD46" w14:textId="77777777" w:rsidR="00EA6209" w:rsidRPr="00EA6209" w:rsidRDefault="00EA6209" w:rsidP="00EA6209">
      <w:pPr>
        <w:rPr>
          <w:lang w:val="en-ZA"/>
        </w:rPr>
      </w:pPr>
      <w:r w:rsidRPr="00EA6209">
        <w:rPr>
          <w:lang w:val="en-ZA"/>
        </w:rPr>
        <w:t>.product {</w:t>
      </w:r>
    </w:p>
    <w:p w14:paraId="4DC2FEE4" w14:textId="77777777" w:rsidR="00EA6209" w:rsidRPr="00EA6209" w:rsidRDefault="00EA6209" w:rsidP="00EA6209">
      <w:pPr>
        <w:rPr>
          <w:lang w:val="en-ZA"/>
        </w:rPr>
      </w:pPr>
      <w:r w:rsidRPr="00EA6209">
        <w:rPr>
          <w:lang w:val="en-ZA"/>
        </w:rPr>
        <w:t xml:space="preserve">  background: white;</w:t>
      </w:r>
    </w:p>
    <w:p w14:paraId="4CB94DF7" w14:textId="77777777" w:rsidR="00EA6209" w:rsidRPr="00EA6209" w:rsidRDefault="00EA6209" w:rsidP="00EA6209">
      <w:pPr>
        <w:rPr>
          <w:lang w:val="en-ZA"/>
        </w:rPr>
      </w:pPr>
      <w:r w:rsidRPr="00EA6209">
        <w:rPr>
          <w:lang w:val="en-ZA"/>
        </w:rPr>
        <w:t xml:space="preserve">  border: 1px solid #ddd;</w:t>
      </w:r>
    </w:p>
    <w:p w14:paraId="7BF0CE19" w14:textId="77777777" w:rsidR="00EA6209" w:rsidRPr="00EA6209" w:rsidRDefault="00EA6209" w:rsidP="00EA6209">
      <w:pPr>
        <w:rPr>
          <w:lang w:val="en-ZA"/>
        </w:rPr>
      </w:pPr>
      <w:r w:rsidRPr="00EA6209">
        <w:rPr>
          <w:lang w:val="en-ZA"/>
        </w:rPr>
        <w:t xml:space="preserve">  padding: 10px;</w:t>
      </w:r>
    </w:p>
    <w:p w14:paraId="601F9F53" w14:textId="77777777" w:rsidR="00EA6209" w:rsidRPr="00EA6209" w:rsidRDefault="00EA6209" w:rsidP="00EA6209">
      <w:pPr>
        <w:rPr>
          <w:lang w:val="en-ZA"/>
        </w:rPr>
      </w:pPr>
      <w:r w:rsidRPr="00EA6209">
        <w:rPr>
          <w:lang w:val="en-ZA"/>
        </w:rPr>
        <w:lastRenderedPageBreak/>
        <w:t xml:space="preserve">  text-align: center;</w:t>
      </w:r>
    </w:p>
    <w:p w14:paraId="383011F0" w14:textId="77777777" w:rsidR="00EA6209" w:rsidRPr="00EA6209" w:rsidRDefault="00EA6209" w:rsidP="00EA6209">
      <w:pPr>
        <w:rPr>
          <w:lang w:val="en-ZA"/>
        </w:rPr>
      </w:pPr>
      <w:r w:rsidRPr="00EA6209">
        <w:rPr>
          <w:lang w:val="en-ZA"/>
        </w:rPr>
        <w:t xml:space="preserve">  border-radius: 5px;</w:t>
      </w:r>
    </w:p>
    <w:p w14:paraId="272CF569" w14:textId="77777777" w:rsidR="00EA6209" w:rsidRPr="00EA6209" w:rsidRDefault="00EA6209" w:rsidP="00EA6209">
      <w:pPr>
        <w:rPr>
          <w:lang w:val="en-ZA"/>
        </w:rPr>
      </w:pPr>
      <w:r w:rsidRPr="00EA6209">
        <w:rPr>
          <w:lang w:val="en-ZA"/>
        </w:rPr>
        <w:t>}</w:t>
      </w:r>
    </w:p>
    <w:p w14:paraId="02CF9317" w14:textId="77777777" w:rsidR="00EA6209" w:rsidRPr="00EA6209" w:rsidRDefault="00EA6209" w:rsidP="00EA6209">
      <w:pPr>
        <w:rPr>
          <w:lang w:val="en-ZA"/>
        </w:rPr>
      </w:pPr>
    </w:p>
    <w:p w14:paraId="704A99F1" w14:textId="77777777" w:rsidR="00EA6209" w:rsidRPr="00EA6209" w:rsidRDefault="00EA6209" w:rsidP="00EA6209">
      <w:pPr>
        <w:rPr>
          <w:lang w:val="en-ZA"/>
        </w:rPr>
      </w:pPr>
      <w:r w:rsidRPr="00EA6209">
        <w:rPr>
          <w:lang w:val="en-ZA"/>
        </w:rPr>
        <w:t>.product img {</w:t>
      </w:r>
    </w:p>
    <w:p w14:paraId="7900A26B" w14:textId="77777777" w:rsidR="00EA6209" w:rsidRPr="00EA6209" w:rsidRDefault="00EA6209" w:rsidP="00EA6209">
      <w:pPr>
        <w:rPr>
          <w:lang w:val="en-ZA"/>
        </w:rPr>
      </w:pPr>
      <w:r w:rsidRPr="00EA6209">
        <w:rPr>
          <w:lang w:val="en-ZA"/>
        </w:rPr>
        <w:t xml:space="preserve">  width: 100px;</w:t>
      </w:r>
    </w:p>
    <w:p w14:paraId="2863DAFC" w14:textId="77777777" w:rsidR="00EA6209" w:rsidRPr="00EA6209" w:rsidRDefault="00EA6209" w:rsidP="00EA6209">
      <w:pPr>
        <w:rPr>
          <w:lang w:val="en-ZA"/>
        </w:rPr>
      </w:pPr>
      <w:r w:rsidRPr="00EA6209">
        <w:rPr>
          <w:lang w:val="en-ZA"/>
        </w:rPr>
        <w:t xml:space="preserve">  height: 100px;</w:t>
      </w:r>
    </w:p>
    <w:p w14:paraId="19D4AF9E" w14:textId="77777777" w:rsidR="00EA6209" w:rsidRPr="00EA6209" w:rsidRDefault="00EA6209" w:rsidP="00EA6209">
      <w:pPr>
        <w:rPr>
          <w:lang w:val="en-ZA"/>
        </w:rPr>
      </w:pPr>
      <w:r w:rsidRPr="00EA6209">
        <w:rPr>
          <w:lang w:val="en-ZA"/>
        </w:rPr>
        <w:t xml:space="preserve">  object-fit: contain;</w:t>
      </w:r>
    </w:p>
    <w:p w14:paraId="0F621179" w14:textId="77777777" w:rsidR="00EA6209" w:rsidRPr="00EA6209" w:rsidRDefault="00EA6209" w:rsidP="00EA6209">
      <w:pPr>
        <w:rPr>
          <w:lang w:val="en-ZA"/>
        </w:rPr>
      </w:pPr>
      <w:r w:rsidRPr="00EA6209">
        <w:rPr>
          <w:lang w:val="en-ZA"/>
        </w:rPr>
        <w:t>}</w:t>
      </w:r>
    </w:p>
    <w:p w14:paraId="404516F7" w14:textId="77777777" w:rsidR="00EA6209" w:rsidRPr="00EA6209" w:rsidRDefault="00EA6209" w:rsidP="00EA6209">
      <w:pPr>
        <w:rPr>
          <w:lang w:val="en-ZA"/>
        </w:rPr>
      </w:pPr>
    </w:p>
    <w:p w14:paraId="358ECA90" w14:textId="77777777" w:rsidR="00EA6209" w:rsidRPr="00EA6209" w:rsidRDefault="00EA6209" w:rsidP="00EA6209">
      <w:pPr>
        <w:rPr>
          <w:lang w:val="en-ZA"/>
        </w:rPr>
      </w:pPr>
      <w:r w:rsidRPr="00EA6209">
        <w:rPr>
          <w:lang w:val="en-ZA"/>
        </w:rPr>
        <w:t>button {</w:t>
      </w:r>
    </w:p>
    <w:p w14:paraId="41FDBF11" w14:textId="77777777" w:rsidR="00EA6209" w:rsidRPr="00EA6209" w:rsidRDefault="00EA6209" w:rsidP="00EA6209">
      <w:pPr>
        <w:rPr>
          <w:lang w:val="en-ZA"/>
        </w:rPr>
      </w:pPr>
      <w:r w:rsidRPr="00EA6209">
        <w:rPr>
          <w:lang w:val="en-ZA"/>
        </w:rPr>
        <w:t xml:space="preserve">  margin-top: 10px;</w:t>
      </w:r>
    </w:p>
    <w:p w14:paraId="3E97D754" w14:textId="77777777" w:rsidR="00EA6209" w:rsidRPr="00EA6209" w:rsidRDefault="00EA6209" w:rsidP="00EA6209">
      <w:pPr>
        <w:rPr>
          <w:lang w:val="en-ZA"/>
        </w:rPr>
      </w:pPr>
      <w:r w:rsidRPr="00EA6209">
        <w:rPr>
          <w:lang w:val="en-ZA"/>
        </w:rPr>
        <w:t xml:space="preserve">  padding: 6px 12px;</w:t>
      </w:r>
    </w:p>
    <w:p w14:paraId="622C776C" w14:textId="77777777" w:rsidR="00EA6209" w:rsidRPr="00EA6209" w:rsidRDefault="00EA6209" w:rsidP="00EA6209">
      <w:pPr>
        <w:rPr>
          <w:lang w:val="en-ZA"/>
        </w:rPr>
      </w:pPr>
      <w:r w:rsidRPr="00EA6209">
        <w:rPr>
          <w:lang w:val="en-ZA"/>
        </w:rPr>
        <w:t xml:space="preserve">  background: #2196f3;</w:t>
      </w:r>
    </w:p>
    <w:p w14:paraId="5EEE5621" w14:textId="77777777" w:rsidR="00EA6209" w:rsidRPr="00EA6209" w:rsidRDefault="00EA6209" w:rsidP="00EA6209">
      <w:pPr>
        <w:rPr>
          <w:lang w:val="en-ZA"/>
        </w:rPr>
      </w:pPr>
      <w:r w:rsidRPr="00EA6209">
        <w:rPr>
          <w:lang w:val="en-ZA"/>
        </w:rPr>
        <w:t xml:space="preserve">  color: white;</w:t>
      </w:r>
    </w:p>
    <w:p w14:paraId="786B1F67" w14:textId="77777777" w:rsidR="00EA6209" w:rsidRPr="00EA6209" w:rsidRDefault="00EA6209" w:rsidP="00EA6209">
      <w:pPr>
        <w:rPr>
          <w:lang w:val="en-ZA"/>
        </w:rPr>
      </w:pPr>
      <w:r w:rsidRPr="00EA6209">
        <w:rPr>
          <w:lang w:val="en-ZA"/>
        </w:rPr>
        <w:t xml:space="preserve">  border: none;</w:t>
      </w:r>
    </w:p>
    <w:p w14:paraId="40A0B671" w14:textId="77777777" w:rsidR="00EA6209" w:rsidRPr="00EA6209" w:rsidRDefault="00EA6209" w:rsidP="00EA6209">
      <w:pPr>
        <w:rPr>
          <w:lang w:val="en-ZA"/>
        </w:rPr>
      </w:pPr>
      <w:r w:rsidRPr="00EA6209">
        <w:rPr>
          <w:lang w:val="en-ZA"/>
        </w:rPr>
        <w:t xml:space="preserve">  cursor: pointer;</w:t>
      </w:r>
    </w:p>
    <w:p w14:paraId="7083E8FC" w14:textId="77777777" w:rsidR="00EA6209" w:rsidRPr="00EA6209" w:rsidRDefault="00EA6209" w:rsidP="00EA6209">
      <w:pPr>
        <w:rPr>
          <w:lang w:val="en-ZA"/>
        </w:rPr>
      </w:pPr>
      <w:r w:rsidRPr="00EA6209">
        <w:rPr>
          <w:lang w:val="en-ZA"/>
        </w:rPr>
        <w:t xml:space="preserve">  border-radius: 4px;</w:t>
      </w:r>
    </w:p>
    <w:p w14:paraId="0F8E06E2" w14:textId="77777777" w:rsidR="00EA6209" w:rsidRPr="00EA6209" w:rsidRDefault="00EA6209" w:rsidP="00EA6209">
      <w:pPr>
        <w:rPr>
          <w:lang w:val="en-ZA"/>
        </w:rPr>
      </w:pPr>
      <w:r w:rsidRPr="00EA6209">
        <w:rPr>
          <w:lang w:val="en-ZA"/>
        </w:rPr>
        <w:t>}</w:t>
      </w:r>
    </w:p>
    <w:p w14:paraId="56AABEFA" w14:textId="77777777" w:rsidR="00EA6209" w:rsidRPr="00EA6209" w:rsidRDefault="00EA6209" w:rsidP="00EA6209">
      <w:pPr>
        <w:rPr>
          <w:lang w:val="en-ZA"/>
        </w:rPr>
      </w:pPr>
    </w:p>
    <w:p w14:paraId="6F6D6378" w14:textId="77777777" w:rsidR="00EA6209" w:rsidRPr="00EA6209" w:rsidRDefault="00EA6209" w:rsidP="00EA6209">
      <w:pPr>
        <w:rPr>
          <w:lang w:val="en-ZA"/>
        </w:rPr>
      </w:pPr>
      <w:r w:rsidRPr="00EA6209">
        <w:rPr>
          <w:lang w:val="en-ZA"/>
        </w:rPr>
        <w:t>#cartItems {</w:t>
      </w:r>
    </w:p>
    <w:p w14:paraId="528DECF3" w14:textId="77777777" w:rsidR="00EA6209" w:rsidRPr="00EA6209" w:rsidRDefault="00EA6209" w:rsidP="00EA6209">
      <w:pPr>
        <w:rPr>
          <w:lang w:val="en-ZA"/>
        </w:rPr>
      </w:pPr>
      <w:r w:rsidRPr="00EA6209">
        <w:rPr>
          <w:lang w:val="en-ZA"/>
        </w:rPr>
        <w:t xml:space="preserve">  margin: 10px 0;</w:t>
      </w:r>
    </w:p>
    <w:p w14:paraId="29C817F2" w14:textId="77777777" w:rsidR="00EA6209" w:rsidRPr="00EA6209" w:rsidRDefault="00EA6209" w:rsidP="00EA6209">
      <w:pPr>
        <w:rPr>
          <w:lang w:val="en-ZA"/>
        </w:rPr>
      </w:pPr>
      <w:r w:rsidRPr="00EA6209">
        <w:rPr>
          <w:lang w:val="en-ZA"/>
        </w:rPr>
        <w:t xml:space="preserve">  padding: 10px;</w:t>
      </w:r>
    </w:p>
    <w:p w14:paraId="7C4B6771" w14:textId="77777777" w:rsidR="00EA6209" w:rsidRPr="00EA6209" w:rsidRDefault="00EA6209" w:rsidP="00EA6209">
      <w:pPr>
        <w:rPr>
          <w:lang w:val="en-ZA"/>
        </w:rPr>
      </w:pPr>
      <w:r w:rsidRPr="00EA6209">
        <w:rPr>
          <w:lang w:val="en-ZA"/>
        </w:rPr>
        <w:t xml:space="preserve">  background: white;</w:t>
      </w:r>
    </w:p>
    <w:p w14:paraId="73CC53A8" w14:textId="77777777" w:rsidR="00EA6209" w:rsidRPr="00EA6209" w:rsidRDefault="00EA6209" w:rsidP="00EA6209">
      <w:pPr>
        <w:rPr>
          <w:lang w:val="en-ZA"/>
        </w:rPr>
      </w:pPr>
      <w:r w:rsidRPr="00EA6209">
        <w:rPr>
          <w:lang w:val="en-ZA"/>
        </w:rPr>
        <w:t xml:space="preserve">  border: 1px solid #ddd;</w:t>
      </w:r>
    </w:p>
    <w:p w14:paraId="00B24CBF" w14:textId="77777777" w:rsidR="00EA6209" w:rsidRPr="00EA6209" w:rsidRDefault="00EA6209" w:rsidP="00EA6209">
      <w:pPr>
        <w:rPr>
          <w:lang w:val="en-ZA"/>
        </w:rPr>
      </w:pPr>
      <w:r w:rsidRPr="00EA6209">
        <w:rPr>
          <w:lang w:val="en-ZA"/>
        </w:rPr>
        <w:t>}</w:t>
      </w:r>
    </w:p>
    <w:p w14:paraId="5336E07A" w14:textId="77777777" w:rsidR="00EA6209" w:rsidRPr="00EA6209" w:rsidRDefault="00000000" w:rsidP="00EA6209">
      <w:pPr>
        <w:rPr>
          <w:lang w:val="en-ZA"/>
        </w:rPr>
      </w:pPr>
      <w:r>
        <w:rPr>
          <w:lang w:val="en-ZA"/>
        </w:rPr>
        <w:lastRenderedPageBreak/>
        <w:pict w14:anchorId="338F3FA2">
          <v:rect id="_x0000_i1141" style="width:0;height:1.5pt" o:hralign="center" o:hrstd="t" o:hr="t" fillcolor="#a0a0a0" stroked="f"/>
        </w:pict>
      </w:r>
    </w:p>
    <w:p w14:paraId="7B4E7EC9" w14:textId="7C86E496" w:rsidR="00EA6209" w:rsidRPr="00EA6209" w:rsidRDefault="00EA6209" w:rsidP="00EA6209">
      <w:pPr>
        <w:rPr>
          <w:b/>
          <w:bCs/>
          <w:lang w:val="en-ZA"/>
        </w:rPr>
      </w:pPr>
      <w:r w:rsidRPr="00EA6209">
        <w:rPr>
          <w:b/>
          <w:bCs/>
          <w:lang w:val="en-ZA"/>
        </w:rPr>
        <w:t>script.js</w:t>
      </w:r>
    </w:p>
    <w:p w14:paraId="0D62E1DA" w14:textId="77777777" w:rsidR="00EA6209" w:rsidRPr="00EA6209" w:rsidRDefault="00EA6209" w:rsidP="00EA6209">
      <w:pPr>
        <w:rPr>
          <w:lang w:val="en-ZA"/>
        </w:rPr>
      </w:pPr>
      <w:r w:rsidRPr="00EA6209">
        <w:rPr>
          <w:lang w:val="en-ZA"/>
        </w:rPr>
        <w:t>const products = [</w:t>
      </w:r>
    </w:p>
    <w:p w14:paraId="257F335A" w14:textId="77777777" w:rsidR="00EA6209" w:rsidRPr="00EA6209" w:rsidRDefault="00EA6209" w:rsidP="00EA6209">
      <w:pPr>
        <w:rPr>
          <w:lang w:val="en-ZA"/>
        </w:rPr>
      </w:pPr>
      <w:r w:rsidRPr="00EA6209">
        <w:rPr>
          <w:lang w:val="en-ZA"/>
        </w:rPr>
        <w:t xml:space="preserve">  { id: 1, name: "Laptop", price: 899, image: "https://via.placeholder.com/100" },</w:t>
      </w:r>
    </w:p>
    <w:p w14:paraId="1BE1BE4B" w14:textId="77777777" w:rsidR="00EA6209" w:rsidRPr="00EA6209" w:rsidRDefault="00EA6209" w:rsidP="00EA6209">
      <w:pPr>
        <w:rPr>
          <w:lang w:val="en-ZA"/>
        </w:rPr>
      </w:pPr>
      <w:r w:rsidRPr="00EA6209">
        <w:rPr>
          <w:lang w:val="en-ZA"/>
        </w:rPr>
        <w:t xml:space="preserve">  { id: 2, name: "Headphones", price: 199, image: "https://via.placeholder.com/100" },</w:t>
      </w:r>
    </w:p>
    <w:p w14:paraId="3E4DF85F" w14:textId="77777777" w:rsidR="00EA6209" w:rsidRPr="00EA6209" w:rsidRDefault="00EA6209" w:rsidP="00EA6209">
      <w:pPr>
        <w:rPr>
          <w:lang w:val="en-ZA"/>
        </w:rPr>
      </w:pPr>
      <w:r w:rsidRPr="00EA6209">
        <w:rPr>
          <w:lang w:val="en-ZA"/>
        </w:rPr>
        <w:t xml:space="preserve">  { id: 3, name: "Keyboard", price: 99, image: "https://via.placeholder.com/100" },</w:t>
      </w:r>
    </w:p>
    <w:p w14:paraId="503E2608" w14:textId="77777777" w:rsidR="00EA6209" w:rsidRPr="00EA6209" w:rsidRDefault="00EA6209" w:rsidP="00EA6209">
      <w:pPr>
        <w:rPr>
          <w:lang w:val="en-ZA"/>
        </w:rPr>
      </w:pPr>
      <w:r w:rsidRPr="00EA6209">
        <w:rPr>
          <w:lang w:val="en-ZA"/>
        </w:rPr>
        <w:t>];</w:t>
      </w:r>
    </w:p>
    <w:p w14:paraId="7B45F2B8" w14:textId="77777777" w:rsidR="00EA6209" w:rsidRPr="00EA6209" w:rsidRDefault="00EA6209" w:rsidP="00EA6209">
      <w:pPr>
        <w:rPr>
          <w:lang w:val="en-ZA"/>
        </w:rPr>
      </w:pPr>
    </w:p>
    <w:p w14:paraId="457D79AD" w14:textId="77777777" w:rsidR="00EA6209" w:rsidRPr="00EA6209" w:rsidRDefault="00EA6209" w:rsidP="00EA6209">
      <w:pPr>
        <w:rPr>
          <w:lang w:val="en-ZA"/>
        </w:rPr>
      </w:pPr>
      <w:r w:rsidRPr="00EA6209">
        <w:rPr>
          <w:lang w:val="en-ZA"/>
        </w:rPr>
        <w:t>let cart = JSON.parse(localStorage.getItem("cart")) || {};</w:t>
      </w:r>
    </w:p>
    <w:p w14:paraId="79B1ACFF" w14:textId="77777777" w:rsidR="00EA6209" w:rsidRPr="00EA6209" w:rsidRDefault="00EA6209" w:rsidP="00EA6209">
      <w:pPr>
        <w:rPr>
          <w:lang w:val="en-ZA"/>
        </w:rPr>
      </w:pPr>
    </w:p>
    <w:p w14:paraId="3046B9F5" w14:textId="77777777" w:rsidR="00EA6209" w:rsidRPr="00EA6209" w:rsidRDefault="00EA6209" w:rsidP="00EA6209">
      <w:pPr>
        <w:rPr>
          <w:lang w:val="en-ZA"/>
        </w:rPr>
      </w:pPr>
      <w:r w:rsidRPr="00EA6209">
        <w:rPr>
          <w:lang w:val="en-ZA"/>
        </w:rPr>
        <w:t>function renderProducts() {</w:t>
      </w:r>
    </w:p>
    <w:p w14:paraId="2458C7A5" w14:textId="77777777" w:rsidR="00EA6209" w:rsidRPr="00EA6209" w:rsidRDefault="00EA6209" w:rsidP="00EA6209">
      <w:pPr>
        <w:rPr>
          <w:lang w:val="en-ZA"/>
        </w:rPr>
      </w:pPr>
      <w:r w:rsidRPr="00EA6209">
        <w:rPr>
          <w:lang w:val="en-ZA"/>
        </w:rPr>
        <w:t xml:space="preserve">  const productList = document.getElementById("productList");</w:t>
      </w:r>
    </w:p>
    <w:p w14:paraId="7CEFBE09" w14:textId="77777777" w:rsidR="00EA6209" w:rsidRPr="00EA6209" w:rsidRDefault="00EA6209" w:rsidP="00EA6209">
      <w:pPr>
        <w:rPr>
          <w:lang w:val="en-ZA"/>
        </w:rPr>
      </w:pPr>
      <w:r w:rsidRPr="00EA6209">
        <w:rPr>
          <w:lang w:val="en-ZA"/>
        </w:rPr>
        <w:t xml:space="preserve">  products.forEach(product =&gt; {</w:t>
      </w:r>
    </w:p>
    <w:p w14:paraId="145A48D9" w14:textId="77777777" w:rsidR="00EA6209" w:rsidRPr="00EA6209" w:rsidRDefault="00EA6209" w:rsidP="00EA6209">
      <w:pPr>
        <w:rPr>
          <w:lang w:val="en-ZA"/>
        </w:rPr>
      </w:pPr>
      <w:r w:rsidRPr="00EA6209">
        <w:rPr>
          <w:lang w:val="en-ZA"/>
        </w:rPr>
        <w:t xml:space="preserve">    const div = document.createElement("div");</w:t>
      </w:r>
    </w:p>
    <w:p w14:paraId="66A95DC2" w14:textId="77777777" w:rsidR="00EA6209" w:rsidRPr="00EA6209" w:rsidRDefault="00EA6209" w:rsidP="00EA6209">
      <w:pPr>
        <w:rPr>
          <w:lang w:val="en-ZA"/>
        </w:rPr>
      </w:pPr>
      <w:r w:rsidRPr="00EA6209">
        <w:rPr>
          <w:lang w:val="en-ZA"/>
        </w:rPr>
        <w:t xml:space="preserve">    div.className = "product";</w:t>
      </w:r>
    </w:p>
    <w:p w14:paraId="0A7ECCC6" w14:textId="77777777" w:rsidR="00EA6209" w:rsidRPr="00EA6209" w:rsidRDefault="00EA6209" w:rsidP="00EA6209">
      <w:pPr>
        <w:rPr>
          <w:lang w:val="en-ZA"/>
        </w:rPr>
      </w:pPr>
      <w:r w:rsidRPr="00EA6209">
        <w:rPr>
          <w:lang w:val="en-ZA"/>
        </w:rPr>
        <w:t xml:space="preserve">    div.innerHTML = `</w:t>
      </w:r>
    </w:p>
    <w:p w14:paraId="3D826D9E" w14:textId="77777777" w:rsidR="00EA6209" w:rsidRPr="00EA6209" w:rsidRDefault="00EA6209" w:rsidP="00EA6209">
      <w:pPr>
        <w:rPr>
          <w:lang w:val="en-ZA"/>
        </w:rPr>
      </w:pPr>
      <w:r w:rsidRPr="00EA6209">
        <w:rPr>
          <w:lang w:val="en-ZA"/>
        </w:rPr>
        <w:t xml:space="preserve">      &lt;img src="${product.image}" /&gt;</w:t>
      </w:r>
    </w:p>
    <w:p w14:paraId="4FB42E40" w14:textId="77777777" w:rsidR="00EA6209" w:rsidRPr="00EA6209" w:rsidRDefault="00EA6209" w:rsidP="00EA6209">
      <w:pPr>
        <w:rPr>
          <w:lang w:val="en-ZA"/>
        </w:rPr>
      </w:pPr>
      <w:r w:rsidRPr="00EA6209">
        <w:rPr>
          <w:lang w:val="en-ZA"/>
        </w:rPr>
        <w:t xml:space="preserve">      &lt;h3&gt;${product.name}&lt;/h3&gt;</w:t>
      </w:r>
    </w:p>
    <w:p w14:paraId="4E5F1DA6" w14:textId="77777777" w:rsidR="00EA6209" w:rsidRPr="00EA6209" w:rsidRDefault="00EA6209" w:rsidP="00EA6209">
      <w:pPr>
        <w:rPr>
          <w:lang w:val="en-ZA"/>
        </w:rPr>
      </w:pPr>
      <w:r w:rsidRPr="00EA6209">
        <w:rPr>
          <w:lang w:val="en-ZA"/>
        </w:rPr>
        <w:t xml:space="preserve">      &lt;p&gt;$${product.price.toFixed(2)}&lt;/p&gt;</w:t>
      </w:r>
    </w:p>
    <w:p w14:paraId="32013F53" w14:textId="77777777" w:rsidR="00EA6209" w:rsidRPr="00EA6209" w:rsidRDefault="00EA6209" w:rsidP="00EA6209">
      <w:pPr>
        <w:rPr>
          <w:lang w:val="en-ZA"/>
        </w:rPr>
      </w:pPr>
      <w:r w:rsidRPr="00EA6209">
        <w:rPr>
          <w:lang w:val="en-ZA"/>
        </w:rPr>
        <w:t xml:space="preserve">      &lt;button onclick="addToCart(${product.id})"&gt;Add to Cart&lt;/button&gt;</w:t>
      </w:r>
    </w:p>
    <w:p w14:paraId="74E71AB5" w14:textId="77777777" w:rsidR="00EA6209" w:rsidRPr="00EA6209" w:rsidRDefault="00EA6209" w:rsidP="00EA6209">
      <w:pPr>
        <w:rPr>
          <w:lang w:val="en-ZA"/>
        </w:rPr>
      </w:pPr>
      <w:r w:rsidRPr="00EA6209">
        <w:rPr>
          <w:lang w:val="en-ZA"/>
        </w:rPr>
        <w:t xml:space="preserve">    `;</w:t>
      </w:r>
    </w:p>
    <w:p w14:paraId="60F87D80" w14:textId="77777777" w:rsidR="00EA6209" w:rsidRPr="00EA6209" w:rsidRDefault="00EA6209" w:rsidP="00EA6209">
      <w:pPr>
        <w:rPr>
          <w:lang w:val="en-ZA"/>
        </w:rPr>
      </w:pPr>
      <w:r w:rsidRPr="00EA6209">
        <w:rPr>
          <w:lang w:val="en-ZA"/>
        </w:rPr>
        <w:t xml:space="preserve">    productList.appendChild(div);</w:t>
      </w:r>
    </w:p>
    <w:p w14:paraId="37F37922" w14:textId="77777777" w:rsidR="00EA6209" w:rsidRPr="00EA6209" w:rsidRDefault="00EA6209" w:rsidP="00EA6209">
      <w:pPr>
        <w:rPr>
          <w:lang w:val="en-ZA"/>
        </w:rPr>
      </w:pPr>
      <w:r w:rsidRPr="00EA6209">
        <w:rPr>
          <w:lang w:val="en-ZA"/>
        </w:rPr>
        <w:t xml:space="preserve">  });</w:t>
      </w:r>
    </w:p>
    <w:p w14:paraId="127ADAD5" w14:textId="77777777" w:rsidR="00EA6209" w:rsidRPr="00EA6209" w:rsidRDefault="00EA6209" w:rsidP="00EA6209">
      <w:pPr>
        <w:rPr>
          <w:lang w:val="en-ZA"/>
        </w:rPr>
      </w:pPr>
      <w:r w:rsidRPr="00EA6209">
        <w:rPr>
          <w:lang w:val="en-ZA"/>
        </w:rPr>
        <w:t>}</w:t>
      </w:r>
    </w:p>
    <w:p w14:paraId="0E29C9D1" w14:textId="77777777" w:rsidR="00EA6209" w:rsidRPr="00EA6209" w:rsidRDefault="00EA6209" w:rsidP="00EA6209">
      <w:pPr>
        <w:rPr>
          <w:lang w:val="en-ZA"/>
        </w:rPr>
      </w:pPr>
    </w:p>
    <w:p w14:paraId="742FFF62" w14:textId="77777777" w:rsidR="00EA6209" w:rsidRPr="00EA6209" w:rsidRDefault="00EA6209" w:rsidP="00EA6209">
      <w:pPr>
        <w:rPr>
          <w:lang w:val="en-ZA"/>
        </w:rPr>
      </w:pPr>
      <w:r w:rsidRPr="00EA6209">
        <w:rPr>
          <w:lang w:val="en-ZA"/>
        </w:rPr>
        <w:t>function addToCart(productId) {</w:t>
      </w:r>
    </w:p>
    <w:p w14:paraId="70655619" w14:textId="77777777" w:rsidR="00EA6209" w:rsidRPr="00EA6209" w:rsidRDefault="00EA6209" w:rsidP="00EA6209">
      <w:pPr>
        <w:rPr>
          <w:lang w:val="en-ZA"/>
        </w:rPr>
      </w:pPr>
      <w:r w:rsidRPr="00EA6209">
        <w:rPr>
          <w:lang w:val="en-ZA"/>
        </w:rPr>
        <w:lastRenderedPageBreak/>
        <w:t xml:space="preserve">  cart[productId] = (cart[productId] || 0) + 1;</w:t>
      </w:r>
    </w:p>
    <w:p w14:paraId="7AA4F4E4" w14:textId="77777777" w:rsidR="00EA6209" w:rsidRPr="00EA6209" w:rsidRDefault="00EA6209" w:rsidP="00EA6209">
      <w:pPr>
        <w:rPr>
          <w:lang w:val="en-ZA"/>
        </w:rPr>
      </w:pPr>
      <w:r w:rsidRPr="00EA6209">
        <w:rPr>
          <w:lang w:val="en-ZA"/>
        </w:rPr>
        <w:t xml:space="preserve">  updateCart();</w:t>
      </w:r>
    </w:p>
    <w:p w14:paraId="2553B9C1" w14:textId="77777777" w:rsidR="00EA6209" w:rsidRPr="00EA6209" w:rsidRDefault="00EA6209" w:rsidP="00EA6209">
      <w:pPr>
        <w:rPr>
          <w:lang w:val="en-ZA"/>
        </w:rPr>
      </w:pPr>
      <w:r w:rsidRPr="00EA6209">
        <w:rPr>
          <w:lang w:val="en-ZA"/>
        </w:rPr>
        <w:t>}</w:t>
      </w:r>
    </w:p>
    <w:p w14:paraId="1809DC62" w14:textId="77777777" w:rsidR="00EA6209" w:rsidRPr="00EA6209" w:rsidRDefault="00EA6209" w:rsidP="00EA6209">
      <w:pPr>
        <w:rPr>
          <w:lang w:val="en-ZA"/>
        </w:rPr>
      </w:pPr>
    </w:p>
    <w:p w14:paraId="4D586914" w14:textId="77777777" w:rsidR="00EA6209" w:rsidRPr="00EA6209" w:rsidRDefault="00EA6209" w:rsidP="00EA6209">
      <w:pPr>
        <w:rPr>
          <w:lang w:val="en-ZA"/>
        </w:rPr>
      </w:pPr>
      <w:r w:rsidRPr="00EA6209">
        <w:rPr>
          <w:lang w:val="en-ZA"/>
        </w:rPr>
        <w:t>function removeFromCart(productId) {</w:t>
      </w:r>
    </w:p>
    <w:p w14:paraId="53C3F70F" w14:textId="77777777" w:rsidR="00EA6209" w:rsidRPr="00EA6209" w:rsidRDefault="00EA6209" w:rsidP="00EA6209">
      <w:pPr>
        <w:rPr>
          <w:lang w:val="en-ZA"/>
        </w:rPr>
      </w:pPr>
      <w:r w:rsidRPr="00EA6209">
        <w:rPr>
          <w:lang w:val="en-ZA"/>
        </w:rPr>
        <w:t xml:space="preserve">  if (cart[productId]) {</w:t>
      </w:r>
    </w:p>
    <w:p w14:paraId="1FE9EFA4" w14:textId="77777777" w:rsidR="00EA6209" w:rsidRPr="00EA6209" w:rsidRDefault="00EA6209" w:rsidP="00EA6209">
      <w:pPr>
        <w:rPr>
          <w:lang w:val="en-ZA"/>
        </w:rPr>
      </w:pPr>
      <w:r w:rsidRPr="00EA6209">
        <w:rPr>
          <w:lang w:val="en-ZA"/>
        </w:rPr>
        <w:t xml:space="preserve">    cart[productId]--;</w:t>
      </w:r>
    </w:p>
    <w:p w14:paraId="6C9B1D59" w14:textId="77777777" w:rsidR="00EA6209" w:rsidRPr="00EA6209" w:rsidRDefault="00EA6209" w:rsidP="00EA6209">
      <w:pPr>
        <w:rPr>
          <w:lang w:val="en-ZA"/>
        </w:rPr>
      </w:pPr>
      <w:r w:rsidRPr="00EA6209">
        <w:rPr>
          <w:lang w:val="en-ZA"/>
        </w:rPr>
        <w:t xml:space="preserve">    if (cart[productId] === 0) {</w:t>
      </w:r>
    </w:p>
    <w:p w14:paraId="15C1D712" w14:textId="77777777" w:rsidR="00EA6209" w:rsidRPr="00EA6209" w:rsidRDefault="00EA6209" w:rsidP="00EA6209">
      <w:pPr>
        <w:rPr>
          <w:lang w:val="en-ZA"/>
        </w:rPr>
      </w:pPr>
      <w:r w:rsidRPr="00EA6209">
        <w:rPr>
          <w:lang w:val="en-ZA"/>
        </w:rPr>
        <w:t xml:space="preserve">      delete cart[productId];</w:t>
      </w:r>
    </w:p>
    <w:p w14:paraId="48648B34" w14:textId="77777777" w:rsidR="00EA6209" w:rsidRPr="00EA6209" w:rsidRDefault="00EA6209" w:rsidP="00EA6209">
      <w:pPr>
        <w:rPr>
          <w:lang w:val="en-ZA"/>
        </w:rPr>
      </w:pPr>
      <w:r w:rsidRPr="00EA6209">
        <w:rPr>
          <w:lang w:val="en-ZA"/>
        </w:rPr>
        <w:t xml:space="preserve">    }</w:t>
      </w:r>
    </w:p>
    <w:p w14:paraId="543D3689" w14:textId="77777777" w:rsidR="00EA6209" w:rsidRPr="00EA6209" w:rsidRDefault="00EA6209" w:rsidP="00EA6209">
      <w:pPr>
        <w:rPr>
          <w:lang w:val="en-ZA"/>
        </w:rPr>
      </w:pPr>
      <w:r w:rsidRPr="00EA6209">
        <w:rPr>
          <w:lang w:val="en-ZA"/>
        </w:rPr>
        <w:t xml:space="preserve">    updateCart();</w:t>
      </w:r>
    </w:p>
    <w:p w14:paraId="4B620E25" w14:textId="77777777" w:rsidR="00EA6209" w:rsidRPr="00EA6209" w:rsidRDefault="00EA6209" w:rsidP="00EA6209">
      <w:pPr>
        <w:rPr>
          <w:lang w:val="en-ZA"/>
        </w:rPr>
      </w:pPr>
      <w:r w:rsidRPr="00EA6209">
        <w:rPr>
          <w:lang w:val="en-ZA"/>
        </w:rPr>
        <w:t xml:space="preserve">  }</w:t>
      </w:r>
    </w:p>
    <w:p w14:paraId="0BC57C42" w14:textId="77777777" w:rsidR="00EA6209" w:rsidRPr="00EA6209" w:rsidRDefault="00EA6209" w:rsidP="00EA6209">
      <w:pPr>
        <w:rPr>
          <w:lang w:val="en-ZA"/>
        </w:rPr>
      </w:pPr>
      <w:r w:rsidRPr="00EA6209">
        <w:rPr>
          <w:lang w:val="en-ZA"/>
        </w:rPr>
        <w:t>}</w:t>
      </w:r>
    </w:p>
    <w:p w14:paraId="323CA926" w14:textId="77777777" w:rsidR="00EA6209" w:rsidRPr="00EA6209" w:rsidRDefault="00EA6209" w:rsidP="00EA6209">
      <w:pPr>
        <w:rPr>
          <w:lang w:val="en-ZA"/>
        </w:rPr>
      </w:pPr>
    </w:p>
    <w:p w14:paraId="5C31E0FB" w14:textId="77777777" w:rsidR="00EA6209" w:rsidRPr="00EA6209" w:rsidRDefault="00EA6209" w:rsidP="00EA6209">
      <w:pPr>
        <w:rPr>
          <w:lang w:val="en-ZA"/>
        </w:rPr>
      </w:pPr>
      <w:r w:rsidRPr="00EA6209">
        <w:rPr>
          <w:lang w:val="en-ZA"/>
        </w:rPr>
        <w:t>function updateCart() {</w:t>
      </w:r>
    </w:p>
    <w:p w14:paraId="0090F6A6" w14:textId="77777777" w:rsidR="00EA6209" w:rsidRPr="00EA6209" w:rsidRDefault="00EA6209" w:rsidP="00EA6209">
      <w:pPr>
        <w:rPr>
          <w:lang w:val="en-ZA"/>
        </w:rPr>
      </w:pPr>
      <w:r w:rsidRPr="00EA6209">
        <w:rPr>
          <w:lang w:val="en-ZA"/>
        </w:rPr>
        <w:t xml:space="preserve">  localStorage.setItem("cart", JSON.stringify(cart));</w:t>
      </w:r>
    </w:p>
    <w:p w14:paraId="5452DC46" w14:textId="77777777" w:rsidR="00EA6209" w:rsidRPr="00EA6209" w:rsidRDefault="00EA6209" w:rsidP="00EA6209">
      <w:pPr>
        <w:rPr>
          <w:lang w:val="en-ZA"/>
        </w:rPr>
      </w:pPr>
      <w:r w:rsidRPr="00EA6209">
        <w:rPr>
          <w:lang w:val="en-ZA"/>
        </w:rPr>
        <w:t xml:space="preserve">  const cartItems = document.getElementById("cartItems");</w:t>
      </w:r>
    </w:p>
    <w:p w14:paraId="09D95C73" w14:textId="77777777" w:rsidR="00EA6209" w:rsidRPr="00EA6209" w:rsidRDefault="00EA6209" w:rsidP="00EA6209">
      <w:pPr>
        <w:rPr>
          <w:lang w:val="en-ZA"/>
        </w:rPr>
      </w:pPr>
      <w:r w:rsidRPr="00EA6209">
        <w:rPr>
          <w:lang w:val="en-ZA"/>
        </w:rPr>
        <w:t xml:space="preserve">  const totalEl = document.getElementById("total");</w:t>
      </w:r>
    </w:p>
    <w:p w14:paraId="72BC5FBF" w14:textId="77777777" w:rsidR="00EA6209" w:rsidRPr="00EA6209" w:rsidRDefault="00EA6209" w:rsidP="00EA6209">
      <w:pPr>
        <w:rPr>
          <w:lang w:val="en-ZA"/>
        </w:rPr>
      </w:pPr>
      <w:r w:rsidRPr="00EA6209">
        <w:rPr>
          <w:lang w:val="en-ZA"/>
        </w:rPr>
        <w:t xml:space="preserve">  cartItems.innerHTML = "";</w:t>
      </w:r>
    </w:p>
    <w:p w14:paraId="3FB21687" w14:textId="77777777" w:rsidR="00EA6209" w:rsidRPr="00EA6209" w:rsidRDefault="00EA6209" w:rsidP="00EA6209">
      <w:pPr>
        <w:rPr>
          <w:lang w:val="en-ZA"/>
        </w:rPr>
      </w:pPr>
    </w:p>
    <w:p w14:paraId="2E170180" w14:textId="77777777" w:rsidR="00EA6209" w:rsidRPr="00EA6209" w:rsidRDefault="00EA6209" w:rsidP="00EA6209">
      <w:pPr>
        <w:rPr>
          <w:lang w:val="en-ZA"/>
        </w:rPr>
      </w:pPr>
      <w:r w:rsidRPr="00EA6209">
        <w:rPr>
          <w:lang w:val="en-ZA"/>
        </w:rPr>
        <w:t xml:space="preserve">  let total = 0;</w:t>
      </w:r>
    </w:p>
    <w:p w14:paraId="43A157C7" w14:textId="77777777" w:rsidR="00EA6209" w:rsidRPr="00EA6209" w:rsidRDefault="00EA6209" w:rsidP="00EA6209">
      <w:pPr>
        <w:rPr>
          <w:lang w:val="en-ZA"/>
        </w:rPr>
      </w:pPr>
    </w:p>
    <w:p w14:paraId="1FB143B0" w14:textId="77777777" w:rsidR="00EA6209" w:rsidRPr="00EA6209" w:rsidRDefault="00EA6209" w:rsidP="00EA6209">
      <w:pPr>
        <w:rPr>
          <w:lang w:val="en-ZA"/>
        </w:rPr>
      </w:pPr>
      <w:r w:rsidRPr="00EA6209">
        <w:rPr>
          <w:lang w:val="en-ZA"/>
        </w:rPr>
        <w:t xml:space="preserve">  for (const id in cart) {</w:t>
      </w:r>
    </w:p>
    <w:p w14:paraId="6E7E7AF8" w14:textId="77777777" w:rsidR="00EA6209" w:rsidRPr="00EA6209" w:rsidRDefault="00EA6209" w:rsidP="00EA6209">
      <w:pPr>
        <w:rPr>
          <w:lang w:val="en-ZA"/>
        </w:rPr>
      </w:pPr>
      <w:r w:rsidRPr="00EA6209">
        <w:rPr>
          <w:lang w:val="en-ZA"/>
        </w:rPr>
        <w:t xml:space="preserve">    const product = products.find(p =&gt; p.id == id);</w:t>
      </w:r>
    </w:p>
    <w:p w14:paraId="0540799A" w14:textId="77777777" w:rsidR="00EA6209" w:rsidRPr="00EA6209" w:rsidRDefault="00EA6209" w:rsidP="00EA6209">
      <w:pPr>
        <w:rPr>
          <w:lang w:val="en-ZA"/>
        </w:rPr>
      </w:pPr>
      <w:r w:rsidRPr="00EA6209">
        <w:rPr>
          <w:lang w:val="en-ZA"/>
        </w:rPr>
        <w:t xml:space="preserve">    const quantity = cart[id];</w:t>
      </w:r>
    </w:p>
    <w:p w14:paraId="1585C604" w14:textId="77777777" w:rsidR="00EA6209" w:rsidRPr="00EA6209" w:rsidRDefault="00EA6209" w:rsidP="00EA6209">
      <w:pPr>
        <w:rPr>
          <w:lang w:val="en-ZA"/>
        </w:rPr>
      </w:pPr>
      <w:r w:rsidRPr="00EA6209">
        <w:rPr>
          <w:lang w:val="en-ZA"/>
        </w:rPr>
        <w:t xml:space="preserve">    const subtotal = product.price * quantity;</w:t>
      </w:r>
    </w:p>
    <w:p w14:paraId="480A3C5A" w14:textId="77777777" w:rsidR="00EA6209" w:rsidRPr="00EA6209" w:rsidRDefault="00EA6209" w:rsidP="00EA6209">
      <w:pPr>
        <w:rPr>
          <w:lang w:val="en-ZA"/>
        </w:rPr>
      </w:pPr>
      <w:r w:rsidRPr="00EA6209">
        <w:rPr>
          <w:lang w:val="en-ZA"/>
        </w:rPr>
        <w:lastRenderedPageBreak/>
        <w:t xml:space="preserve">    total += subtotal;</w:t>
      </w:r>
    </w:p>
    <w:p w14:paraId="4BBA2BAD" w14:textId="77777777" w:rsidR="00EA6209" w:rsidRPr="00EA6209" w:rsidRDefault="00EA6209" w:rsidP="00EA6209">
      <w:pPr>
        <w:rPr>
          <w:lang w:val="en-ZA"/>
        </w:rPr>
      </w:pPr>
    </w:p>
    <w:p w14:paraId="402A63AA" w14:textId="77777777" w:rsidR="00EA6209" w:rsidRPr="00EA6209" w:rsidRDefault="00EA6209" w:rsidP="00EA6209">
      <w:pPr>
        <w:rPr>
          <w:lang w:val="en-ZA"/>
        </w:rPr>
      </w:pPr>
      <w:r w:rsidRPr="00EA6209">
        <w:rPr>
          <w:lang w:val="en-ZA"/>
        </w:rPr>
        <w:t xml:space="preserve">    const item = document.createElement("div");</w:t>
      </w:r>
    </w:p>
    <w:p w14:paraId="353E461A" w14:textId="77777777" w:rsidR="00EA6209" w:rsidRPr="00EA6209" w:rsidRDefault="00EA6209" w:rsidP="00EA6209">
      <w:pPr>
        <w:rPr>
          <w:lang w:val="en-ZA"/>
        </w:rPr>
      </w:pPr>
      <w:r w:rsidRPr="00EA6209">
        <w:rPr>
          <w:lang w:val="en-ZA"/>
        </w:rPr>
        <w:t xml:space="preserve">    item.innerHTML = `</w:t>
      </w:r>
    </w:p>
    <w:p w14:paraId="31142904" w14:textId="77777777" w:rsidR="00EA6209" w:rsidRPr="00EA6209" w:rsidRDefault="00EA6209" w:rsidP="00EA6209">
      <w:pPr>
        <w:rPr>
          <w:lang w:val="en-ZA"/>
        </w:rPr>
      </w:pPr>
      <w:r w:rsidRPr="00EA6209">
        <w:rPr>
          <w:lang w:val="en-ZA"/>
        </w:rPr>
        <w:t xml:space="preserve">      ${product.name} x ${quantity} - $${subtotal.toFixed(2)}</w:t>
      </w:r>
    </w:p>
    <w:p w14:paraId="6D76428F" w14:textId="77777777" w:rsidR="00EA6209" w:rsidRPr="00EA6209" w:rsidRDefault="00EA6209" w:rsidP="00EA6209">
      <w:pPr>
        <w:rPr>
          <w:lang w:val="en-ZA"/>
        </w:rPr>
      </w:pPr>
      <w:r w:rsidRPr="00EA6209">
        <w:rPr>
          <w:lang w:val="en-ZA"/>
        </w:rPr>
        <w:t xml:space="preserve">      &lt;button onclick="removeFromCart(${id})"&gt;</w:t>
      </w:r>
      <w:r w:rsidRPr="00EA6209">
        <w:rPr>
          <w:rFonts w:ascii="Segoe UI Emoji" w:hAnsi="Segoe UI Emoji" w:cs="Segoe UI Emoji"/>
          <w:lang w:val="en-ZA"/>
        </w:rPr>
        <w:t>❌</w:t>
      </w:r>
      <w:r w:rsidRPr="00EA6209">
        <w:rPr>
          <w:lang w:val="en-ZA"/>
        </w:rPr>
        <w:t>&lt;/button&gt;</w:t>
      </w:r>
    </w:p>
    <w:p w14:paraId="6CE46C6C" w14:textId="77777777" w:rsidR="00EA6209" w:rsidRPr="00EA6209" w:rsidRDefault="00EA6209" w:rsidP="00EA6209">
      <w:pPr>
        <w:rPr>
          <w:lang w:val="en-ZA"/>
        </w:rPr>
      </w:pPr>
      <w:r w:rsidRPr="00EA6209">
        <w:rPr>
          <w:lang w:val="en-ZA"/>
        </w:rPr>
        <w:t xml:space="preserve">    `;</w:t>
      </w:r>
    </w:p>
    <w:p w14:paraId="12204A79" w14:textId="77777777" w:rsidR="00EA6209" w:rsidRPr="00EA6209" w:rsidRDefault="00EA6209" w:rsidP="00EA6209">
      <w:pPr>
        <w:rPr>
          <w:lang w:val="en-ZA"/>
        </w:rPr>
      </w:pPr>
      <w:r w:rsidRPr="00EA6209">
        <w:rPr>
          <w:lang w:val="en-ZA"/>
        </w:rPr>
        <w:t xml:space="preserve">    cartItems.appendChild(item);</w:t>
      </w:r>
    </w:p>
    <w:p w14:paraId="7BD5B256" w14:textId="77777777" w:rsidR="00EA6209" w:rsidRPr="00EA6209" w:rsidRDefault="00EA6209" w:rsidP="00EA6209">
      <w:pPr>
        <w:rPr>
          <w:lang w:val="en-ZA"/>
        </w:rPr>
      </w:pPr>
      <w:r w:rsidRPr="00EA6209">
        <w:rPr>
          <w:lang w:val="en-ZA"/>
        </w:rPr>
        <w:t xml:space="preserve">  }</w:t>
      </w:r>
    </w:p>
    <w:p w14:paraId="502777CA" w14:textId="77777777" w:rsidR="00EA6209" w:rsidRPr="00EA6209" w:rsidRDefault="00EA6209" w:rsidP="00EA6209">
      <w:pPr>
        <w:rPr>
          <w:lang w:val="en-ZA"/>
        </w:rPr>
      </w:pPr>
    </w:p>
    <w:p w14:paraId="152B659D" w14:textId="77777777" w:rsidR="00EA6209" w:rsidRPr="00EA6209" w:rsidRDefault="00EA6209" w:rsidP="00EA6209">
      <w:pPr>
        <w:rPr>
          <w:lang w:val="en-ZA"/>
        </w:rPr>
      </w:pPr>
      <w:r w:rsidRPr="00EA6209">
        <w:rPr>
          <w:lang w:val="en-ZA"/>
        </w:rPr>
        <w:t xml:space="preserve">  totalEl.textContent = total.toFixed(2);</w:t>
      </w:r>
    </w:p>
    <w:p w14:paraId="3CE5FAB9" w14:textId="77777777" w:rsidR="00EA6209" w:rsidRPr="00EA6209" w:rsidRDefault="00EA6209" w:rsidP="00EA6209">
      <w:pPr>
        <w:rPr>
          <w:lang w:val="en-ZA"/>
        </w:rPr>
      </w:pPr>
      <w:r w:rsidRPr="00EA6209">
        <w:rPr>
          <w:lang w:val="en-ZA"/>
        </w:rPr>
        <w:t>}</w:t>
      </w:r>
    </w:p>
    <w:p w14:paraId="5DD05802" w14:textId="77777777" w:rsidR="00EA6209" w:rsidRPr="00EA6209" w:rsidRDefault="00EA6209" w:rsidP="00EA6209">
      <w:pPr>
        <w:rPr>
          <w:lang w:val="en-ZA"/>
        </w:rPr>
      </w:pPr>
    </w:p>
    <w:p w14:paraId="1CCD2589" w14:textId="77777777" w:rsidR="00EA6209" w:rsidRPr="00EA6209" w:rsidRDefault="00EA6209" w:rsidP="00EA6209">
      <w:pPr>
        <w:rPr>
          <w:lang w:val="en-ZA"/>
        </w:rPr>
      </w:pPr>
      <w:r w:rsidRPr="00EA6209">
        <w:rPr>
          <w:lang w:val="en-ZA"/>
        </w:rPr>
        <w:t>function checkout() {</w:t>
      </w:r>
    </w:p>
    <w:p w14:paraId="0525C653" w14:textId="77777777" w:rsidR="00EA6209" w:rsidRPr="00EA6209" w:rsidRDefault="00EA6209" w:rsidP="00EA6209">
      <w:pPr>
        <w:rPr>
          <w:lang w:val="en-ZA"/>
        </w:rPr>
      </w:pPr>
      <w:r w:rsidRPr="00EA6209">
        <w:rPr>
          <w:lang w:val="en-ZA"/>
        </w:rPr>
        <w:t xml:space="preserve">  if (Object.keys(cart).length === 0) {</w:t>
      </w:r>
    </w:p>
    <w:p w14:paraId="1536118E" w14:textId="77777777" w:rsidR="00EA6209" w:rsidRPr="00EA6209" w:rsidRDefault="00EA6209" w:rsidP="00EA6209">
      <w:pPr>
        <w:rPr>
          <w:lang w:val="en-ZA"/>
        </w:rPr>
      </w:pPr>
      <w:r w:rsidRPr="00EA6209">
        <w:rPr>
          <w:lang w:val="en-ZA"/>
        </w:rPr>
        <w:t xml:space="preserve">    alert("Your cart is empty.");</w:t>
      </w:r>
    </w:p>
    <w:p w14:paraId="564C3F4A" w14:textId="77777777" w:rsidR="00EA6209" w:rsidRPr="00EA6209" w:rsidRDefault="00EA6209" w:rsidP="00EA6209">
      <w:pPr>
        <w:rPr>
          <w:lang w:val="en-ZA"/>
        </w:rPr>
      </w:pPr>
      <w:r w:rsidRPr="00EA6209">
        <w:rPr>
          <w:lang w:val="en-ZA"/>
        </w:rPr>
        <w:t xml:space="preserve">    return;</w:t>
      </w:r>
    </w:p>
    <w:p w14:paraId="4624D765" w14:textId="77777777" w:rsidR="00EA6209" w:rsidRPr="00EA6209" w:rsidRDefault="00EA6209" w:rsidP="00EA6209">
      <w:pPr>
        <w:rPr>
          <w:lang w:val="en-ZA"/>
        </w:rPr>
      </w:pPr>
      <w:r w:rsidRPr="00EA6209">
        <w:rPr>
          <w:lang w:val="en-ZA"/>
        </w:rPr>
        <w:t xml:space="preserve">  }</w:t>
      </w:r>
    </w:p>
    <w:p w14:paraId="0E680B8C" w14:textId="77777777" w:rsidR="00EA6209" w:rsidRPr="00EA6209" w:rsidRDefault="00EA6209" w:rsidP="00EA6209">
      <w:pPr>
        <w:rPr>
          <w:lang w:val="en-ZA"/>
        </w:rPr>
      </w:pPr>
    </w:p>
    <w:p w14:paraId="488FA2C5" w14:textId="77777777" w:rsidR="00EA6209" w:rsidRPr="00EA6209" w:rsidRDefault="00EA6209" w:rsidP="00EA6209">
      <w:pPr>
        <w:rPr>
          <w:lang w:val="en-ZA"/>
        </w:rPr>
      </w:pPr>
      <w:r w:rsidRPr="00EA6209">
        <w:rPr>
          <w:lang w:val="en-ZA"/>
        </w:rPr>
        <w:t xml:space="preserve">  alert("Checkout complete! Thanks for your order.");</w:t>
      </w:r>
    </w:p>
    <w:p w14:paraId="49644026" w14:textId="77777777" w:rsidR="00EA6209" w:rsidRPr="00EA6209" w:rsidRDefault="00EA6209" w:rsidP="00EA6209">
      <w:pPr>
        <w:rPr>
          <w:lang w:val="en-ZA"/>
        </w:rPr>
      </w:pPr>
      <w:r w:rsidRPr="00EA6209">
        <w:rPr>
          <w:lang w:val="en-ZA"/>
        </w:rPr>
        <w:t xml:space="preserve">  cart = {};</w:t>
      </w:r>
    </w:p>
    <w:p w14:paraId="25FDD0D1" w14:textId="77777777" w:rsidR="00EA6209" w:rsidRPr="00EA6209" w:rsidRDefault="00EA6209" w:rsidP="00EA6209">
      <w:pPr>
        <w:rPr>
          <w:lang w:val="en-ZA"/>
        </w:rPr>
      </w:pPr>
      <w:r w:rsidRPr="00EA6209">
        <w:rPr>
          <w:lang w:val="en-ZA"/>
        </w:rPr>
        <w:t xml:space="preserve">  updateCart();</w:t>
      </w:r>
    </w:p>
    <w:p w14:paraId="1540A1B1" w14:textId="77777777" w:rsidR="00EA6209" w:rsidRPr="00EA6209" w:rsidRDefault="00EA6209" w:rsidP="00EA6209">
      <w:pPr>
        <w:rPr>
          <w:lang w:val="en-ZA"/>
        </w:rPr>
      </w:pPr>
      <w:r w:rsidRPr="00EA6209">
        <w:rPr>
          <w:lang w:val="en-ZA"/>
        </w:rPr>
        <w:t>}</w:t>
      </w:r>
    </w:p>
    <w:p w14:paraId="6B87CCE1" w14:textId="77777777" w:rsidR="00EA6209" w:rsidRPr="00EA6209" w:rsidRDefault="00EA6209" w:rsidP="00EA6209">
      <w:pPr>
        <w:rPr>
          <w:lang w:val="en-ZA"/>
        </w:rPr>
      </w:pPr>
    </w:p>
    <w:p w14:paraId="53CBBBD0" w14:textId="77777777" w:rsidR="00EA6209" w:rsidRPr="00EA6209" w:rsidRDefault="00EA6209" w:rsidP="00EA6209">
      <w:pPr>
        <w:rPr>
          <w:lang w:val="en-ZA"/>
        </w:rPr>
      </w:pPr>
      <w:r w:rsidRPr="00EA6209">
        <w:rPr>
          <w:lang w:val="en-ZA"/>
        </w:rPr>
        <w:t>renderProducts();</w:t>
      </w:r>
    </w:p>
    <w:p w14:paraId="49F0FFF1" w14:textId="77777777" w:rsidR="00EA6209" w:rsidRPr="00EA6209" w:rsidRDefault="00EA6209" w:rsidP="00EA6209">
      <w:pPr>
        <w:rPr>
          <w:lang w:val="en-ZA"/>
        </w:rPr>
      </w:pPr>
      <w:r w:rsidRPr="00EA6209">
        <w:rPr>
          <w:lang w:val="en-ZA"/>
        </w:rPr>
        <w:t>updateCart();</w:t>
      </w:r>
    </w:p>
    <w:p w14:paraId="3D97912D" w14:textId="77777777" w:rsidR="00EA6209" w:rsidRPr="00EA6209" w:rsidRDefault="00000000" w:rsidP="00EA6209">
      <w:pPr>
        <w:rPr>
          <w:lang w:val="en-ZA"/>
        </w:rPr>
      </w:pPr>
      <w:r>
        <w:rPr>
          <w:lang w:val="en-ZA"/>
        </w:rPr>
        <w:lastRenderedPageBreak/>
        <w:pict w14:anchorId="1988F23C">
          <v:rect id="_x0000_i1142" style="width:0;height:1.5pt" o:hralign="center" o:hrstd="t" o:hr="t" fillcolor="#a0a0a0" stroked="f"/>
        </w:pict>
      </w:r>
    </w:p>
    <w:p w14:paraId="7AA92FE7" w14:textId="2768422D" w:rsidR="00EA6209" w:rsidRPr="00EA6209" w:rsidRDefault="00EA6209" w:rsidP="00EA6209">
      <w:pPr>
        <w:rPr>
          <w:b/>
          <w:bCs/>
          <w:lang w:val="en-ZA"/>
        </w:rPr>
      </w:pPr>
      <w:r w:rsidRPr="00EA6209">
        <w:rPr>
          <w:b/>
          <w:bCs/>
          <w:lang w:val="en-ZA"/>
        </w:rPr>
        <w:t>Concepts You Practice</w:t>
      </w:r>
    </w:p>
    <w:p w14:paraId="479FB8D6" w14:textId="77777777" w:rsidR="00EA6209" w:rsidRPr="00EA6209" w:rsidRDefault="00EA6209" w:rsidP="00EA6209">
      <w:pPr>
        <w:numPr>
          <w:ilvl w:val="0"/>
          <w:numId w:val="17"/>
        </w:numPr>
        <w:rPr>
          <w:lang w:val="en-ZA"/>
        </w:rPr>
      </w:pPr>
      <w:r w:rsidRPr="00EA6209">
        <w:rPr>
          <w:lang w:val="en-ZA"/>
        </w:rPr>
        <w:t>Object manipulation</w:t>
      </w:r>
    </w:p>
    <w:p w14:paraId="5582D6C3" w14:textId="77777777" w:rsidR="00EA6209" w:rsidRPr="00EA6209" w:rsidRDefault="00EA6209" w:rsidP="00EA6209">
      <w:pPr>
        <w:numPr>
          <w:ilvl w:val="0"/>
          <w:numId w:val="17"/>
        </w:numPr>
        <w:rPr>
          <w:lang w:val="en-ZA"/>
        </w:rPr>
      </w:pPr>
      <w:r w:rsidRPr="00EA6209">
        <w:rPr>
          <w:lang w:val="en-ZA"/>
        </w:rPr>
        <w:t>DOM generation</w:t>
      </w:r>
    </w:p>
    <w:p w14:paraId="1775DBB2" w14:textId="77777777" w:rsidR="00EA6209" w:rsidRPr="00EA6209" w:rsidRDefault="00EA6209" w:rsidP="00EA6209">
      <w:pPr>
        <w:numPr>
          <w:ilvl w:val="0"/>
          <w:numId w:val="17"/>
        </w:numPr>
        <w:rPr>
          <w:lang w:val="en-ZA"/>
        </w:rPr>
      </w:pPr>
      <w:r w:rsidRPr="00EA6209">
        <w:rPr>
          <w:lang w:val="en-ZA"/>
        </w:rPr>
        <w:t>Persistent storage (localStorage)</w:t>
      </w:r>
    </w:p>
    <w:p w14:paraId="1F7A01E0" w14:textId="77777777" w:rsidR="00EA6209" w:rsidRPr="00EA6209" w:rsidRDefault="00EA6209" w:rsidP="00EA6209">
      <w:pPr>
        <w:numPr>
          <w:ilvl w:val="0"/>
          <w:numId w:val="17"/>
        </w:numPr>
        <w:rPr>
          <w:lang w:val="en-ZA"/>
        </w:rPr>
      </w:pPr>
      <w:r w:rsidRPr="00EA6209">
        <w:rPr>
          <w:lang w:val="en-ZA"/>
        </w:rPr>
        <w:t>Stateful UI</w:t>
      </w:r>
    </w:p>
    <w:p w14:paraId="26A6A96C" w14:textId="77777777" w:rsidR="00EA6209" w:rsidRPr="00EA6209" w:rsidRDefault="00EA6209" w:rsidP="00EA6209">
      <w:pPr>
        <w:numPr>
          <w:ilvl w:val="0"/>
          <w:numId w:val="17"/>
        </w:numPr>
        <w:rPr>
          <w:lang w:val="en-ZA"/>
        </w:rPr>
      </w:pPr>
      <w:r w:rsidRPr="00EA6209">
        <w:rPr>
          <w:lang w:val="en-ZA"/>
        </w:rPr>
        <w:t>Function composition</w:t>
      </w:r>
    </w:p>
    <w:p w14:paraId="62BE4CCE" w14:textId="77777777" w:rsidR="00EA6209" w:rsidRPr="00EA6209" w:rsidRDefault="00EA6209" w:rsidP="00EA6209">
      <w:pPr>
        <w:numPr>
          <w:ilvl w:val="0"/>
          <w:numId w:val="17"/>
        </w:numPr>
        <w:rPr>
          <w:lang w:val="en-ZA"/>
        </w:rPr>
      </w:pPr>
      <w:r w:rsidRPr="00EA6209">
        <w:rPr>
          <w:lang w:val="en-ZA"/>
        </w:rPr>
        <w:t>User interaction flows</w:t>
      </w:r>
    </w:p>
    <w:p w14:paraId="5DE11D57" w14:textId="77777777" w:rsidR="00A12366" w:rsidRDefault="00000000" w:rsidP="00EA6209">
      <w:pPr>
        <w:rPr>
          <w:lang w:val="en-ZA"/>
        </w:rPr>
      </w:pPr>
      <w:r>
        <w:rPr>
          <w:lang w:val="en-ZA"/>
        </w:rPr>
        <w:pict w14:anchorId="35C1AD1B">
          <v:rect id="_x0000_i1143" style="width:0;height:1.5pt" o:hralign="center" o:hrstd="t" o:hr="t" fillcolor="#a0a0a0" stroked="f"/>
        </w:pict>
      </w:r>
    </w:p>
    <w:p w14:paraId="5B6DA8E3" w14:textId="77777777" w:rsidR="00A12366" w:rsidRDefault="00A12366" w:rsidP="00EA6209">
      <w:pPr>
        <w:rPr>
          <w:lang w:val="en-ZA"/>
        </w:rPr>
      </w:pPr>
    </w:p>
    <w:p w14:paraId="09EE6513" w14:textId="77777777" w:rsidR="00A12366" w:rsidRDefault="00A12366">
      <w:pPr>
        <w:rPr>
          <w:lang w:val="en-ZA"/>
        </w:rPr>
      </w:pPr>
      <w:r>
        <w:rPr>
          <w:lang w:val="en-ZA"/>
        </w:rPr>
        <w:br w:type="page"/>
      </w:r>
    </w:p>
    <w:p w14:paraId="231B9014" w14:textId="18F4FF2F" w:rsidR="00EA6209" w:rsidRPr="00EA6209" w:rsidRDefault="00EA6209" w:rsidP="00C73923">
      <w:pPr>
        <w:pStyle w:val="Heading2"/>
        <w:rPr>
          <w:lang w:val="en-ZA"/>
        </w:rPr>
      </w:pPr>
      <w:bookmarkStart w:id="99" w:name="_Toc197100932"/>
      <w:r w:rsidRPr="00EA6209">
        <w:rPr>
          <w:lang w:val="en-ZA"/>
        </w:rPr>
        <w:lastRenderedPageBreak/>
        <w:t>94</w:t>
      </w:r>
      <w:r>
        <w:rPr>
          <w:lang w:val="en-ZA"/>
        </w:rPr>
        <w:t xml:space="preserve">. </w:t>
      </w:r>
      <w:r w:rsidRPr="00EA6209">
        <w:rPr>
          <w:lang w:val="en-ZA"/>
        </w:rPr>
        <w:t>In-Browser Notes App</w:t>
      </w:r>
      <w:bookmarkEnd w:id="99"/>
    </w:p>
    <w:p w14:paraId="73731FBC" w14:textId="77777777" w:rsidR="00EA6209" w:rsidRPr="00EA6209" w:rsidRDefault="00000000" w:rsidP="00EA6209">
      <w:pPr>
        <w:rPr>
          <w:lang w:val="en-ZA"/>
        </w:rPr>
      </w:pPr>
      <w:r>
        <w:rPr>
          <w:lang w:val="en-ZA"/>
        </w:rPr>
        <w:pict w14:anchorId="7B55D036">
          <v:rect id="_x0000_i1144" style="width:0;height:1.5pt" o:hralign="center" o:hrstd="t" o:hr="t" fillcolor="#a0a0a0" stroked="f"/>
        </w:pict>
      </w:r>
    </w:p>
    <w:p w14:paraId="229572A6" w14:textId="264BACC7" w:rsidR="00EA6209" w:rsidRPr="00EA6209" w:rsidRDefault="00EA6209" w:rsidP="00EA6209">
      <w:pPr>
        <w:rPr>
          <w:b/>
          <w:bCs/>
          <w:lang w:val="en-ZA"/>
        </w:rPr>
      </w:pPr>
      <w:r w:rsidRPr="00EA6209">
        <w:rPr>
          <w:b/>
          <w:bCs/>
          <w:lang w:val="en-ZA"/>
        </w:rPr>
        <w:t>Features</w:t>
      </w:r>
    </w:p>
    <w:p w14:paraId="5A5C0DD0" w14:textId="77777777" w:rsidR="00EA6209" w:rsidRPr="00EA6209" w:rsidRDefault="00EA6209" w:rsidP="00EA6209">
      <w:pPr>
        <w:numPr>
          <w:ilvl w:val="0"/>
          <w:numId w:val="18"/>
        </w:numPr>
        <w:rPr>
          <w:lang w:val="en-ZA"/>
        </w:rPr>
      </w:pPr>
      <w:r w:rsidRPr="00EA6209">
        <w:rPr>
          <w:lang w:val="en-ZA"/>
        </w:rPr>
        <w:t>Add, edit, and delete notes</w:t>
      </w:r>
    </w:p>
    <w:p w14:paraId="188AD7A8" w14:textId="77777777" w:rsidR="00EA6209" w:rsidRPr="00EA6209" w:rsidRDefault="00EA6209" w:rsidP="00EA6209">
      <w:pPr>
        <w:numPr>
          <w:ilvl w:val="0"/>
          <w:numId w:val="18"/>
        </w:numPr>
        <w:rPr>
          <w:lang w:val="en-ZA"/>
        </w:rPr>
      </w:pPr>
      <w:r w:rsidRPr="00EA6209">
        <w:rPr>
          <w:lang w:val="en-ZA"/>
        </w:rPr>
        <w:t>Persist notes in localStorage</w:t>
      </w:r>
    </w:p>
    <w:p w14:paraId="217FFB82" w14:textId="77777777" w:rsidR="00EA6209" w:rsidRPr="00EA6209" w:rsidRDefault="00EA6209" w:rsidP="00EA6209">
      <w:pPr>
        <w:numPr>
          <w:ilvl w:val="0"/>
          <w:numId w:val="18"/>
        </w:numPr>
        <w:rPr>
          <w:lang w:val="en-ZA"/>
        </w:rPr>
      </w:pPr>
      <w:r w:rsidRPr="00EA6209">
        <w:rPr>
          <w:lang w:val="en-ZA"/>
        </w:rPr>
        <w:t>Optional tags or colors</w:t>
      </w:r>
    </w:p>
    <w:p w14:paraId="45E07BE6" w14:textId="77777777" w:rsidR="00EA6209" w:rsidRPr="00EA6209" w:rsidRDefault="00EA6209" w:rsidP="00EA6209">
      <w:pPr>
        <w:numPr>
          <w:ilvl w:val="0"/>
          <w:numId w:val="18"/>
        </w:numPr>
        <w:rPr>
          <w:lang w:val="en-ZA"/>
        </w:rPr>
      </w:pPr>
      <w:r w:rsidRPr="00EA6209">
        <w:rPr>
          <w:lang w:val="en-ZA"/>
        </w:rPr>
        <w:t>Responsive layout</w:t>
      </w:r>
    </w:p>
    <w:p w14:paraId="4FFDFFF2" w14:textId="77777777" w:rsidR="00EA6209" w:rsidRPr="00EA6209" w:rsidRDefault="00000000" w:rsidP="00EA6209">
      <w:pPr>
        <w:rPr>
          <w:lang w:val="en-ZA"/>
        </w:rPr>
      </w:pPr>
      <w:r>
        <w:rPr>
          <w:lang w:val="en-ZA"/>
        </w:rPr>
        <w:pict w14:anchorId="26218FFF">
          <v:rect id="_x0000_i1145" style="width:0;height:1.5pt" o:hralign="center" o:hrstd="t" o:hr="t" fillcolor="#a0a0a0" stroked="f"/>
        </w:pict>
      </w:r>
    </w:p>
    <w:p w14:paraId="5E50B523" w14:textId="06072815" w:rsidR="00EA6209" w:rsidRPr="00EA6209" w:rsidRDefault="00EA6209" w:rsidP="00EA6209">
      <w:pPr>
        <w:rPr>
          <w:b/>
          <w:bCs/>
          <w:lang w:val="en-ZA"/>
        </w:rPr>
      </w:pPr>
      <w:r w:rsidRPr="00EA6209">
        <w:rPr>
          <w:rFonts w:ascii="Segoe UI Emoji" w:hAnsi="Segoe UI Emoji" w:cs="Segoe UI Emoji"/>
          <w:b/>
          <w:bCs/>
          <w:lang w:val="en-ZA"/>
        </w:rPr>
        <w:t>📁</w:t>
      </w:r>
      <w:r w:rsidRPr="00EA6209">
        <w:rPr>
          <w:b/>
          <w:bCs/>
          <w:lang w:val="en-ZA"/>
        </w:rPr>
        <w:t xml:space="preserve"> </w:t>
      </w:r>
      <w:r>
        <w:rPr>
          <w:b/>
          <w:bCs/>
          <w:lang w:val="en-ZA"/>
        </w:rPr>
        <w:t>Directory</w:t>
      </w:r>
      <w:r w:rsidRPr="00EA6209">
        <w:rPr>
          <w:b/>
          <w:bCs/>
          <w:lang w:val="en-ZA"/>
        </w:rPr>
        <w:t xml:space="preserve"> Structure</w:t>
      </w:r>
    </w:p>
    <w:p w14:paraId="5941F1D4" w14:textId="77777777" w:rsidR="00EA6209" w:rsidRPr="00EA6209" w:rsidRDefault="00EA6209" w:rsidP="00EA6209">
      <w:pPr>
        <w:rPr>
          <w:lang w:val="en-ZA"/>
        </w:rPr>
      </w:pPr>
      <w:r w:rsidRPr="00EA6209">
        <w:rPr>
          <w:lang w:val="en-ZA"/>
        </w:rPr>
        <w:t>notes-app/</w:t>
      </w:r>
    </w:p>
    <w:p w14:paraId="51E7445B" w14:textId="77777777" w:rsidR="00EA6209" w:rsidRPr="00EA6209" w:rsidRDefault="00EA6209" w:rsidP="00EA6209">
      <w:pPr>
        <w:rPr>
          <w:lang w:val="en-ZA"/>
        </w:rPr>
      </w:pPr>
      <w:r w:rsidRPr="00EA6209">
        <w:rPr>
          <w:lang w:val="en-ZA"/>
        </w:rPr>
        <w:t>├── index.html</w:t>
      </w:r>
    </w:p>
    <w:p w14:paraId="303637F1" w14:textId="77777777" w:rsidR="00EA6209" w:rsidRPr="00EA6209" w:rsidRDefault="00EA6209" w:rsidP="00EA6209">
      <w:pPr>
        <w:rPr>
          <w:lang w:val="en-ZA"/>
        </w:rPr>
      </w:pPr>
      <w:r w:rsidRPr="00EA6209">
        <w:rPr>
          <w:lang w:val="en-ZA"/>
        </w:rPr>
        <w:t>├── style.css</w:t>
      </w:r>
    </w:p>
    <w:p w14:paraId="2B0CED12" w14:textId="77777777" w:rsidR="00EA6209" w:rsidRPr="00EA6209" w:rsidRDefault="00EA6209" w:rsidP="00EA6209">
      <w:pPr>
        <w:rPr>
          <w:lang w:val="en-ZA"/>
        </w:rPr>
      </w:pPr>
      <w:r w:rsidRPr="00EA6209">
        <w:rPr>
          <w:lang w:val="en-ZA"/>
        </w:rPr>
        <w:t>└── script.js</w:t>
      </w:r>
    </w:p>
    <w:p w14:paraId="29EFA12F" w14:textId="77777777" w:rsidR="00EA6209" w:rsidRPr="00EA6209" w:rsidRDefault="00000000" w:rsidP="00EA6209">
      <w:pPr>
        <w:rPr>
          <w:lang w:val="en-ZA"/>
        </w:rPr>
      </w:pPr>
      <w:r>
        <w:rPr>
          <w:lang w:val="en-ZA"/>
        </w:rPr>
        <w:pict w14:anchorId="709DDE29">
          <v:rect id="_x0000_i1146" style="width:0;height:1.5pt" o:hralign="center" o:hrstd="t" o:hr="t" fillcolor="#a0a0a0" stroked="f"/>
        </w:pict>
      </w:r>
    </w:p>
    <w:p w14:paraId="69075326" w14:textId="24CD8A64" w:rsidR="00EA6209" w:rsidRPr="00EA6209" w:rsidRDefault="00EA6209" w:rsidP="00EA6209">
      <w:pPr>
        <w:rPr>
          <w:b/>
          <w:bCs/>
          <w:lang w:val="en-ZA"/>
        </w:rPr>
      </w:pPr>
      <w:r w:rsidRPr="00EA6209">
        <w:rPr>
          <w:b/>
          <w:bCs/>
          <w:lang w:val="en-ZA"/>
        </w:rPr>
        <w:t>index.html</w:t>
      </w:r>
    </w:p>
    <w:p w14:paraId="590DD928" w14:textId="77777777" w:rsidR="00EA6209" w:rsidRPr="00EA6209" w:rsidRDefault="00EA6209" w:rsidP="00EA6209">
      <w:pPr>
        <w:rPr>
          <w:lang w:val="en-ZA"/>
        </w:rPr>
      </w:pPr>
      <w:r w:rsidRPr="00EA6209">
        <w:rPr>
          <w:lang w:val="en-ZA"/>
        </w:rPr>
        <w:t>&lt;!DOCTYPE html&gt;</w:t>
      </w:r>
    </w:p>
    <w:p w14:paraId="0350B325" w14:textId="77777777" w:rsidR="00EA6209" w:rsidRPr="00EA6209" w:rsidRDefault="00EA6209" w:rsidP="00EA6209">
      <w:pPr>
        <w:rPr>
          <w:lang w:val="en-ZA"/>
        </w:rPr>
      </w:pPr>
      <w:r w:rsidRPr="00EA6209">
        <w:rPr>
          <w:lang w:val="en-ZA"/>
        </w:rPr>
        <w:t>&lt;html lang="en"&gt;</w:t>
      </w:r>
    </w:p>
    <w:p w14:paraId="49F53D3A" w14:textId="77777777" w:rsidR="00EA6209" w:rsidRPr="00EA6209" w:rsidRDefault="00EA6209" w:rsidP="00EA6209">
      <w:pPr>
        <w:rPr>
          <w:lang w:val="en-ZA"/>
        </w:rPr>
      </w:pPr>
      <w:r w:rsidRPr="00EA6209">
        <w:rPr>
          <w:lang w:val="en-ZA"/>
        </w:rPr>
        <w:t>&lt;head&gt;</w:t>
      </w:r>
    </w:p>
    <w:p w14:paraId="603AA90C" w14:textId="77777777" w:rsidR="00EA6209" w:rsidRPr="00EA6209" w:rsidRDefault="00EA6209" w:rsidP="00EA6209">
      <w:pPr>
        <w:rPr>
          <w:lang w:val="en-ZA"/>
        </w:rPr>
      </w:pPr>
      <w:r w:rsidRPr="00EA6209">
        <w:rPr>
          <w:lang w:val="en-ZA"/>
        </w:rPr>
        <w:t xml:space="preserve">  &lt;meta charset="UTF-8"&gt;</w:t>
      </w:r>
    </w:p>
    <w:p w14:paraId="45740D12" w14:textId="77777777" w:rsidR="00EA6209" w:rsidRPr="00EA6209" w:rsidRDefault="00EA6209" w:rsidP="00EA6209">
      <w:pPr>
        <w:rPr>
          <w:lang w:val="en-ZA"/>
        </w:rPr>
      </w:pPr>
      <w:r w:rsidRPr="00EA6209">
        <w:rPr>
          <w:lang w:val="en-ZA"/>
        </w:rPr>
        <w:t xml:space="preserve">  &lt;title&gt;Notes App&lt;/title&gt;</w:t>
      </w:r>
    </w:p>
    <w:p w14:paraId="102651F8" w14:textId="77777777" w:rsidR="00EA6209" w:rsidRPr="00EA6209" w:rsidRDefault="00EA6209" w:rsidP="00EA6209">
      <w:pPr>
        <w:rPr>
          <w:lang w:val="en-ZA"/>
        </w:rPr>
      </w:pPr>
      <w:r w:rsidRPr="00EA6209">
        <w:rPr>
          <w:lang w:val="en-ZA"/>
        </w:rPr>
        <w:t xml:space="preserve">  &lt;link rel="stylesheet" href="style.css" /&gt;</w:t>
      </w:r>
    </w:p>
    <w:p w14:paraId="2923562F" w14:textId="77777777" w:rsidR="00EA6209" w:rsidRPr="00EA6209" w:rsidRDefault="00EA6209" w:rsidP="00EA6209">
      <w:pPr>
        <w:rPr>
          <w:lang w:val="en-ZA"/>
        </w:rPr>
      </w:pPr>
      <w:r w:rsidRPr="00EA6209">
        <w:rPr>
          <w:lang w:val="en-ZA"/>
        </w:rPr>
        <w:t>&lt;/head&gt;</w:t>
      </w:r>
    </w:p>
    <w:p w14:paraId="4BAE20AA" w14:textId="77777777" w:rsidR="00EA6209" w:rsidRPr="00EA6209" w:rsidRDefault="00EA6209" w:rsidP="00EA6209">
      <w:pPr>
        <w:rPr>
          <w:lang w:val="en-ZA"/>
        </w:rPr>
      </w:pPr>
      <w:r w:rsidRPr="00EA6209">
        <w:rPr>
          <w:lang w:val="en-ZA"/>
        </w:rPr>
        <w:t>&lt;body&gt;</w:t>
      </w:r>
    </w:p>
    <w:p w14:paraId="71A3AEB9" w14:textId="2F72DA95" w:rsidR="00A12366" w:rsidRPr="00EA6209" w:rsidRDefault="00EA6209" w:rsidP="00EA6209">
      <w:pPr>
        <w:rPr>
          <w:lang w:val="en-ZA"/>
        </w:rPr>
      </w:pPr>
      <w:r w:rsidRPr="00EA6209">
        <w:rPr>
          <w:lang w:val="en-ZA"/>
        </w:rPr>
        <w:t xml:space="preserve">  &lt;h1&gt;</w:t>
      </w:r>
      <w:r w:rsidRPr="00EA6209">
        <w:rPr>
          <w:rFonts w:ascii="Segoe UI Emoji" w:hAnsi="Segoe UI Emoji" w:cs="Segoe UI Emoji"/>
          <w:lang w:val="en-ZA"/>
        </w:rPr>
        <w:t>📝</w:t>
      </w:r>
      <w:r w:rsidRPr="00EA6209">
        <w:rPr>
          <w:lang w:val="en-ZA"/>
        </w:rPr>
        <w:t xml:space="preserve"> My Notes&lt;/h1&gt;</w:t>
      </w:r>
    </w:p>
    <w:p w14:paraId="37C7542A" w14:textId="77777777" w:rsidR="00EA6209" w:rsidRPr="00EA6209" w:rsidRDefault="00EA6209" w:rsidP="00EA6209">
      <w:pPr>
        <w:rPr>
          <w:lang w:val="en-ZA"/>
        </w:rPr>
      </w:pPr>
      <w:r w:rsidRPr="00EA6209">
        <w:rPr>
          <w:lang w:val="en-ZA"/>
        </w:rPr>
        <w:t xml:space="preserve">  &lt;div class="note-input"&gt;</w:t>
      </w:r>
    </w:p>
    <w:p w14:paraId="74F49889" w14:textId="77777777" w:rsidR="00EA6209" w:rsidRPr="00EA6209" w:rsidRDefault="00EA6209" w:rsidP="00EA6209">
      <w:pPr>
        <w:rPr>
          <w:lang w:val="en-ZA"/>
        </w:rPr>
      </w:pPr>
      <w:r w:rsidRPr="00EA6209">
        <w:rPr>
          <w:lang w:val="en-ZA"/>
        </w:rPr>
        <w:t xml:space="preserve">    &lt;textarea id="noteText" placeholder="Write your note..."&gt;&lt;/textarea&gt;</w:t>
      </w:r>
    </w:p>
    <w:p w14:paraId="668CB255" w14:textId="77777777" w:rsidR="00EA6209" w:rsidRPr="00EA6209" w:rsidRDefault="00EA6209" w:rsidP="00EA6209">
      <w:pPr>
        <w:rPr>
          <w:lang w:val="en-ZA"/>
        </w:rPr>
      </w:pPr>
      <w:r w:rsidRPr="00EA6209">
        <w:rPr>
          <w:lang w:val="en-ZA"/>
        </w:rPr>
        <w:lastRenderedPageBreak/>
        <w:t xml:space="preserve">    &lt;button onclick="saveNote()"&gt;Save Note&lt;/button&gt;</w:t>
      </w:r>
    </w:p>
    <w:p w14:paraId="3EA25CBE" w14:textId="77777777" w:rsidR="00EA6209" w:rsidRPr="00EA6209" w:rsidRDefault="00EA6209" w:rsidP="00EA6209">
      <w:pPr>
        <w:rPr>
          <w:lang w:val="en-ZA"/>
        </w:rPr>
      </w:pPr>
      <w:r w:rsidRPr="00EA6209">
        <w:rPr>
          <w:lang w:val="en-ZA"/>
        </w:rPr>
        <w:t xml:space="preserve">  &lt;/div&gt;</w:t>
      </w:r>
    </w:p>
    <w:p w14:paraId="75CCB425" w14:textId="77777777" w:rsidR="00EA6209" w:rsidRPr="00EA6209" w:rsidRDefault="00EA6209" w:rsidP="00EA6209">
      <w:pPr>
        <w:rPr>
          <w:lang w:val="en-ZA"/>
        </w:rPr>
      </w:pPr>
    </w:p>
    <w:p w14:paraId="4927E873" w14:textId="77777777" w:rsidR="00EA6209" w:rsidRPr="00EA6209" w:rsidRDefault="00EA6209" w:rsidP="00EA6209">
      <w:pPr>
        <w:rPr>
          <w:lang w:val="en-ZA"/>
        </w:rPr>
      </w:pPr>
      <w:r w:rsidRPr="00EA6209">
        <w:rPr>
          <w:lang w:val="en-ZA"/>
        </w:rPr>
        <w:t xml:space="preserve">  &lt;div id="notesContainer" class="notes-container"&gt;&lt;/div&gt;</w:t>
      </w:r>
    </w:p>
    <w:p w14:paraId="1B0D6B1B" w14:textId="77777777" w:rsidR="00EA6209" w:rsidRPr="00EA6209" w:rsidRDefault="00EA6209" w:rsidP="00EA6209">
      <w:pPr>
        <w:rPr>
          <w:lang w:val="en-ZA"/>
        </w:rPr>
      </w:pPr>
    </w:p>
    <w:p w14:paraId="6CD2B0CA" w14:textId="77777777" w:rsidR="00EA6209" w:rsidRPr="00EA6209" w:rsidRDefault="00EA6209" w:rsidP="00EA6209">
      <w:pPr>
        <w:rPr>
          <w:lang w:val="en-ZA"/>
        </w:rPr>
      </w:pPr>
      <w:r w:rsidRPr="00EA6209">
        <w:rPr>
          <w:lang w:val="en-ZA"/>
        </w:rPr>
        <w:t xml:space="preserve">  &lt;script src="script.js"&gt;&lt;/script&gt;</w:t>
      </w:r>
    </w:p>
    <w:p w14:paraId="69D5283F" w14:textId="77777777" w:rsidR="00EA6209" w:rsidRPr="00EA6209" w:rsidRDefault="00EA6209" w:rsidP="00EA6209">
      <w:pPr>
        <w:rPr>
          <w:lang w:val="en-ZA"/>
        </w:rPr>
      </w:pPr>
      <w:r w:rsidRPr="00EA6209">
        <w:rPr>
          <w:lang w:val="en-ZA"/>
        </w:rPr>
        <w:t>&lt;/body&gt;</w:t>
      </w:r>
    </w:p>
    <w:p w14:paraId="3175E443" w14:textId="77777777" w:rsidR="00EA6209" w:rsidRPr="00EA6209" w:rsidRDefault="00EA6209" w:rsidP="00EA6209">
      <w:pPr>
        <w:rPr>
          <w:lang w:val="en-ZA"/>
        </w:rPr>
      </w:pPr>
      <w:r w:rsidRPr="00EA6209">
        <w:rPr>
          <w:lang w:val="en-ZA"/>
        </w:rPr>
        <w:t>&lt;/html&gt;</w:t>
      </w:r>
    </w:p>
    <w:p w14:paraId="12C29CFC" w14:textId="77777777" w:rsidR="00EA6209" w:rsidRPr="00EA6209" w:rsidRDefault="00000000" w:rsidP="00EA6209">
      <w:pPr>
        <w:rPr>
          <w:lang w:val="en-ZA"/>
        </w:rPr>
      </w:pPr>
      <w:r>
        <w:rPr>
          <w:lang w:val="en-ZA"/>
        </w:rPr>
        <w:pict w14:anchorId="7360B165">
          <v:rect id="_x0000_i1147" style="width:0;height:1.5pt" o:hralign="center" o:hrstd="t" o:hr="t" fillcolor="#a0a0a0" stroked="f"/>
        </w:pict>
      </w:r>
    </w:p>
    <w:p w14:paraId="4F0D1D54" w14:textId="2B9FB030" w:rsidR="00EA6209" w:rsidRPr="00EA6209" w:rsidRDefault="00EA6209" w:rsidP="00EA6209">
      <w:pPr>
        <w:rPr>
          <w:b/>
          <w:bCs/>
          <w:lang w:val="en-ZA"/>
        </w:rPr>
      </w:pPr>
      <w:r w:rsidRPr="00EA6209">
        <w:rPr>
          <w:b/>
          <w:bCs/>
          <w:lang w:val="en-ZA"/>
        </w:rPr>
        <w:t>style.css</w:t>
      </w:r>
    </w:p>
    <w:p w14:paraId="452AF8AE" w14:textId="77777777" w:rsidR="00EA6209" w:rsidRPr="00EA6209" w:rsidRDefault="00EA6209" w:rsidP="00EA6209">
      <w:pPr>
        <w:rPr>
          <w:lang w:val="en-ZA"/>
        </w:rPr>
      </w:pPr>
      <w:r w:rsidRPr="00EA6209">
        <w:rPr>
          <w:lang w:val="en-ZA"/>
        </w:rPr>
        <w:t>body {</w:t>
      </w:r>
    </w:p>
    <w:p w14:paraId="1C930AE6" w14:textId="77777777" w:rsidR="00EA6209" w:rsidRPr="00EA6209" w:rsidRDefault="00EA6209" w:rsidP="00EA6209">
      <w:pPr>
        <w:rPr>
          <w:lang w:val="en-ZA"/>
        </w:rPr>
      </w:pPr>
      <w:r w:rsidRPr="00EA6209">
        <w:rPr>
          <w:lang w:val="en-ZA"/>
        </w:rPr>
        <w:t xml:space="preserve">  font-family: sans-serif;</w:t>
      </w:r>
    </w:p>
    <w:p w14:paraId="5015CB4E" w14:textId="77777777" w:rsidR="00EA6209" w:rsidRPr="00EA6209" w:rsidRDefault="00EA6209" w:rsidP="00EA6209">
      <w:pPr>
        <w:rPr>
          <w:lang w:val="en-ZA"/>
        </w:rPr>
      </w:pPr>
      <w:r w:rsidRPr="00EA6209">
        <w:rPr>
          <w:lang w:val="en-ZA"/>
        </w:rPr>
        <w:t xml:space="preserve">  background: #f4f4f4;</w:t>
      </w:r>
    </w:p>
    <w:p w14:paraId="6F25608D" w14:textId="77777777" w:rsidR="00EA6209" w:rsidRPr="00EA6209" w:rsidRDefault="00EA6209" w:rsidP="00EA6209">
      <w:pPr>
        <w:rPr>
          <w:lang w:val="en-ZA"/>
        </w:rPr>
      </w:pPr>
      <w:r w:rsidRPr="00EA6209">
        <w:rPr>
          <w:lang w:val="en-ZA"/>
        </w:rPr>
        <w:t xml:space="preserve">  padding: 20px;</w:t>
      </w:r>
    </w:p>
    <w:p w14:paraId="07F5ECAC" w14:textId="77777777" w:rsidR="00EA6209" w:rsidRPr="00EA6209" w:rsidRDefault="00EA6209" w:rsidP="00EA6209">
      <w:pPr>
        <w:rPr>
          <w:lang w:val="en-ZA"/>
        </w:rPr>
      </w:pPr>
      <w:r w:rsidRPr="00EA6209">
        <w:rPr>
          <w:lang w:val="en-ZA"/>
        </w:rPr>
        <w:t>}</w:t>
      </w:r>
    </w:p>
    <w:p w14:paraId="0085483F" w14:textId="77777777" w:rsidR="00EA6209" w:rsidRPr="00EA6209" w:rsidRDefault="00EA6209" w:rsidP="00EA6209">
      <w:pPr>
        <w:rPr>
          <w:lang w:val="en-ZA"/>
        </w:rPr>
      </w:pPr>
    </w:p>
    <w:p w14:paraId="1431507D" w14:textId="77777777" w:rsidR="00EA6209" w:rsidRPr="00EA6209" w:rsidRDefault="00EA6209" w:rsidP="00EA6209">
      <w:pPr>
        <w:rPr>
          <w:lang w:val="en-ZA"/>
        </w:rPr>
      </w:pPr>
      <w:r w:rsidRPr="00EA6209">
        <w:rPr>
          <w:lang w:val="en-ZA"/>
        </w:rPr>
        <w:t>h1 {</w:t>
      </w:r>
    </w:p>
    <w:p w14:paraId="42E97658" w14:textId="77777777" w:rsidR="00EA6209" w:rsidRPr="00EA6209" w:rsidRDefault="00EA6209" w:rsidP="00EA6209">
      <w:pPr>
        <w:rPr>
          <w:lang w:val="en-ZA"/>
        </w:rPr>
      </w:pPr>
      <w:r w:rsidRPr="00EA6209">
        <w:rPr>
          <w:lang w:val="en-ZA"/>
        </w:rPr>
        <w:t xml:space="preserve">  text-align: center;</w:t>
      </w:r>
    </w:p>
    <w:p w14:paraId="116DF662" w14:textId="77777777" w:rsidR="00EA6209" w:rsidRPr="00EA6209" w:rsidRDefault="00EA6209" w:rsidP="00EA6209">
      <w:pPr>
        <w:rPr>
          <w:lang w:val="en-ZA"/>
        </w:rPr>
      </w:pPr>
      <w:r w:rsidRPr="00EA6209">
        <w:rPr>
          <w:lang w:val="en-ZA"/>
        </w:rPr>
        <w:t>}</w:t>
      </w:r>
    </w:p>
    <w:p w14:paraId="4291D8AE" w14:textId="77777777" w:rsidR="00EA6209" w:rsidRPr="00EA6209" w:rsidRDefault="00EA6209" w:rsidP="00EA6209">
      <w:pPr>
        <w:rPr>
          <w:lang w:val="en-ZA"/>
        </w:rPr>
      </w:pPr>
    </w:p>
    <w:p w14:paraId="70326532" w14:textId="77777777" w:rsidR="00EA6209" w:rsidRPr="00EA6209" w:rsidRDefault="00EA6209" w:rsidP="00EA6209">
      <w:pPr>
        <w:rPr>
          <w:lang w:val="en-ZA"/>
        </w:rPr>
      </w:pPr>
      <w:r w:rsidRPr="00EA6209">
        <w:rPr>
          <w:lang w:val="en-ZA"/>
        </w:rPr>
        <w:t>.note-input {</w:t>
      </w:r>
    </w:p>
    <w:p w14:paraId="58613522" w14:textId="77777777" w:rsidR="00EA6209" w:rsidRPr="00EA6209" w:rsidRDefault="00EA6209" w:rsidP="00EA6209">
      <w:pPr>
        <w:rPr>
          <w:lang w:val="en-ZA"/>
        </w:rPr>
      </w:pPr>
      <w:r w:rsidRPr="00EA6209">
        <w:rPr>
          <w:lang w:val="en-ZA"/>
        </w:rPr>
        <w:t xml:space="preserve">  display: flex;</w:t>
      </w:r>
    </w:p>
    <w:p w14:paraId="244050DD" w14:textId="77777777" w:rsidR="00EA6209" w:rsidRPr="00EA6209" w:rsidRDefault="00EA6209" w:rsidP="00EA6209">
      <w:pPr>
        <w:rPr>
          <w:lang w:val="en-ZA"/>
        </w:rPr>
      </w:pPr>
      <w:r w:rsidRPr="00EA6209">
        <w:rPr>
          <w:lang w:val="en-ZA"/>
        </w:rPr>
        <w:t xml:space="preserve">  flex-direction: column;</w:t>
      </w:r>
    </w:p>
    <w:p w14:paraId="526AFD42" w14:textId="77777777" w:rsidR="00EA6209" w:rsidRPr="00EA6209" w:rsidRDefault="00EA6209" w:rsidP="00EA6209">
      <w:pPr>
        <w:rPr>
          <w:lang w:val="en-ZA"/>
        </w:rPr>
      </w:pPr>
      <w:r w:rsidRPr="00EA6209">
        <w:rPr>
          <w:lang w:val="en-ZA"/>
        </w:rPr>
        <w:t xml:space="preserve">  align-items: center;</w:t>
      </w:r>
    </w:p>
    <w:p w14:paraId="6D82B80C" w14:textId="77777777" w:rsidR="00EA6209" w:rsidRPr="00EA6209" w:rsidRDefault="00EA6209" w:rsidP="00EA6209">
      <w:pPr>
        <w:rPr>
          <w:lang w:val="en-ZA"/>
        </w:rPr>
      </w:pPr>
      <w:r w:rsidRPr="00EA6209">
        <w:rPr>
          <w:lang w:val="en-ZA"/>
        </w:rPr>
        <w:t xml:space="preserve">  margin-bottom: 20px;</w:t>
      </w:r>
    </w:p>
    <w:p w14:paraId="4ADB93DA" w14:textId="77777777" w:rsidR="00EA6209" w:rsidRPr="00EA6209" w:rsidRDefault="00EA6209" w:rsidP="00EA6209">
      <w:pPr>
        <w:rPr>
          <w:lang w:val="en-ZA"/>
        </w:rPr>
      </w:pPr>
      <w:r w:rsidRPr="00EA6209">
        <w:rPr>
          <w:lang w:val="en-ZA"/>
        </w:rPr>
        <w:t>}</w:t>
      </w:r>
    </w:p>
    <w:p w14:paraId="64C3F6D2" w14:textId="77777777" w:rsidR="00EA6209" w:rsidRPr="00EA6209" w:rsidRDefault="00EA6209" w:rsidP="00EA6209">
      <w:pPr>
        <w:rPr>
          <w:lang w:val="en-ZA"/>
        </w:rPr>
      </w:pPr>
    </w:p>
    <w:p w14:paraId="4CE0D451" w14:textId="77777777" w:rsidR="00EA6209" w:rsidRPr="00EA6209" w:rsidRDefault="00EA6209" w:rsidP="00EA6209">
      <w:pPr>
        <w:rPr>
          <w:lang w:val="en-ZA"/>
        </w:rPr>
      </w:pPr>
      <w:r w:rsidRPr="00EA6209">
        <w:rPr>
          <w:lang w:val="en-ZA"/>
        </w:rPr>
        <w:t>.note-input textarea {</w:t>
      </w:r>
    </w:p>
    <w:p w14:paraId="683E1532" w14:textId="77777777" w:rsidR="00EA6209" w:rsidRPr="00EA6209" w:rsidRDefault="00EA6209" w:rsidP="00EA6209">
      <w:pPr>
        <w:rPr>
          <w:lang w:val="en-ZA"/>
        </w:rPr>
      </w:pPr>
      <w:r w:rsidRPr="00EA6209">
        <w:rPr>
          <w:lang w:val="en-ZA"/>
        </w:rPr>
        <w:t xml:space="preserve">  width: 100%;</w:t>
      </w:r>
    </w:p>
    <w:p w14:paraId="30BFFCFA" w14:textId="77777777" w:rsidR="00EA6209" w:rsidRPr="00EA6209" w:rsidRDefault="00EA6209" w:rsidP="00EA6209">
      <w:pPr>
        <w:rPr>
          <w:lang w:val="en-ZA"/>
        </w:rPr>
      </w:pPr>
      <w:r w:rsidRPr="00EA6209">
        <w:rPr>
          <w:lang w:val="en-ZA"/>
        </w:rPr>
        <w:t xml:space="preserve">  max-width: 500px;</w:t>
      </w:r>
    </w:p>
    <w:p w14:paraId="5058C62E" w14:textId="77777777" w:rsidR="00EA6209" w:rsidRPr="00EA6209" w:rsidRDefault="00EA6209" w:rsidP="00EA6209">
      <w:pPr>
        <w:rPr>
          <w:lang w:val="en-ZA"/>
        </w:rPr>
      </w:pPr>
      <w:r w:rsidRPr="00EA6209">
        <w:rPr>
          <w:lang w:val="en-ZA"/>
        </w:rPr>
        <w:t xml:space="preserve">  height: 100px;</w:t>
      </w:r>
    </w:p>
    <w:p w14:paraId="78B7B7DC" w14:textId="77777777" w:rsidR="00EA6209" w:rsidRPr="00EA6209" w:rsidRDefault="00EA6209" w:rsidP="00EA6209">
      <w:pPr>
        <w:rPr>
          <w:lang w:val="en-ZA"/>
        </w:rPr>
      </w:pPr>
      <w:r w:rsidRPr="00EA6209">
        <w:rPr>
          <w:lang w:val="en-ZA"/>
        </w:rPr>
        <w:t xml:space="preserve">  padding: 10px;</w:t>
      </w:r>
    </w:p>
    <w:p w14:paraId="3B157B5E" w14:textId="77777777" w:rsidR="00EA6209" w:rsidRPr="00EA6209" w:rsidRDefault="00EA6209" w:rsidP="00EA6209">
      <w:pPr>
        <w:rPr>
          <w:lang w:val="en-ZA"/>
        </w:rPr>
      </w:pPr>
      <w:r w:rsidRPr="00EA6209">
        <w:rPr>
          <w:lang w:val="en-ZA"/>
        </w:rPr>
        <w:t xml:space="preserve">  font-size: 1em;</w:t>
      </w:r>
    </w:p>
    <w:p w14:paraId="422A9625" w14:textId="77777777" w:rsidR="00EA6209" w:rsidRPr="00EA6209" w:rsidRDefault="00EA6209" w:rsidP="00EA6209">
      <w:pPr>
        <w:rPr>
          <w:lang w:val="en-ZA"/>
        </w:rPr>
      </w:pPr>
      <w:r w:rsidRPr="00EA6209">
        <w:rPr>
          <w:lang w:val="en-ZA"/>
        </w:rPr>
        <w:t xml:space="preserve">  border-radius: 5px;</w:t>
      </w:r>
    </w:p>
    <w:p w14:paraId="76CEF0D7" w14:textId="77777777" w:rsidR="00EA6209" w:rsidRPr="00EA6209" w:rsidRDefault="00EA6209" w:rsidP="00EA6209">
      <w:pPr>
        <w:rPr>
          <w:lang w:val="en-ZA"/>
        </w:rPr>
      </w:pPr>
      <w:r w:rsidRPr="00EA6209">
        <w:rPr>
          <w:lang w:val="en-ZA"/>
        </w:rPr>
        <w:t>}</w:t>
      </w:r>
    </w:p>
    <w:p w14:paraId="7BFA5B6B" w14:textId="77777777" w:rsidR="00EA6209" w:rsidRPr="00EA6209" w:rsidRDefault="00EA6209" w:rsidP="00EA6209">
      <w:pPr>
        <w:rPr>
          <w:lang w:val="en-ZA"/>
        </w:rPr>
      </w:pPr>
    </w:p>
    <w:p w14:paraId="4E9206B1" w14:textId="77777777" w:rsidR="00EA6209" w:rsidRPr="00EA6209" w:rsidRDefault="00EA6209" w:rsidP="00EA6209">
      <w:pPr>
        <w:rPr>
          <w:lang w:val="en-ZA"/>
        </w:rPr>
      </w:pPr>
      <w:r w:rsidRPr="00EA6209">
        <w:rPr>
          <w:lang w:val="en-ZA"/>
        </w:rPr>
        <w:t>.note-input button {</w:t>
      </w:r>
    </w:p>
    <w:p w14:paraId="531780A7" w14:textId="77777777" w:rsidR="00EA6209" w:rsidRPr="00EA6209" w:rsidRDefault="00EA6209" w:rsidP="00EA6209">
      <w:pPr>
        <w:rPr>
          <w:lang w:val="en-ZA"/>
        </w:rPr>
      </w:pPr>
      <w:r w:rsidRPr="00EA6209">
        <w:rPr>
          <w:lang w:val="en-ZA"/>
        </w:rPr>
        <w:t xml:space="preserve">  margin-top: 10px;</w:t>
      </w:r>
    </w:p>
    <w:p w14:paraId="47AF6407" w14:textId="77777777" w:rsidR="00EA6209" w:rsidRPr="00EA6209" w:rsidRDefault="00EA6209" w:rsidP="00EA6209">
      <w:pPr>
        <w:rPr>
          <w:lang w:val="en-ZA"/>
        </w:rPr>
      </w:pPr>
      <w:r w:rsidRPr="00EA6209">
        <w:rPr>
          <w:lang w:val="en-ZA"/>
        </w:rPr>
        <w:t xml:space="preserve">  padding: 10px 20px;</w:t>
      </w:r>
    </w:p>
    <w:p w14:paraId="2E9D46D2" w14:textId="77777777" w:rsidR="00EA6209" w:rsidRPr="00EA6209" w:rsidRDefault="00EA6209" w:rsidP="00EA6209">
      <w:pPr>
        <w:rPr>
          <w:lang w:val="en-ZA"/>
        </w:rPr>
      </w:pPr>
      <w:r w:rsidRPr="00EA6209">
        <w:rPr>
          <w:lang w:val="en-ZA"/>
        </w:rPr>
        <w:t xml:space="preserve">  background: #2196f3;</w:t>
      </w:r>
    </w:p>
    <w:p w14:paraId="62B2BDCE" w14:textId="77777777" w:rsidR="00EA6209" w:rsidRPr="00EA6209" w:rsidRDefault="00EA6209" w:rsidP="00EA6209">
      <w:pPr>
        <w:rPr>
          <w:lang w:val="en-ZA"/>
        </w:rPr>
      </w:pPr>
      <w:r w:rsidRPr="00EA6209">
        <w:rPr>
          <w:lang w:val="en-ZA"/>
        </w:rPr>
        <w:t xml:space="preserve">  color: white;</w:t>
      </w:r>
    </w:p>
    <w:p w14:paraId="7E2867AA" w14:textId="77777777" w:rsidR="00EA6209" w:rsidRPr="00EA6209" w:rsidRDefault="00EA6209" w:rsidP="00EA6209">
      <w:pPr>
        <w:rPr>
          <w:lang w:val="en-ZA"/>
        </w:rPr>
      </w:pPr>
      <w:r w:rsidRPr="00EA6209">
        <w:rPr>
          <w:lang w:val="en-ZA"/>
        </w:rPr>
        <w:t xml:space="preserve">  border: none;</w:t>
      </w:r>
    </w:p>
    <w:p w14:paraId="6F1DF12C" w14:textId="77777777" w:rsidR="00EA6209" w:rsidRPr="00EA6209" w:rsidRDefault="00EA6209" w:rsidP="00EA6209">
      <w:pPr>
        <w:rPr>
          <w:lang w:val="en-ZA"/>
        </w:rPr>
      </w:pPr>
      <w:r w:rsidRPr="00EA6209">
        <w:rPr>
          <w:lang w:val="en-ZA"/>
        </w:rPr>
        <w:t xml:space="preserve">  border-radius: 4px;</w:t>
      </w:r>
    </w:p>
    <w:p w14:paraId="6ABA0E1B" w14:textId="77777777" w:rsidR="00EA6209" w:rsidRPr="00EA6209" w:rsidRDefault="00EA6209" w:rsidP="00EA6209">
      <w:pPr>
        <w:rPr>
          <w:lang w:val="en-ZA"/>
        </w:rPr>
      </w:pPr>
      <w:r w:rsidRPr="00EA6209">
        <w:rPr>
          <w:lang w:val="en-ZA"/>
        </w:rPr>
        <w:t xml:space="preserve">  cursor: pointer;</w:t>
      </w:r>
    </w:p>
    <w:p w14:paraId="7EBC1C03" w14:textId="77777777" w:rsidR="00EA6209" w:rsidRPr="00EA6209" w:rsidRDefault="00EA6209" w:rsidP="00EA6209">
      <w:pPr>
        <w:rPr>
          <w:lang w:val="en-ZA"/>
        </w:rPr>
      </w:pPr>
      <w:r w:rsidRPr="00EA6209">
        <w:rPr>
          <w:lang w:val="en-ZA"/>
        </w:rPr>
        <w:t>}</w:t>
      </w:r>
    </w:p>
    <w:p w14:paraId="118BA91C" w14:textId="77777777" w:rsidR="00EA6209" w:rsidRPr="00EA6209" w:rsidRDefault="00EA6209" w:rsidP="00EA6209">
      <w:pPr>
        <w:rPr>
          <w:lang w:val="en-ZA"/>
        </w:rPr>
      </w:pPr>
    </w:p>
    <w:p w14:paraId="35E36121" w14:textId="77777777" w:rsidR="00EA6209" w:rsidRPr="00EA6209" w:rsidRDefault="00EA6209" w:rsidP="00EA6209">
      <w:pPr>
        <w:rPr>
          <w:lang w:val="en-ZA"/>
        </w:rPr>
      </w:pPr>
      <w:r w:rsidRPr="00EA6209">
        <w:rPr>
          <w:lang w:val="en-ZA"/>
        </w:rPr>
        <w:t>.notes-container {</w:t>
      </w:r>
    </w:p>
    <w:p w14:paraId="6F11ED2D" w14:textId="77777777" w:rsidR="00EA6209" w:rsidRPr="00EA6209" w:rsidRDefault="00EA6209" w:rsidP="00EA6209">
      <w:pPr>
        <w:rPr>
          <w:lang w:val="en-ZA"/>
        </w:rPr>
      </w:pPr>
      <w:r w:rsidRPr="00EA6209">
        <w:rPr>
          <w:lang w:val="en-ZA"/>
        </w:rPr>
        <w:t xml:space="preserve">  display: grid;</w:t>
      </w:r>
    </w:p>
    <w:p w14:paraId="1DC4CE69" w14:textId="77777777" w:rsidR="00EA6209" w:rsidRPr="00EA6209" w:rsidRDefault="00EA6209" w:rsidP="00EA6209">
      <w:pPr>
        <w:rPr>
          <w:lang w:val="en-ZA"/>
        </w:rPr>
      </w:pPr>
      <w:r w:rsidRPr="00EA6209">
        <w:rPr>
          <w:lang w:val="en-ZA"/>
        </w:rPr>
        <w:t xml:space="preserve">  grid-template-columns: repeat(auto-fill, minmax(220px, 1fr));</w:t>
      </w:r>
    </w:p>
    <w:p w14:paraId="222F5DC0" w14:textId="77777777" w:rsidR="00EA6209" w:rsidRPr="00EA6209" w:rsidRDefault="00EA6209" w:rsidP="00EA6209">
      <w:pPr>
        <w:rPr>
          <w:lang w:val="en-ZA"/>
        </w:rPr>
      </w:pPr>
      <w:r w:rsidRPr="00EA6209">
        <w:rPr>
          <w:lang w:val="en-ZA"/>
        </w:rPr>
        <w:t xml:space="preserve">  gap: 15px;</w:t>
      </w:r>
    </w:p>
    <w:p w14:paraId="0E2C4CCB" w14:textId="77777777" w:rsidR="00EA6209" w:rsidRPr="00EA6209" w:rsidRDefault="00EA6209" w:rsidP="00EA6209">
      <w:pPr>
        <w:rPr>
          <w:lang w:val="en-ZA"/>
        </w:rPr>
      </w:pPr>
      <w:r w:rsidRPr="00EA6209">
        <w:rPr>
          <w:lang w:val="en-ZA"/>
        </w:rPr>
        <w:t>}</w:t>
      </w:r>
    </w:p>
    <w:p w14:paraId="548ACA82" w14:textId="77777777" w:rsidR="00EA6209" w:rsidRPr="00EA6209" w:rsidRDefault="00EA6209" w:rsidP="00EA6209">
      <w:pPr>
        <w:rPr>
          <w:lang w:val="en-ZA"/>
        </w:rPr>
      </w:pPr>
    </w:p>
    <w:p w14:paraId="6B87B0FE" w14:textId="77777777" w:rsidR="00EA6209" w:rsidRPr="00EA6209" w:rsidRDefault="00EA6209" w:rsidP="00EA6209">
      <w:pPr>
        <w:rPr>
          <w:lang w:val="en-ZA"/>
        </w:rPr>
      </w:pPr>
      <w:r w:rsidRPr="00EA6209">
        <w:rPr>
          <w:lang w:val="en-ZA"/>
        </w:rPr>
        <w:lastRenderedPageBreak/>
        <w:t>.note {</w:t>
      </w:r>
    </w:p>
    <w:p w14:paraId="4F9E0353" w14:textId="77777777" w:rsidR="00EA6209" w:rsidRPr="00EA6209" w:rsidRDefault="00EA6209" w:rsidP="00EA6209">
      <w:pPr>
        <w:rPr>
          <w:lang w:val="en-ZA"/>
        </w:rPr>
      </w:pPr>
      <w:r w:rsidRPr="00EA6209">
        <w:rPr>
          <w:lang w:val="en-ZA"/>
        </w:rPr>
        <w:t xml:space="preserve">  background: white;</w:t>
      </w:r>
    </w:p>
    <w:p w14:paraId="7BF25526" w14:textId="77777777" w:rsidR="00EA6209" w:rsidRPr="00EA6209" w:rsidRDefault="00EA6209" w:rsidP="00EA6209">
      <w:pPr>
        <w:rPr>
          <w:lang w:val="en-ZA"/>
        </w:rPr>
      </w:pPr>
      <w:r w:rsidRPr="00EA6209">
        <w:rPr>
          <w:lang w:val="en-ZA"/>
        </w:rPr>
        <w:t xml:space="preserve">  padding: 15px;</w:t>
      </w:r>
    </w:p>
    <w:p w14:paraId="1AB99662" w14:textId="77777777" w:rsidR="00EA6209" w:rsidRPr="00EA6209" w:rsidRDefault="00EA6209" w:rsidP="00EA6209">
      <w:pPr>
        <w:rPr>
          <w:lang w:val="en-ZA"/>
        </w:rPr>
      </w:pPr>
      <w:r w:rsidRPr="00EA6209">
        <w:rPr>
          <w:lang w:val="en-ZA"/>
        </w:rPr>
        <w:t xml:space="preserve">  border-radius: 5px;</w:t>
      </w:r>
    </w:p>
    <w:p w14:paraId="5CCADF94" w14:textId="77777777" w:rsidR="00EA6209" w:rsidRPr="00EA6209" w:rsidRDefault="00EA6209" w:rsidP="00EA6209">
      <w:pPr>
        <w:rPr>
          <w:lang w:val="en-ZA"/>
        </w:rPr>
      </w:pPr>
      <w:r w:rsidRPr="00EA6209">
        <w:rPr>
          <w:lang w:val="en-ZA"/>
        </w:rPr>
        <w:t xml:space="preserve">  position: relative;</w:t>
      </w:r>
    </w:p>
    <w:p w14:paraId="6DF01086" w14:textId="77777777" w:rsidR="00EA6209" w:rsidRPr="00EA6209" w:rsidRDefault="00EA6209" w:rsidP="00EA6209">
      <w:pPr>
        <w:rPr>
          <w:lang w:val="en-ZA"/>
        </w:rPr>
      </w:pPr>
      <w:r w:rsidRPr="00EA6209">
        <w:rPr>
          <w:lang w:val="en-ZA"/>
        </w:rPr>
        <w:t xml:space="preserve">  box-shadow: 0 2px 4px rgba(0,0,0,0.1);</w:t>
      </w:r>
    </w:p>
    <w:p w14:paraId="2DB6C3C4" w14:textId="77777777" w:rsidR="00EA6209" w:rsidRPr="00EA6209" w:rsidRDefault="00EA6209" w:rsidP="00EA6209">
      <w:pPr>
        <w:rPr>
          <w:lang w:val="en-ZA"/>
        </w:rPr>
      </w:pPr>
      <w:r w:rsidRPr="00EA6209">
        <w:rPr>
          <w:lang w:val="en-ZA"/>
        </w:rPr>
        <w:t>}</w:t>
      </w:r>
    </w:p>
    <w:p w14:paraId="5780FD02" w14:textId="77777777" w:rsidR="00EA6209" w:rsidRPr="00EA6209" w:rsidRDefault="00EA6209" w:rsidP="00EA6209">
      <w:pPr>
        <w:rPr>
          <w:lang w:val="en-ZA"/>
        </w:rPr>
      </w:pPr>
    </w:p>
    <w:p w14:paraId="0A772885" w14:textId="77777777" w:rsidR="00EA6209" w:rsidRPr="00EA6209" w:rsidRDefault="00EA6209" w:rsidP="00EA6209">
      <w:pPr>
        <w:rPr>
          <w:lang w:val="en-ZA"/>
        </w:rPr>
      </w:pPr>
      <w:r w:rsidRPr="00EA6209">
        <w:rPr>
          <w:lang w:val="en-ZA"/>
        </w:rPr>
        <w:t>.note button {</w:t>
      </w:r>
    </w:p>
    <w:p w14:paraId="185A3449" w14:textId="77777777" w:rsidR="00EA6209" w:rsidRPr="00EA6209" w:rsidRDefault="00EA6209" w:rsidP="00EA6209">
      <w:pPr>
        <w:rPr>
          <w:lang w:val="en-ZA"/>
        </w:rPr>
      </w:pPr>
      <w:r w:rsidRPr="00EA6209">
        <w:rPr>
          <w:lang w:val="en-ZA"/>
        </w:rPr>
        <w:t xml:space="preserve">  position: absolute;</w:t>
      </w:r>
    </w:p>
    <w:p w14:paraId="57949050" w14:textId="77777777" w:rsidR="00EA6209" w:rsidRPr="00EA6209" w:rsidRDefault="00EA6209" w:rsidP="00EA6209">
      <w:pPr>
        <w:rPr>
          <w:lang w:val="en-ZA"/>
        </w:rPr>
      </w:pPr>
      <w:r w:rsidRPr="00EA6209">
        <w:rPr>
          <w:lang w:val="en-ZA"/>
        </w:rPr>
        <w:t xml:space="preserve">  top: 8px;</w:t>
      </w:r>
    </w:p>
    <w:p w14:paraId="797124F3" w14:textId="77777777" w:rsidR="00EA6209" w:rsidRPr="00EA6209" w:rsidRDefault="00EA6209" w:rsidP="00EA6209">
      <w:pPr>
        <w:rPr>
          <w:lang w:val="en-ZA"/>
        </w:rPr>
      </w:pPr>
      <w:r w:rsidRPr="00EA6209">
        <w:rPr>
          <w:lang w:val="en-ZA"/>
        </w:rPr>
        <w:t xml:space="preserve">  right: 8px;</w:t>
      </w:r>
    </w:p>
    <w:p w14:paraId="04A380F5" w14:textId="77777777" w:rsidR="00EA6209" w:rsidRPr="00EA6209" w:rsidRDefault="00EA6209" w:rsidP="00EA6209">
      <w:pPr>
        <w:rPr>
          <w:lang w:val="en-ZA"/>
        </w:rPr>
      </w:pPr>
      <w:r w:rsidRPr="00EA6209">
        <w:rPr>
          <w:lang w:val="en-ZA"/>
        </w:rPr>
        <w:t xml:space="preserve">  background: #f44336;</w:t>
      </w:r>
    </w:p>
    <w:p w14:paraId="0F96E217" w14:textId="77777777" w:rsidR="00EA6209" w:rsidRPr="00EA6209" w:rsidRDefault="00EA6209" w:rsidP="00EA6209">
      <w:pPr>
        <w:rPr>
          <w:lang w:val="en-ZA"/>
        </w:rPr>
      </w:pPr>
      <w:r w:rsidRPr="00EA6209">
        <w:rPr>
          <w:lang w:val="en-ZA"/>
        </w:rPr>
        <w:t xml:space="preserve">  border: none;</w:t>
      </w:r>
    </w:p>
    <w:p w14:paraId="2A6C50D7" w14:textId="77777777" w:rsidR="00EA6209" w:rsidRPr="00EA6209" w:rsidRDefault="00EA6209" w:rsidP="00EA6209">
      <w:pPr>
        <w:rPr>
          <w:lang w:val="en-ZA"/>
        </w:rPr>
      </w:pPr>
      <w:r w:rsidRPr="00EA6209">
        <w:rPr>
          <w:lang w:val="en-ZA"/>
        </w:rPr>
        <w:t xml:space="preserve">  color: white;</w:t>
      </w:r>
    </w:p>
    <w:p w14:paraId="186622B2" w14:textId="77777777" w:rsidR="00EA6209" w:rsidRPr="00EA6209" w:rsidRDefault="00EA6209" w:rsidP="00EA6209">
      <w:pPr>
        <w:rPr>
          <w:lang w:val="en-ZA"/>
        </w:rPr>
      </w:pPr>
      <w:r w:rsidRPr="00EA6209">
        <w:rPr>
          <w:lang w:val="en-ZA"/>
        </w:rPr>
        <w:t xml:space="preserve">  padding: 3px 6px;</w:t>
      </w:r>
    </w:p>
    <w:p w14:paraId="214DD14B" w14:textId="77777777" w:rsidR="00EA6209" w:rsidRPr="00EA6209" w:rsidRDefault="00EA6209" w:rsidP="00EA6209">
      <w:pPr>
        <w:rPr>
          <w:lang w:val="en-ZA"/>
        </w:rPr>
      </w:pPr>
      <w:r w:rsidRPr="00EA6209">
        <w:rPr>
          <w:lang w:val="en-ZA"/>
        </w:rPr>
        <w:t xml:space="preserve">  font-size: 0.8em;</w:t>
      </w:r>
    </w:p>
    <w:p w14:paraId="416300CA" w14:textId="77777777" w:rsidR="00EA6209" w:rsidRPr="00EA6209" w:rsidRDefault="00EA6209" w:rsidP="00EA6209">
      <w:pPr>
        <w:rPr>
          <w:lang w:val="en-ZA"/>
        </w:rPr>
      </w:pPr>
      <w:r w:rsidRPr="00EA6209">
        <w:rPr>
          <w:lang w:val="en-ZA"/>
        </w:rPr>
        <w:t xml:space="preserve">  border-radius: 3px;</w:t>
      </w:r>
    </w:p>
    <w:p w14:paraId="0E22175C" w14:textId="77777777" w:rsidR="00EA6209" w:rsidRPr="00EA6209" w:rsidRDefault="00EA6209" w:rsidP="00EA6209">
      <w:pPr>
        <w:rPr>
          <w:lang w:val="en-ZA"/>
        </w:rPr>
      </w:pPr>
      <w:r w:rsidRPr="00EA6209">
        <w:rPr>
          <w:lang w:val="en-ZA"/>
        </w:rPr>
        <w:t xml:space="preserve">  cursor: pointer;</w:t>
      </w:r>
    </w:p>
    <w:p w14:paraId="4CE6CCF5" w14:textId="77777777" w:rsidR="00EA6209" w:rsidRPr="00EA6209" w:rsidRDefault="00EA6209" w:rsidP="00EA6209">
      <w:pPr>
        <w:rPr>
          <w:lang w:val="en-ZA"/>
        </w:rPr>
      </w:pPr>
      <w:r w:rsidRPr="00EA6209">
        <w:rPr>
          <w:lang w:val="en-ZA"/>
        </w:rPr>
        <w:t>}</w:t>
      </w:r>
    </w:p>
    <w:p w14:paraId="4D51B71C" w14:textId="77777777" w:rsidR="00EA6209" w:rsidRPr="00EA6209" w:rsidRDefault="00000000" w:rsidP="00EA6209">
      <w:pPr>
        <w:rPr>
          <w:lang w:val="en-ZA"/>
        </w:rPr>
      </w:pPr>
      <w:r>
        <w:rPr>
          <w:lang w:val="en-ZA"/>
        </w:rPr>
        <w:pict w14:anchorId="5F825C1C">
          <v:rect id="_x0000_i1148" style="width:0;height:1.5pt" o:hralign="center" o:hrstd="t" o:hr="t" fillcolor="#a0a0a0" stroked="f"/>
        </w:pict>
      </w:r>
    </w:p>
    <w:p w14:paraId="52EA7A6C" w14:textId="5FE56961" w:rsidR="00EA6209" w:rsidRPr="00EA6209" w:rsidRDefault="00EA6209" w:rsidP="00EA6209">
      <w:pPr>
        <w:rPr>
          <w:b/>
          <w:bCs/>
          <w:lang w:val="en-ZA"/>
        </w:rPr>
      </w:pPr>
      <w:r w:rsidRPr="00EA6209">
        <w:rPr>
          <w:b/>
          <w:bCs/>
          <w:lang w:val="en-ZA"/>
        </w:rPr>
        <w:t>script.js</w:t>
      </w:r>
    </w:p>
    <w:p w14:paraId="0867657E" w14:textId="77777777" w:rsidR="00EA6209" w:rsidRPr="00EA6209" w:rsidRDefault="00EA6209" w:rsidP="00EA6209">
      <w:pPr>
        <w:rPr>
          <w:lang w:val="en-ZA"/>
        </w:rPr>
      </w:pPr>
      <w:r w:rsidRPr="00EA6209">
        <w:rPr>
          <w:lang w:val="en-ZA"/>
        </w:rPr>
        <w:t>let notes = JSON.parse(localStorage.getItem("notes")) || [];</w:t>
      </w:r>
    </w:p>
    <w:p w14:paraId="01AD479A" w14:textId="77777777" w:rsidR="00EA6209" w:rsidRPr="00EA6209" w:rsidRDefault="00EA6209" w:rsidP="00EA6209">
      <w:pPr>
        <w:rPr>
          <w:lang w:val="en-ZA"/>
        </w:rPr>
      </w:pPr>
    </w:p>
    <w:p w14:paraId="6FA09497" w14:textId="77777777" w:rsidR="00EA6209" w:rsidRPr="00EA6209" w:rsidRDefault="00EA6209" w:rsidP="00EA6209">
      <w:pPr>
        <w:rPr>
          <w:lang w:val="en-ZA"/>
        </w:rPr>
      </w:pPr>
      <w:r w:rsidRPr="00EA6209">
        <w:rPr>
          <w:lang w:val="en-ZA"/>
        </w:rPr>
        <w:t>function saveNote() {</w:t>
      </w:r>
    </w:p>
    <w:p w14:paraId="7E716728" w14:textId="77777777" w:rsidR="00EA6209" w:rsidRPr="00EA6209" w:rsidRDefault="00EA6209" w:rsidP="00EA6209">
      <w:pPr>
        <w:rPr>
          <w:lang w:val="en-ZA"/>
        </w:rPr>
      </w:pPr>
      <w:r w:rsidRPr="00EA6209">
        <w:rPr>
          <w:lang w:val="en-ZA"/>
        </w:rPr>
        <w:t xml:space="preserve">  const textarea = document.getElementById("noteText");</w:t>
      </w:r>
    </w:p>
    <w:p w14:paraId="5F8F5580" w14:textId="77777777" w:rsidR="00EA6209" w:rsidRPr="00EA6209" w:rsidRDefault="00EA6209" w:rsidP="00EA6209">
      <w:pPr>
        <w:rPr>
          <w:lang w:val="en-ZA"/>
        </w:rPr>
      </w:pPr>
      <w:r w:rsidRPr="00EA6209">
        <w:rPr>
          <w:lang w:val="en-ZA"/>
        </w:rPr>
        <w:lastRenderedPageBreak/>
        <w:t xml:space="preserve">  const text = textarea.value.trim();</w:t>
      </w:r>
    </w:p>
    <w:p w14:paraId="18D005F7" w14:textId="77777777" w:rsidR="00EA6209" w:rsidRPr="00EA6209" w:rsidRDefault="00EA6209" w:rsidP="00EA6209">
      <w:pPr>
        <w:rPr>
          <w:lang w:val="en-ZA"/>
        </w:rPr>
      </w:pPr>
      <w:r w:rsidRPr="00EA6209">
        <w:rPr>
          <w:lang w:val="en-ZA"/>
        </w:rPr>
        <w:t xml:space="preserve">  if (!text) return;</w:t>
      </w:r>
    </w:p>
    <w:p w14:paraId="7F818EDF" w14:textId="77777777" w:rsidR="00EA6209" w:rsidRPr="00EA6209" w:rsidRDefault="00EA6209" w:rsidP="00EA6209">
      <w:pPr>
        <w:rPr>
          <w:lang w:val="en-ZA"/>
        </w:rPr>
      </w:pPr>
    </w:p>
    <w:p w14:paraId="2852FF6B" w14:textId="77777777" w:rsidR="00EA6209" w:rsidRPr="00EA6209" w:rsidRDefault="00EA6209" w:rsidP="00EA6209">
      <w:pPr>
        <w:rPr>
          <w:lang w:val="en-ZA"/>
        </w:rPr>
      </w:pPr>
      <w:r w:rsidRPr="00EA6209">
        <w:rPr>
          <w:lang w:val="en-ZA"/>
        </w:rPr>
        <w:t xml:space="preserve">  const note = {</w:t>
      </w:r>
    </w:p>
    <w:p w14:paraId="131D6FD6" w14:textId="77777777" w:rsidR="00EA6209" w:rsidRPr="00EA6209" w:rsidRDefault="00EA6209" w:rsidP="00EA6209">
      <w:pPr>
        <w:rPr>
          <w:lang w:val="en-ZA"/>
        </w:rPr>
      </w:pPr>
      <w:r w:rsidRPr="00EA6209">
        <w:rPr>
          <w:lang w:val="en-ZA"/>
        </w:rPr>
        <w:t xml:space="preserve">    id: Date.now(),</w:t>
      </w:r>
    </w:p>
    <w:p w14:paraId="6B580E8D" w14:textId="77777777" w:rsidR="00EA6209" w:rsidRPr="00EA6209" w:rsidRDefault="00EA6209" w:rsidP="00EA6209">
      <w:pPr>
        <w:rPr>
          <w:lang w:val="en-ZA"/>
        </w:rPr>
      </w:pPr>
      <w:r w:rsidRPr="00EA6209">
        <w:rPr>
          <w:lang w:val="en-ZA"/>
        </w:rPr>
        <w:t xml:space="preserve">    content: text</w:t>
      </w:r>
    </w:p>
    <w:p w14:paraId="402D8D06" w14:textId="643844D8" w:rsidR="00EA6209" w:rsidRPr="00EA6209" w:rsidRDefault="00EA6209" w:rsidP="00EA6209">
      <w:pPr>
        <w:rPr>
          <w:lang w:val="en-ZA"/>
        </w:rPr>
      </w:pPr>
      <w:r w:rsidRPr="00EA6209">
        <w:rPr>
          <w:lang w:val="en-ZA"/>
        </w:rPr>
        <w:t xml:space="preserve">  };</w:t>
      </w:r>
    </w:p>
    <w:p w14:paraId="2E87EA69" w14:textId="77777777" w:rsidR="00EA6209" w:rsidRPr="00EA6209" w:rsidRDefault="00EA6209" w:rsidP="00EA6209">
      <w:pPr>
        <w:rPr>
          <w:lang w:val="en-ZA"/>
        </w:rPr>
      </w:pPr>
      <w:r w:rsidRPr="00EA6209">
        <w:rPr>
          <w:lang w:val="en-ZA"/>
        </w:rPr>
        <w:t xml:space="preserve">  notes.push(note);</w:t>
      </w:r>
    </w:p>
    <w:p w14:paraId="2F387FB5" w14:textId="77777777" w:rsidR="00EA6209" w:rsidRPr="00EA6209" w:rsidRDefault="00EA6209" w:rsidP="00EA6209">
      <w:pPr>
        <w:rPr>
          <w:lang w:val="en-ZA"/>
        </w:rPr>
      </w:pPr>
      <w:r w:rsidRPr="00EA6209">
        <w:rPr>
          <w:lang w:val="en-ZA"/>
        </w:rPr>
        <w:t xml:space="preserve">  localStorage.setItem("notes", JSON.stringify(notes));</w:t>
      </w:r>
    </w:p>
    <w:p w14:paraId="25881A1F" w14:textId="77777777" w:rsidR="00EA6209" w:rsidRPr="00EA6209" w:rsidRDefault="00EA6209" w:rsidP="00EA6209">
      <w:pPr>
        <w:rPr>
          <w:lang w:val="en-ZA"/>
        </w:rPr>
      </w:pPr>
      <w:r w:rsidRPr="00EA6209">
        <w:rPr>
          <w:lang w:val="en-ZA"/>
        </w:rPr>
        <w:t xml:space="preserve">  textarea.value = "";</w:t>
      </w:r>
    </w:p>
    <w:p w14:paraId="715EE928" w14:textId="77777777" w:rsidR="00EA6209" w:rsidRPr="00EA6209" w:rsidRDefault="00EA6209" w:rsidP="00EA6209">
      <w:pPr>
        <w:rPr>
          <w:lang w:val="en-ZA"/>
        </w:rPr>
      </w:pPr>
      <w:r w:rsidRPr="00EA6209">
        <w:rPr>
          <w:lang w:val="en-ZA"/>
        </w:rPr>
        <w:t xml:space="preserve">  renderNotes();</w:t>
      </w:r>
    </w:p>
    <w:p w14:paraId="612391D3" w14:textId="77777777" w:rsidR="00EA6209" w:rsidRPr="00EA6209" w:rsidRDefault="00EA6209" w:rsidP="00EA6209">
      <w:pPr>
        <w:rPr>
          <w:lang w:val="en-ZA"/>
        </w:rPr>
      </w:pPr>
      <w:r w:rsidRPr="00EA6209">
        <w:rPr>
          <w:lang w:val="en-ZA"/>
        </w:rPr>
        <w:t>}</w:t>
      </w:r>
    </w:p>
    <w:p w14:paraId="2C9E33E1" w14:textId="77777777" w:rsidR="00EA6209" w:rsidRPr="00EA6209" w:rsidRDefault="00EA6209" w:rsidP="00EA6209">
      <w:pPr>
        <w:rPr>
          <w:lang w:val="en-ZA"/>
        </w:rPr>
      </w:pPr>
    </w:p>
    <w:p w14:paraId="4C390B9D" w14:textId="77777777" w:rsidR="00EA6209" w:rsidRPr="00EA6209" w:rsidRDefault="00EA6209" w:rsidP="00EA6209">
      <w:pPr>
        <w:rPr>
          <w:lang w:val="en-ZA"/>
        </w:rPr>
      </w:pPr>
      <w:r w:rsidRPr="00EA6209">
        <w:rPr>
          <w:lang w:val="en-ZA"/>
        </w:rPr>
        <w:t>function deleteNote(id) {</w:t>
      </w:r>
    </w:p>
    <w:p w14:paraId="437F6DD0" w14:textId="77777777" w:rsidR="00EA6209" w:rsidRPr="00EA6209" w:rsidRDefault="00EA6209" w:rsidP="00EA6209">
      <w:pPr>
        <w:rPr>
          <w:lang w:val="en-ZA"/>
        </w:rPr>
      </w:pPr>
      <w:r w:rsidRPr="00EA6209">
        <w:rPr>
          <w:lang w:val="en-ZA"/>
        </w:rPr>
        <w:t xml:space="preserve">  notes = notes.filter(note =&gt; note.id !== id);</w:t>
      </w:r>
    </w:p>
    <w:p w14:paraId="0AA48DFF" w14:textId="77777777" w:rsidR="00EA6209" w:rsidRPr="00EA6209" w:rsidRDefault="00EA6209" w:rsidP="00EA6209">
      <w:pPr>
        <w:rPr>
          <w:lang w:val="en-ZA"/>
        </w:rPr>
      </w:pPr>
      <w:r w:rsidRPr="00EA6209">
        <w:rPr>
          <w:lang w:val="en-ZA"/>
        </w:rPr>
        <w:t xml:space="preserve">  localStorage.setItem("notes", JSON.stringify(notes));</w:t>
      </w:r>
    </w:p>
    <w:p w14:paraId="65E82369" w14:textId="77777777" w:rsidR="00EA6209" w:rsidRPr="00EA6209" w:rsidRDefault="00EA6209" w:rsidP="00EA6209">
      <w:pPr>
        <w:rPr>
          <w:lang w:val="en-ZA"/>
        </w:rPr>
      </w:pPr>
      <w:r w:rsidRPr="00EA6209">
        <w:rPr>
          <w:lang w:val="en-ZA"/>
        </w:rPr>
        <w:t xml:space="preserve">  renderNotes();</w:t>
      </w:r>
    </w:p>
    <w:p w14:paraId="15A360B1" w14:textId="77777777" w:rsidR="00EA6209" w:rsidRPr="00EA6209" w:rsidRDefault="00EA6209" w:rsidP="00EA6209">
      <w:pPr>
        <w:rPr>
          <w:lang w:val="en-ZA"/>
        </w:rPr>
      </w:pPr>
      <w:r w:rsidRPr="00EA6209">
        <w:rPr>
          <w:lang w:val="en-ZA"/>
        </w:rPr>
        <w:t>}</w:t>
      </w:r>
    </w:p>
    <w:p w14:paraId="37C12F35" w14:textId="77777777" w:rsidR="00EA6209" w:rsidRPr="00EA6209" w:rsidRDefault="00EA6209" w:rsidP="00EA6209">
      <w:pPr>
        <w:rPr>
          <w:lang w:val="en-ZA"/>
        </w:rPr>
      </w:pPr>
    </w:p>
    <w:p w14:paraId="093CD3FB" w14:textId="77777777" w:rsidR="00EA6209" w:rsidRPr="00EA6209" w:rsidRDefault="00EA6209" w:rsidP="00EA6209">
      <w:pPr>
        <w:rPr>
          <w:lang w:val="en-ZA"/>
        </w:rPr>
      </w:pPr>
      <w:r w:rsidRPr="00EA6209">
        <w:rPr>
          <w:lang w:val="en-ZA"/>
        </w:rPr>
        <w:t>function renderNotes() {</w:t>
      </w:r>
    </w:p>
    <w:p w14:paraId="7D9D01D9" w14:textId="77777777" w:rsidR="00EA6209" w:rsidRPr="00EA6209" w:rsidRDefault="00EA6209" w:rsidP="00EA6209">
      <w:pPr>
        <w:rPr>
          <w:lang w:val="en-ZA"/>
        </w:rPr>
      </w:pPr>
      <w:r w:rsidRPr="00EA6209">
        <w:rPr>
          <w:lang w:val="en-ZA"/>
        </w:rPr>
        <w:t xml:space="preserve">  const container = document.getElementById("notesContainer");</w:t>
      </w:r>
    </w:p>
    <w:p w14:paraId="0B5CCE7B" w14:textId="77777777" w:rsidR="00EA6209" w:rsidRPr="00EA6209" w:rsidRDefault="00EA6209" w:rsidP="00EA6209">
      <w:pPr>
        <w:rPr>
          <w:lang w:val="en-ZA"/>
        </w:rPr>
      </w:pPr>
      <w:r w:rsidRPr="00EA6209">
        <w:rPr>
          <w:lang w:val="en-ZA"/>
        </w:rPr>
        <w:t xml:space="preserve">  container.innerHTML = "";</w:t>
      </w:r>
    </w:p>
    <w:p w14:paraId="026A06D9" w14:textId="77777777" w:rsidR="00EA6209" w:rsidRPr="00EA6209" w:rsidRDefault="00EA6209" w:rsidP="00EA6209">
      <w:pPr>
        <w:rPr>
          <w:lang w:val="en-ZA"/>
        </w:rPr>
      </w:pPr>
    </w:p>
    <w:p w14:paraId="38957538" w14:textId="77777777" w:rsidR="00EA6209" w:rsidRPr="00EA6209" w:rsidRDefault="00EA6209" w:rsidP="00EA6209">
      <w:pPr>
        <w:rPr>
          <w:lang w:val="en-ZA"/>
        </w:rPr>
      </w:pPr>
      <w:r w:rsidRPr="00EA6209">
        <w:rPr>
          <w:lang w:val="en-ZA"/>
        </w:rPr>
        <w:t xml:space="preserve">  notes.forEach(note =&gt; {</w:t>
      </w:r>
    </w:p>
    <w:p w14:paraId="58BEBCA3" w14:textId="77777777" w:rsidR="00EA6209" w:rsidRPr="00EA6209" w:rsidRDefault="00EA6209" w:rsidP="00EA6209">
      <w:pPr>
        <w:rPr>
          <w:lang w:val="en-ZA"/>
        </w:rPr>
      </w:pPr>
      <w:r w:rsidRPr="00EA6209">
        <w:rPr>
          <w:lang w:val="en-ZA"/>
        </w:rPr>
        <w:t xml:space="preserve">    const div = document.createElement("div");</w:t>
      </w:r>
    </w:p>
    <w:p w14:paraId="28579B26" w14:textId="77777777" w:rsidR="00EA6209" w:rsidRPr="00EA6209" w:rsidRDefault="00EA6209" w:rsidP="00EA6209">
      <w:pPr>
        <w:rPr>
          <w:lang w:val="en-ZA"/>
        </w:rPr>
      </w:pPr>
      <w:r w:rsidRPr="00EA6209">
        <w:rPr>
          <w:lang w:val="en-ZA"/>
        </w:rPr>
        <w:t xml:space="preserve">    div.className = "note";</w:t>
      </w:r>
    </w:p>
    <w:p w14:paraId="43E7C3CA" w14:textId="77777777" w:rsidR="00EA6209" w:rsidRPr="00EA6209" w:rsidRDefault="00EA6209" w:rsidP="00EA6209">
      <w:pPr>
        <w:rPr>
          <w:lang w:val="en-ZA"/>
        </w:rPr>
      </w:pPr>
      <w:r w:rsidRPr="00EA6209">
        <w:rPr>
          <w:lang w:val="en-ZA"/>
        </w:rPr>
        <w:lastRenderedPageBreak/>
        <w:t xml:space="preserve">    div.innerHTML = `</w:t>
      </w:r>
    </w:p>
    <w:p w14:paraId="2D4F050F" w14:textId="77777777" w:rsidR="00EA6209" w:rsidRPr="00EA6209" w:rsidRDefault="00EA6209" w:rsidP="00EA6209">
      <w:pPr>
        <w:rPr>
          <w:lang w:val="en-ZA"/>
        </w:rPr>
      </w:pPr>
      <w:r w:rsidRPr="00EA6209">
        <w:rPr>
          <w:lang w:val="en-ZA"/>
        </w:rPr>
        <w:t xml:space="preserve">      &lt;button onclick="deleteNote(${note.id})"&gt;</w:t>
      </w:r>
      <w:r w:rsidRPr="00EA6209">
        <w:rPr>
          <w:rFonts w:ascii="Segoe UI Symbol" w:hAnsi="Segoe UI Symbol" w:cs="Segoe UI Symbol"/>
          <w:lang w:val="en-ZA"/>
        </w:rPr>
        <w:t>✖</w:t>
      </w:r>
      <w:r w:rsidRPr="00EA6209">
        <w:rPr>
          <w:lang w:val="en-ZA"/>
        </w:rPr>
        <w:t>&lt;/button&gt;</w:t>
      </w:r>
    </w:p>
    <w:p w14:paraId="4B81E0C6" w14:textId="77777777" w:rsidR="00EA6209" w:rsidRPr="00EA6209" w:rsidRDefault="00EA6209" w:rsidP="00EA6209">
      <w:pPr>
        <w:rPr>
          <w:lang w:val="en-ZA"/>
        </w:rPr>
      </w:pPr>
      <w:r w:rsidRPr="00EA6209">
        <w:rPr>
          <w:lang w:val="en-ZA"/>
        </w:rPr>
        <w:t xml:space="preserve">      &lt;p&gt;${note.content}&lt;/p&gt;</w:t>
      </w:r>
    </w:p>
    <w:p w14:paraId="5098DAFA" w14:textId="77777777" w:rsidR="00EA6209" w:rsidRPr="00EA6209" w:rsidRDefault="00EA6209" w:rsidP="00EA6209">
      <w:pPr>
        <w:rPr>
          <w:lang w:val="en-ZA"/>
        </w:rPr>
      </w:pPr>
      <w:r w:rsidRPr="00EA6209">
        <w:rPr>
          <w:lang w:val="en-ZA"/>
        </w:rPr>
        <w:t xml:space="preserve">    `;</w:t>
      </w:r>
    </w:p>
    <w:p w14:paraId="13159ADD" w14:textId="77777777" w:rsidR="00EA6209" w:rsidRPr="00EA6209" w:rsidRDefault="00EA6209" w:rsidP="00EA6209">
      <w:pPr>
        <w:rPr>
          <w:lang w:val="en-ZA"/>
        </w:rPr>
      </w:pPr>
      <w:r w:rsidRPr="00EA6209">
        <w:rPr>
          <w:lang w:val="en-ZA"/>
        </w:rPr>
        <w:t xml:space="preserve">    container.appendChild(div);</w:t>
      </w:r>
    </w:p>
    <w:p w14:paraId="3EE2D54B" w14:textId="77777777" w:rsidR="00EA6209" w:rsidRPr="00EA6209" w:rsidRDefault="00EA6209" w:rsidP="00EA6209">
      <w:pPr>
        <w:rPr>
          <w:lang w:val="en-ZA"/>
        </w:rPr>
      </w:pPr>
      <w:r w:rsidRPr="00EA6209">
        <w:rPr>
          <w:lang w:val="en-ZA"/>
        </w:rPr>
        <w:t xml:space="preserve">  });</w:t>
      </w:r>
    </w:p>
    <w:p w14:paraId="4A410265" w14:textId="7F088AC5" w:rsidR="00EA6209" w:rsidRPr="00EA6209" w:rsidRDefault="00EA6209" w:rsidP="00EA6209">
      <w:pPr>
        <w:rPr>
          <w:lang w:val="en-ZA"/>
        </w:rPr>
      </w:pPr>
      <w:r w:rsidRPr="00EA6209">
        <w:rPr>
          <w:lang w:val="en-ZA"/>
        </w:rPr>
        <w:t>}</w:t>
      </w:r>
    </w:p>
    <w:p w14:paraId="3B05B5DB" w14:textId="77777777" w:rsidR="00EA6209" w:rsidRPr="00EA6209" w:rsidRDefault="00EA6209" w:rsidP="00EA6209">
      <w:pPr>
        <w:rPr>
          <w:lang w:val="en-ZA"/>
        </w:rPr>
      </w:pPr>
      <w:r w:rsidRPr="00EA6209">
        <w:rPr>
          <w:lang w:val="en-ZA"/>
        </w:rPr>
        <w:t>renderNotes();</w:t>
      </w:r>
    </w:p>
    <w:p w14:paraId="651E723D" w14:textId="77777777" w:rsidR="00EA6209" w:rsidRPr="00EA6209" w:rsidRDefault="00000000" w:rsidP="00EA6209">
      <w:pPr>
        <w:rPr>
          <w:lang w:val="en-ZA"/>
        </w:rPr>
      </w:pPr>
      <w:r>
        <w:rPr>
          <w:lang w:val="en-ZA"/>
        </w:rPr>
        <w:pict w14:anchorId="27149815">
          <v:rect id="_x0000_i1149" style="width:0;height:1.5pt" o:hralign="center" o:hrstd="t" o:hr="t" fillcolor="#a0a0a0" stroked="f"/>
        </w:pict>
      </w:r>
    </w:p>
    <w:p w14:paraId="5C118CA3" w14:textId="3123B719" w:rsidR="00EA6209" w:rsidRPr="00EA6209" w:rsidRDefault="00EA6209" w:rsidP="00EA6209">
      <w:pPr>
        <w:rPr>
          <w:b/>
          <w:bCs/>
          <w:lang w:val="en-ZA"/>
        </w:rPr>
      </w:pPr>
      <w:r w:rsidRPr="00EA6209">
        <w:rPr>
          <w:b/>
          <w:bCs/>
          <w:lang w:val="en-ZA"/>
        </w:rPr>
        <w:t>Concepts Covered</w:t>
      </w:r>
    </w:p>
    <w:p w14:paraId="284D3A6F" w14:textId="77777777" w:rsidR="00EA6209" w:rsidRPr="00EA6209" w:rsidRDefault="00EA6209" w:rsidP="00EA6209">
      <w:pPr>
        <w:numPr>
          <w:ilvl w:val="0"/>
          <w:numId w:val="19"/>
        </w:numPr>
        <w:rPr>
          <w:lang w:val="en-ZA"/>
        </w:rPr>
      </w:pPr>
      <w:r w:rsidRPr="00EA6209">
        <w:rPr>
          <w:lang w:val="en-ZA"/>
        </w:rPr>
        <w:t>Create/Read/Delete (CRUD) functionality</w:t>
      </w:r>
    </w:p>
    <w:p w14:paraId="35C77969" w14:textId="77777777" w:rsidR="00EA6209" w:rsidRPr="00EA6209" w:rsidRDefault="00EA6209" w:rsidP="00EA6209">
      <w:pPr>
        <w:numPr>
          <w:ilvl w:val="0"/>
          <w:numId w:val="19"/>
        </w:numPr>
        <w:rPr>
          <w:lang w:val="en-ZA"/>
        </w:rPr>
      </w:pPr>
      <w:r w:rsidRPr="00EA6209">
        <w:rPr>
          <w:lang w:val="en-ZA"/>
        </w:rPr>
        <w:t>Working with arrays and objects</w:t>
      </w:r>
    </w:p>
    <w:p w14:paraId="408976C1" w14:textId="77777777" w:rsidR="00EA6209" w:rsidRPr="00EA6209" w:rsidRDefault="00EA6209" w:rsidP="00EA6209">
      <w:pPr>
        <w:numPr>
          <w:ilvl w:val="0"/>
          <w:numId w:val="19"/>
        </w:numPr>
        <w:rPr>
          <w:lang w:val="en-ZA"/>
        </w:rPr>
      </w:pPr>
      <w:r w:rsidRPr="00EA6209">
        <w:rPr>
          <w:lang w:val="en-ZA"/>
        </w:rPr>
        <w:t>Using localStorage for persistence</w:t>
      </w:r>
    </w:p>
    <w:p w14:paraId="749D9A22" w14:textId="77777777" w:rsidR="00EA6209" w:rsidRPr="00EA6209" w:rsidRDefault="00EA6209" w:rsidP="00EA6209">
      <w:pPr>
        <w:numPr>
          <w:ilvl w:val="0"/>
          <w:numId w:val="19"/>
        </w:numPr>
        <w:rPr>
          <w:lang w:val="en-ZA"/>
        </w:rPr>
      </w:pPr>
      <w:r w:rsidRPr="00EA6209">
        <w:rPr>
          <w:lang w:val="en-ZA"/>
        </w:rPr>
        <w:t>DOM manipulation</w:t>
      </w:r>
    </w:p>
    <w:p w14:paraId="5D2F0A41" w14:textId="77777777" w:rsidR="00EA6209" w:rsidRPr="00EA6209" w:rsidRDefault="00EA6209" w:rsidP="00EA6209">
      <w:pPr>
        <w:numPr>
          <w:ilvl w:val="0"/>
          <w:numId w:val="19"/>
        </w:numPr>
        <w:rPr>
          <w:lang w:val="en-ZA"/>
        </w:rPr>
      </w:pPr>
      <w:r w:rsidRPr="00EA6209">
        <w:rPr>
          <w:lang w:val="en-ZA"/>
        </w:rPr>
        <w:t>Responsive layout with CSS Grid</w:t>
      </w:r>
    </w:p>
    <w:p w14:paraId="70A93BD9" w14:textId="77777777" w:rsidR="00EA6209" w:rsidRPr="00EA6209" w:rsidRDefault="00000000" w:rsidP="00EA6209">
      <w:pPr>
        <w:rPr>
          <w:lang w:val="en-ZA"/>
        </w:rPr>
      </w:pPr>
      <w:r>
        <w:rPr>
          <w:lang w:val="en-ZA"/>
        </w:rPr>
        <w:pict w14:anchorId="5C1B2569">
          <v:rect id="_x0000_i1150" style="width:0;height:1.5pt" o:hralign="center" o:hrstd="t" o:hr="t" fillcolor="#a0a0a0" stroked="f"/>
        </w:pict>
      </w:r>
    </w:p>
    <w:p w14:paraId="74322DD0" w14:textId="19A849D2" w:rsidR="00A12366" w:rsidRDefault="00A12366">
      <w:pPr>
        <w:rPr>
          <w:lang w:val="en-ZA"/>
        </w:rPr>
      </w:pPr>
      <w:r>
        <w:rPr>
          <w:lang w:val="en-ZA"/>
        </w:rPr>
        <w:br w:type="page"/>
      </w:r>
    </w:p>
    <w:p w14:paraId="3FF4B50D" w14:textId="3DE1C33B" w:rsidR="00A12366" w:rsidRPr="00A12366" w:rsidRDefault="00A12366" w:rsidP="00C73923">
      <w:pPr>
        <w:pStyle w:val="Heading2"/>
        <w:rPr>
          <w:lang w:val="en-ZA"/>
        </w:rPr>
      </w:pPr>
      <w:bookmarkStart w:id="100" w:name="_Toc197100933"/>
      <w:r w:rsidRPr="00A12366">
        <w:rPr>
          <w:lang w:val="en-ZA"/>
        </w:rPr>
        <w:lastRenderedPageBreak/>
        <w:t>95. Crypto Price Tracker with Chart.js</w:t>
      </w:r>
      <w:bookmarkEnd w:id="100"/>
    </w:p>
    <w:p w14:paraId="29D27EF4" w14:textId="77777777" w:rsidR="00A12366" w:rsidRPr="00A12366" w:rsidRDefault="00000000" w:rsidP="00A12366">
      <w:pPr>
        <w:rPr>
          <w:lang w:val="en-ZA"/>
        </w:rPr>
      </w:pPr>
      <w:r>
        <w:rPr>
          <w:lang w:val="en-ZA"/>
        </w:rPr>
        <w:pict w14:anchorId="701CDB00">
          <v:rect id="_x0000_i1151" style="width:0;height:1.5pt" o:hralign="center" o:hrstd="t" o:hr="t" fillcolor="#a0a0a0" stroked="f"/>
        </w:pict>
      </w:r>
    </w:p>
    <w:p w14:paraId="0B5D1835" w14:textId="30B9AAB3" w:rsidR="00A12366" w:rsidRPr="00A12366" w:rsidRDefault="00A12366" w:rsidP="00A12366">
      <w:pPr>
        <w:rPr>
          <w:b/>
          <w:bCs/>
          <w:lang w:val="en-ZA"/>
        </w:rPr>
      </w:pPr>
      <w:r>
        <w:rPr>
          <w:b/>
          <w:bCs/>
          <w:lang w:val="en-ZA"/>
        </w:rPr>
        <w:t>Goals:</w:t>
      </w:r>
    </w:p>
    <w:p w14:paraId="0D765A43" w14:textId="77777777" w:rsidR="00A12366" w:rsidRPr="00A12366" w:rsidRDefault="00A12366" w:rsidP="00A12366">
      <w:pPr>
        <w:numPr>
          <w:ilvl w:val="0"/>
          <w:numId w:val="20"/>
        </w:numPr>
        <w:rPr>
          <w:lang w:val="en-ZA"/>
        </w:rPr>
      </w:pPr>
      <w:r w:rsidRPr="00A12366">
        <w:rPr>
          <w:lang w:val="en-ZA"/>
        </w:rPr>
        <w:t>Track the current price of selected cryptocurrencies</w:t>
      </w:r>
    </w:p>
    <w:p w14:paraId="107167E0" w14:textId="77777777" w:rsidR="00A12366" w:rsidRPr="00A12366" w:rsidRDefault="00A12366" w:rsidP="00A12366">
      <w:pPr>
        <w:numPr>
          <w:ilvl w:val="0"/>
          <w:numId w:val="20"/>
        </w:numPr>
        <w:rPr>
          <w:lang w:val="en-ZA"/>
        </w:rPr>
      </w:pPr>
      <w:r w:rsidRPr="00A12366">
        <w:rPr>
          <w:lang w:val="en-ZA"/>
        </w:rPr>
        <w:t>Display a chart showing price history</w:t>
      </w:r>
    </w:p>
    <w:p w14:paraId="69AAC44E" w14:textId="77777777" w:rsidR="00A12366" w:rsidRPr="00A12366" w:rsidRDefault="00A12366" w:rsidP="00A12366">
      <w:pPr>
        <w:numPr>
          <w:ilvl w:val="0"/>
          <w:numId w:val="20"/>
        </w:numPr>
        <w:rPr>
          <w:lang w:val="en-ZA"/>
        </w:rPr>
      </w:pPr>
      <w:r w:rsidRPr="00A12366">
        <w:rPr>
          <w:lang w:val="en-ZA"/>
        </w:rPr>
        <w:t>Refresh live data using API</w:t>
      </w:r>
    </w:p>
    <w:p w14:paraId="5739CC8F" w14:textId="77777777" w:rsidR="00A12366" w:rsidRPr="00A12366" w:rsidRDefault="00A12366" w:rsidP="00A12366">
      <w:pPr>
        <w:numPr>
          <w:ilvl w:val="0"/>
          <w:numId w:val="20"/>
        </w:numPr>
        <w:rPr>
          <w:lang w:val="en-ZA"/>
        </w:rPr>
      </w:pPr>
      <w:r w:rsidRPr="00A12366">
        <w:rPr>
          <w:lang w:val="en-ZA"/>
        </w:rPr>
        <w:t>Use Chart.js for visualizations</w:t>
      </w:r>
    </w:p>
    <w:p w14:paraId="5F697D30" w14:textId="77777777" w:rsidR="00A12366" w:rsidRPr="00A12366" w:rsidRDefault="00000000" w:rsidP="00A12366">
      <w:pPr>
        <w:rPr>
          <w:lang w:val="en-ZA"/>
        </w:rPr>
      </w:pPr>
      <w:r>
        <w:rPr>
          <w:lang w:val="en-ZA"/>
        </w:rPr>
        <w:pict w14:anchorId="1E0A88D6">
          <v:rect id="_x0000_i1152" style="width:0;height:1.5pt" o:hralign="center" o:hrstd="t" o:hr="t" fillcolor="#a0a0a0" stroked="f"/>
        </w:pict>
      </w:r>
    </w:p>
    <w:p w14:paraId="6CF48236" w14:textId="22C93C54" w:rsidR="00A12366" w:rsidRPr="00A12366" w:rsidRDefault="00A12366" w:rsidP="00A12366">
      <w:pPr>
        <w:rPr>
          <w:b/>
          <w:bCs/>
          <w:lang w:val="en-ZA"/>
        </w:rPr>
      </w:pPr>
      <w:r w:rsidRPr="00A12366">
        <w:rPr>
          <w:rFonts w:ascii="Segoe UI Emoji" w:hAnsi="Segoe UI Emoji" w:cs="Segoe UI Emoji"/>
          <w:b/>
          <w:bCs/>
          <w:lang w:val="en-ZA"/>
        </w:rPr>
        <w:t>📁</w:t>
      </w:r>
      <w:r w:rsidRPr="00A12366">
        <w:rPr>
          <w:b/>
          <w:bCs/>
          <w:lang w:val="en-ZA"/>
        </w:rPr>
        <w:t xml:space="preserve"> </w:t>
      </w:r>
      <w:r>
        <w:rPr>
          <w:b/>
          <w:bCs/>
          <w:lang w:val="en-ZA"/>
        </w:rPr>
        <w:t>Directory</w:t>
      </w:r>
      <w:r w:rsidRPr="00A12366">
        <w:rPr>
          <w:b/>
          <w:bCs/>
          <w:lang w:val="en-ZA"/>
        </w:rPr>
        <w:t xml:space="preserve"> Structure</w:t>
      </w:r>
    </w:p>
    <w:p w14:paraId="7B344168" w14:textId="77777777" w:rsidR="00A12366" w:rsidRPr="00A12366" w:rsidRDefault="00A12366" w:rsidP="00A12366">
      <w:pPr>
        <w:rPr>
          <w:lang w:val="en-ZA"/>
        </w:rPr>
      </w:pPr>
      <w:r w:rsidRPr="00A12366">
        <w:rPr>
          <w:lang w:val="en-ZA"/>
        </w:rPr>
        <w:t>crypto-tracker/</w:t>
      </w:r>
    </w:p>
    <w:p w14:paraId="1EBE3349" w14:textId="77777777" w:rsidR="00A12366" w:rsidRPr="00A12366" w:rsidRDefault="00A12366" w:rsidP="00A12366">
      <w:pPr>
        <w:rPr>
          <w:lang w:val="en-ZA"/>
        </w:rPr>
      </w:pPr>
      <w:r w:rsidRPr="00A12366">
        <w:rPr>
          <w:lang w:val="en-ZA"/>
        </w:rPr>
        <w:t>├── index.html</w:t>
      </w:r>
    </w:p>
    <w:p w14:paraId="01C23EC8" w14:textId="77777777" w:rsidR="00A12366" w:rsidRPr="00A12366" w:rsidRDefault="00A12366" w:rsidP="00A12366">
      <w:pPr>
        <w:rPr>
          <w:lang w:val="en-ZA"/>
        </w:rPr>
      </w:pPr>
      <w:r w:rsidRPr="00A12366">
        <w:rPr>
          <w:lang w:val="en-ZA"/>
        </w:rPr>
        <w:t>├── style.css</w:t>
      </w:r>
    </w:p>
    <w:p w14:paraId="13EF282B" w14:textId="77777777" w:rsidR="00A12366" w:rsidRPr="00A12366" w:rsidRDefault="00A12366" w:rsidP="00A12366">
      <w:pPr>
        <w:rPr>
          <w:lang w:val="en-ZA"/>
        </w:rPr>
      </w:pPr>
      <w:r w:rsidRPr="00A12366">
        <w:rPr>
          <w:lang w:val="en-ZA"/>
        </w:rPr>
        <w:t>└── script.js</w:t>
      </w:r>
    </w:p>
    <w:p w14:paraId="58E4C53A" w14:textId="77777777" w:rsidR="00A12366" w:rsidRPr="00A12366" w:rsidRDefault="00000000" w:rsidP="00A12366">
      <w:pPr>
        <w:rPr>
          <w:lang w:val="en-ZA"/>
        </w:rPr>
      </w:pPr>
      <w:r>
        <w:rPr>
          <w:lang w:val="en-ZA"/>
        </w:rPr>
        <w:pict w14:anchorId="15303AB5">
          <v:rect id="_x0000_i1153" style="width:0;height:1.5pt" o:hralign="center" o:hrstd="t" o:hr="t" fillcolor="#a0a0a0" stroked="f"/>
        </w:pict>
      </w:r>
    </w:p>
    <w:p w14:paraId="5B6F171D" w14:textId="33EA1093" w:rsidR="00A12366" w:rsidRPr="00A12366" w:rsidRDefault="00A12366" w:rsidP="00A12366">
      <w:pPr>
        <w:rPr>
          <w:b/>
          <w:bCs/>
          <w:lang w:val="en-ZA"/>
        </w:rPr>
      </w:pPr>
      <w:r w:rsidRPr="00A12366">
        <w:rPr>
          <w:b/>
          <w:bCs/>
          <w:lang w:val="en-ZA"/>
        </w:rPr>
        <w:t>index.html</w:t>
      </w:r>
    </w:p>
    <w:p w14:paraId="4FD69398" w14:textId="77777777" w:rsidR="00A12366" w:rsidRPr="00A12366" w:rsidRDefault="00A12366" w:rsidP="00A12366">
      <w:pPr>
        <w:rPr>
          <w:lang w:val="en-ZA"/>
        </w:rPr>
      </w:pPr>
      <w:r w:rsidRPr="00A12366">
        <w:rPr>
          <w:lang w:val="en-ZA"/>
        </w:rPr>
        <w:t>&lt;!DOCTYPE html&gt;</w:t>
      </w:r>
    </w:p>
    <w:p w14:paraId="75E902CF" w14:textId="77777777" w:rsidR="00A12366" w:rsidRPr="00A12366" w:rsidRDefault="00A12366" w:rsidP="00A12366">
      <w:pPr>
        <w:rPr>
          <w:lang w:val="en-ZA"/>
        </w:rPr>
      </w:pPr>
      <w:r w:rsidRPr="00A12366">
        <w:rPr>
          <w:lang w:val="en-ZA"/>
        </w:rPr>
        <w:t>&lt;html lang="en"&gt;</w:t>
      </w:r>
    </w:p>
    <w:p w14:paraId="071DC22D" w14:textId="77777777" w:rsidR="00A12366" w:rsidRPr="00A12366" w:rsidRDefault="00A12366" w:rsidP="00A12366">
      <w:pPr>
        <w:rPr>
          <w:lang w:val="en-ZA"/>
        </w:rPr>
      </w:pPr>
      <w:r w:rsidRPr="00A12366">
        <w:rPr>
          <w:lang w:val="en-ZA"/>
        </w:rPr>
        <w:t>&lt;head&gt;</w:t>
      </w:r>
    </w:p>
    <w:p w14:paraId="1BAEFF4F" w14:textId="77777777" w:rsidR="00A12366" w:rsidRPr="00A12366" w:rsidRDefault="00A12366" w:rsidP="00A12366">
      <w:pPr>
        <w:rPr>
          <w:lang w:val="en-ZA"/>
        </w:rPr>
      </w:pPr>
      <w:r w:rsidRPr="00A12366">
        <w:rPr>
          <w:lang w:val="en-ZA"/>
        </w:rPr>
        <w:t xml:space="preserve">  &lt;meta charset="UTF-8" /&gt;</w:t>
      </w:r>
    </w:p>
    <w:p w14:paraId="23852DB4" w14:textId="77777777" w:rsidR="00A12366" w:rsidRPr="00A12366" w:rsidRDefault="00A12366" w:rsidP="00A12366">
      <w:pPr>
        <w:rPr>
          <w:lang w:val="en-ZA"/>
        </w:rPr>
      </w:pPr>
      <w:r w:rsidRPr="00A12366">
        <w:rPr>
          <w:lang w:val="en-ZA"/>
        </w:rPr>
        <w:t xml:space="preserve">  &lt;title&gt;Crypto Price Tracker&lt;/title&gt;</w:t>
      </w:r>
    </w:p>
    <w:p w14:paraId="4737081D" w14:textId="77777777" w:rsidR="00A12366" w:rsidRPr="00A12366" w:rsidRDefault="00A12366" w:rsidP="00A12366">
      <w:pPr>
        <w:rPr>
          <w:lang w:val="en-ZA"/>
        </w:rPr>
      </w:pPr>
      <w:r w:rsidRPr="00A12366">
        <w:rPr>
          <w:lang w:val="en-ZA"/>
        </w:rPr>
        <w:t xml:space="preserve">  &lt;link rel="stylesheet" href="style.css" /&gt;</w:t>
      </w:r>
    </w:p>
    <w:p w14:paraId="253F2371" w14:textId="77777777" w:rsidR="00A12366" w:rsidRPr="00A12366" w:rsidRDefault="00A12366" w:rsidP="00A12366">
      <w:pPr>
        <w:rPr>
          <w:lang w:val="en-ZA"/>
        </w:rPr>
      </w:pPr>
      <w:r w:rsidRPr="00A12366">
        <w:rPr>
          <w:lang w:val="en-ZA"/>
        </w:rPr>
        <w:t xml:space="preserve">  &lt;script src="https://cdn.jsdelivr.net/npm/chart.js"&gt;&lt;/script&gt;</w:t>
      </w:r>
    </w:p>
    <w:p w14:paraId="023F76E7" w14:textId="77777777" w:rsidR="00A12366" w:rsidRPr="00A12366" w:rsidRDefault="00A12366" w:rsidP="00A12366">
      <w:pPr>
        <w:rPr>
          <w:lang w:val="en-ZA"/>
        </w:rPr>
      </w:pPr>
      <w:r w:rsidRPr="00A12366">
        <w:rPr>
          <w:lang w:val="en-ZA"/>
        </w:rPr>
        <w:t>&lt;/head&gt;</w:t>
      </w:r>
    </w:p>
    <w:p w14:paraId="57C12F05" w14:textId="77777777" w:rsidR="00A12366" w:rsidRPr="00A12366" w:rsidRDefault="00A12366" w:rsidP="00A12366">
      <w:pPr>
        <w:rPr>
          <w:lang w:val="en-ZA"/>
        </w:rPr>
      </w:pPr>
      <w:r w:rsidRPr="00A12366">
        <w:rPr>
          <w:lang w:val="en-ZA"/>
        </w:rPr>
        <w:t>&lt;body&gt;</w:t>
      </w:r>
    </w:p>
    <w:p w14:paraId="2935A804" w14:textId="77777777" w:rsidR="00A12366" w:rsidRPr="00A12366" w:rsidRDefault="00A12366" w:rsidP="00A12366">
      <w:pPr>
        <w:rPr>
          <w:lang w:val="en-ZA"/>
        </w:rPr>
      </w:pPr>
      <w:r w:rsidRPr="00A12366">
        <w:rPr>
          <w:lang w:val="en-ZA"/>
        </w:rPr>
        <w:t xml:space="preserve">  &lt;h1&gt;</w:t>
      </w:r>
      <w:r w:rsidRPr="00A12366">
        <w:rPr>
          <w:rFonts w:ascii="Segoe UI Emoji" w:hAnsi="Segoe UI Emoji" w:cs="Segoe UI Emoji"/>
          <w:lang w:val="en-ZA"/>
        </w:rPr>
        <w:t>📈</w:t>
      </w:r>
      <w:r w:rsidRPr="00A12366">
        <w:rPr>
          <w:lang w:val="en-ZA"/>
        </w:rPr>
        <w:t xml:space="preserve"> Crypto Price Tracker&lt;/h1&gt;</w:t>
      </w:r>
    </w:p>
    <w:p w14:paraId="0A7B59BA" w14:textId="77777777" w:rsidR="00A12366" w:rsidRPr="00A12366" w:rsidRDefault="00A12366" w:rsidP="00A12366">
      <w:pPr>
        <w:rPr>
          <w:lang w:val="en-ZA"/>
        </w:rPr>
      </w:pPr>
    </w:p>
    <w:p w14:paraId="392DF7DB" w14:textId="77777777" w:rsidR="00A12366" w:rsidRPr="00A12366" w:rsidRDefault="00A12366" w:rsidP="00A12366">
      <w:pPr>
        <w:rPr>
          <w:lang w:val="en-ZA"/>
        </w:rPr>
      </w:pPr>
      <w:r w:rsidRPr="00A12366">
        <w:rPr>
          <w:lang w:val="en-ZA"/>
        </w:rPr>
        <w:lastRenderedPageBreak/>
        <w:t xml:space="preserve">  &lt;select id="coinSelect"&gt;</w:t>
      </w:r>
    </w:p>
    <w:p w14:paraId="338A6ABF" w14:textId="77777777" w:rsidR="00A12366" w:rsidRPr="00A12366" w:rsidRDefault="00A12366" w:rsidP="00A12366">
      <w:pPr>
        <w:rPr>
          <w:lang w:val="en-ZA"/>
        </w:rPr>
      </w:pPr>
      <w:r w:rsidRPr="00A12366">
        <w:rPr>
          <w:lang w:val="en-ZA"/>
        </w:rPr>
        <w:t xml:space="preserve">    &lt;option value="bitcoin"&gt;Bitcoin&lt;/option&gt;</w:t>
      </w:r>
    </w:p>
    <w:p w14:paraId="602DE139" w14:textId="77777777" w:rsidR="00A12366" w:rsidRPr="00A12366" w:rsidRDefault="00A12366" w:rsidP="00A12366">
      <w:pPr>
        <w:rPr>
          <w:lang w:val="en-ZA"/>
        </w:rPr>
      </w:pPr>
      <w:r w:rsidRPr="00A12366">
        <w:rPr>
          <w:lang w:val="en-ZA"/>
        </w:rPr>
        <w:t xml:space="preserve">    &lt;option value="ethereum"&gt;Ethereum&lt;/option&gt;</w:t>
      </w:r>
    </w:p>
    <w:p w14:paraId="5B263E9E" w14:textId="77777777" w:rsidR="00A12366" w:rsidRPr="00A12366" w:rsidRDefault="00A12366" w:rsidP="00A12366">
      <w:pPr>
        <w:rPr>
          <w:lang w:val="en-ZA"/>
        </w:rPr>
      </w:pPr>
      <w:r w:rsidRPr="00A12366">
        <w:rPr>
          <w:lang w:val="en-ZA"/>
        </w:rPr>
        <w:t xml:space="preserve">    &lt;option value="dogecoin"&gt;Dogecoin&lt;/option&gt;</w:t>
      </w:r>
    </w:p>
    <w:p w14:paraId="653D175A" w14:textId="77777777" w:rsidR="00A12366" w:rsidRPr="00A12366" w:rsidRDefault="00A12366" w:rsidP="00A12366">
      <w:pPr>
        <w:rPr>
          <w:lang w:val="en-ZA"/>
        </w:rPr>
      </w:pPr>
      <w:r w:rsidRPr="00A12366">
        <w:rPr>
          <w:lang w:val="en-ZA"/>
        </w:rPr>
        <w:t xml:space="preserve">  &lt;/select&gt;</w:t>
      </w:r>
    </w:p>
    <w:p w14:paraId="73B5BD5F" w14:textId="77777777" w:rsidR="00A12366" w:rsidRPr="00A12366" w:rsidRDefault="00A12366" w:rsidP="00A12366">
      <w:pPr>
        <w:rPr>
          <w:lang w:val="en-ZA"/>
        </w:rPr>
      </w:pPr>
      <w:r w:rsidRPr="00A12366">
        <w:rPr>
          <w:lang w:val="en-ZA"/>
        </w:rPr>
        <w:t xml:space="preserve">  &lt;button onclick="fetchCryptoData()"&gt;Refresh&lt;/button&gt;</w:t>
      </w:r>
    </w:p>
    <w:p w14:paraId="1E2ED203" w14:textId="77777777" w:rsidR="00A12366" w:rsidRPr="00A12366" w:rsidRDefault="00A12366" w:rsidP="00A12366">
      <w:pPr>
        <w:rPr>
          <w:lang w:val="en-ZA"/>
        </w:rPr>
      </w:pPr>
    </w:p>
    <w:p w14:paraId="053B712B" w14:textId="77777777" w:rsidR="00A12366" w:rsidRPr="00A12366" w:rsidRDefault="00A12366" w:rsidP="00A12366">
      <w:pPr>
        <w:rPr>
          <w:lang w:val="en-ZA"/>
        </w:rPr>
      </w:pPr>
      <w:r w:rsidRPr="00A12366">
        <w:rPr>
          <w:lang w:val="en-ZA"/>
        </w:rPr>
        <w:t xml:space="preserve">  &lt;h2 id="priceDisplay"&gt;Price: Loading...&lt;/h2&gt;</w:t>
      </w:r>
    </w:p>
    <w:p w14:paraId="54713B50" w14:textId="77777777" w:rsidR="00A12366" w:rsidRPr="00A12366" w:rsidRDefault="00A12366" w:rsidP="00A12366">
      <w:pPr>
        <w:rPr>
          <w:lang w:val="en-ZA"/>
        </w:rPr>
      </w:pPr>
    </w:p>
    <w:p w14:paraId="16FD4ADA" w14:textId="77777777" w:rsidR="00A12366" w:rsidRPr="00A12366" w:rsidRDefault="00A12366" w:rsidP="00A12366">
      <w:pPr>
        <w:rPr>
          <w:lang w:val="en-ZA"/>
        </w:rPr>
      </w:pPr>
      <w:r w:rsidRPr="00A12366">
        <w:rPr>
          <w:lang w:val="en-ZA"/>
        </w:rPr>
        <w:t xml:space="preserve">  &lt;canvas id="priceChart" width="600" height="300"&gt;&lt;/canvas&gt;</w:t>
      </w:r>
    </w:p>
    <w:p w14:paraId="0E2D380F" w14:textId="77777777" w:rsidR="00A12366" w:rsidRPr="00A12366" w:rsidRDefault="00A12366" w:rsidP="00A12366">
      <w:pPr>
        <w:rPr>
          <w:lang w:val="en-ZA"/>
        </w:rPr>
      </w:pPr>
    </w:p>
    <w:p w14:paraId="77CC4707" w14:textId="77777777" w:rsidR="00A12366" w:rsidRPr="00A12366" w:rsidRDefault="00A12366" w:rsidP="00A12366">
      <w:pPr>
        <w:rPr>
          <w:lang w:val="en-ZA"/>
        </w:rPr>
      </w:pPr>
      <w:r w:rsidRPr="00A12366">
        <w:rPr>
          <w:lang w:val="en-ZA"/>
        </w:rPr>
        <w:t xml:space="preserve">  &lt;script src="script.js"&gt;&lt;/script&gt;</w:t>
      </w:r>
    </w:p>
    <w:p w14:paraId="72CDBE7E" w14:textId="77777777" w:rsidR="00A12366" w:rsidRPr="00A12366" w:rsidRDefault="00A12366" w:rsidP="00A12366">
      <w:pPr>
        <w:rPr>
          <w:lang w:val="en-ZA"/>
        </w:rPr>
      </w:pPr>
      <w:r w:rsidRPr="00A12366">
        <w:rPr>
          <w:lang w:val="en-ZA"/>
        </w:rPr>
        <w:t>&lt;/body&gt;</w:t>
      </w:r>
    </w:p>
    <w:p w14:paraId="5A11D7CA" w14:textId="77777777" w:rsidR="00A12366" w:rsidRPr="00A12366" w:rsidRDefault="00A12366" w:rsidP="00A12366">
      <w:pPr>
        <w:rPr>
          <w:lang w:val="en-ZA"/>
        </w:rPr>
      </w:pPr>
      <w:r w:rsidRPr="00A12366">
        <w:rPr>
          <w:lang w:val="en-ZA"/>
        </w:rPr>
        <w:t>&lt;/html&gt;</w:t>
      </w:r>
    </w:p>
    <w:p w14:paraId="79904F80" w14:textId="77777777" w:rsidR="00A12366" w:rsidRPr="00A12366" w:rsidRDefault="00000000" w:rsidP="00A12366">
      <w:pPr>
        <w:rPr>
          <w:lang w:val="en-ZA"/>
        </w:rPr>
      </w:pPr>
      <w:r>
        <w:rPr>
          <w:lang w:val="en-ZA"/>
        </w:rPr>
        <w:pict w14:anchorId="7648F7BC">
          <v:rect id="_x0000_i1154" style="width:0;height:1.5pt" o:hralign="center" o:hrstd="t" o:hr="t" fillcolor="#a0a0a0" stroked="f"/>
        </w:pict>
      </w:r>
    </w:p>
    <w:p w14:paraId="3046C9A7" w14:textId="71894327" w:rsidR="00A12366" w:rsidRPr="00A12366" w:rsidRDefault="00A12366" w:rsidP="00A12366">
      <w:pPr>
        <w:rPr>
          <w:b/>
          <w:bCs/>
          <w:lang w:val="en-ZA"/>
        </w:rPr>
      </w:pPr>
      <w:r w:rsidRPr="00A12366">
        <w:rPr>
          <w:b/>
          <w:bCs/>
          <w:lang w:val="en-ZA"/>
        </w:rPr>
        <w:t>style.css</w:t>
      </w:r>
    </w:p>
    <w:p w14:paraId="26B2D1BA" w14:textId="77777777" w:rsidR="00A12366" w:rsidRPr="00A12366" w:rsidRDefault="00A12366" w:rsidP="00A12366">
      <w:pPr>
        <w:rPr>
          <w:lang w:val="en-ZA"/>
        </w:rPr>
      </w:pPr>
      <w:r w:rsidRPr="00A12366">
        <w:rPr>
          <w:lang w:val="en-ZA"/>
        </w:rPr>
        <w:t>body {</w:t>
      </w:r>
    </w:p>
    <w:p w14:paraId="3524A00B" w14:textId="77777777" w:rsidR="00A12366" w:rsidRPr="00A12366" w:rsidRDefault="00A12366" w:rsidP="00A12366">
      <w:pPr>
        <w:rPr>
          <w:lang w:val="en-ZA"/>
        </w:rPr>
      </w:pPr>
      <w:r w:rsidRPr="00A12366">
        <w:rPr>
          <w:lang w:val="en-ZA"/>
        </w:rPr>
        <w:t xml:space="preserve">  font-family: sans-serif;</w:t>
      </w:r>
    </w:p>
    <w:p w14:paraId="591C86CF" w14:textId="77777777" w:rsidR="00A12366" w:rsidRPr="00A12366" w:rsidRDefault="00A12366" w:rsidP="00A12366">
      <w:pPr>
        <w:rPr>
          <w:lang w:val="en-ZA"/>
        </w:rPr>
      </w:pPr>
      <w:r w:rsidRPr="00A12366">
        <w:rPr>
          <w:lang w:val="en-ZA"/>
        </w:rPr>
        <w:t xml:space="preserve">  background: #f5f5f5;</w:t>
      </w:r>
    </w:p>
    <w:p w14:paraId="366C919C" w14:textId="77777777" w:rsidR="00A12366" w:rsidRPr="00A12366" w:rsidRDefault="00A12366" w:rsidP="00A12366">
      <w:pPr>
        <w:rPr>
          <w:lang w:val="en-ZA"/>
        </w:rPr>
      </w:pPr>
      <w:r w:rsidRPr="00A12366">
        <w:rPr>
          <w:lang w:val="en-ZA"/>
        </w:rPr>
        <w:t xml:space="preserve">  padding: 20px;</w:t>
      </w:r>
    </w:p>
    <w:p w14:paraId="7E1AE26A" w14:textId="77777777" w:rsidR="00A12366" w:rsidRPr="00A12366" w:rsidRDefault="00A12366" w:rsidP="00A12366">
      <w:pPr>
        <w:rPr>
          <w:lang w:val="en-ZA"/>
        </w:rPr>
      </w:pPr>
      <w:r w:rsidRPr="00A12366">
        <w:rPr>
          <w:lang w:val="en-ZA"/>
        </w:rPr>
        <w:t xml:space="preserve">  text-align: center;</w:t>
      </w:r>
    </w:p>
    <w:p w14:paraId="686CE70E" w14:textId="77777777" w:rsidR="00A12366" w:rsidRPr="00A12366" w:rsidRDefault="00A12366" w:rsidP="00A12366">
      <w:pPr>
        <w:rPr>
          <w:lang w:val="en-ZA"/>
        </w:rPr>
      </w:pPr>
      <w:r w:rsidRPr="00A12366">
        <w:rPr>
          <w:lang w:val="en-ZA"/>
        </w:rPr>
        <w:t>}</w:t>
      </w:r>
    </w:p>
    <w:p w14:paraId="34E8E951" w14:textId="77777777" w:rsidR="00A12366" w:rsidRPr="00A12366" w:rsidRDefault="00A12366" w:rsidP="00A12366">
      <w:pPr>
        <w:rPr>
          <w:lang w:val="en-ZA"/>
        </w:rPr>
      </w:pPr>
    </w:p>
    <w:p w14:paraId="664B8B1C" w14:textId="77777777" w:rsidR="00A12366" w:rsidRPr="00A12366" w:rsidRDefault="00A12366" w:rsidP="00A12366">
      <w:pPr>
        <w:rPr>
          <w:lang w:val="en-ZA"/>
        </w:rPr>
      </w:pPr>
      <w:r w:rsidRPr="00A12366">
        <w:rPr>
          <w:lang w:val="en-ZA"/>
        </w:rPr>
        <w:t>select, button {</w:t>
      </w:r>
    </w:p>
    <w:p w14:paraId="7B24A455" w14:textId="77777777" w:rsidR="00A12366" w:rsidRPr="00A12366" w:rsidRDefault="00A12366" w:rsidP="00A12366">
      <w:pPr>
        <w:rPr>
          <w:lang w:val="en-ZA"/>
        </w:rPr>
      </w:pPr>
      <w:r w:rsidRPr="00A12366">
        <w:rPr>
          <w:lang w:val="en-ZA"/>
        </w:rPr>
        <w:t xml:space="preserve">  padding: 10px;</w:t>
      </w:r>
    </w:p>
    <w:p w14:paraId="47C1580D" w14:textId="77777777" w:rsidR="00A12366" w:rsidRPr="00A12366" w:rsidRDefault="00A12366" w:rsidP="00A12366">
      <w:pPr>
        <w:rPr>
          <w:lang w:val="en-ZA"/>
        </w:rPr>
      </w:pPr>
      <w:r w:rsidRPr="00A12366">
        <w:rPr>
          <w:lang w:val="en-ZA"/>
        </w:rPr>
        <w:t xml:space="preserve">  margin: 10px;</w:t>
      </w:r>
    </w:p>
    <w:p w14:paraId="5F5BB846" w14:textId="77777777" w:rsidR="00A12366" w:rsidRPr="00A12366" w:rsidRDefault="00A12366" w:rsidP="00A12366">
      <w:pPr>
        <w:rPr>
          <w:lang w:val="en-ZA"/>
        </w:rPr>
      </w:pPr>
      <w:r w:rsidRPr="00A12366">
        <w:rPr>
          <w:lang w:val="en-ZA"/>
        </w:rPr>
        <w:lastRenderedPageBreak/>
        <w:t xml:space="preserve">  font-size: 16px;</w:t>
      </w:r>
    </w:p>
    <w:p w14:paraId="5CB92F31" w14:textId="77777777" w:rsidR="00A12366" w:rsidRPr="00A12366" w:rsidRDefault="00A12366" w:rsidP="00A12366">
      <w:pPr>
        <w:rPr>
          <w:lang w:val="en-ZA"/>
        </w:rPr>
      </w:pPr>
      <w:r w:rsidRPr="00A12366">
        <w:rPr>
          <w:lang w:val="en-ZA"/>
        </w:rPr>
        <w:t>}</w:t>
      </w:r>
    </w:p>
    <w:p w14:paraId="47545BDE" w14:textId="77777777" w:rsidR="00A12366" w:rsidRPr="00A12366" w:rsidRDefault="00A12366" w:rsidP="00A12366">
      <w:pPr>
        <w:rPr>
          <w:lang w:val="en-ZA"/>
        </w:rPr>
      </w:pPr>
    </w:p>
    <w:p w14:paraId="0A55312A" w14:textId="77777777" w:rsidR="00A12366" w:rsidRPr="00A12366" w:rsidRDefault="00A12366" w:rsidP="00A12366">
      <w:pPr>
        <w:rPr>
          <w:lang w:val="en-ZA"/>
        </w:rPr>
      </w:pPr>
      <w:r w:rsidRPr="00A12366">
        <w:rPr>
          <w:lang w:val="en-ZA"/>
        </w:rPr>
        <w:t>canvas {</w:t>
      </w:r>
    </w:p>
    <w:p w14:paraId="014BBFC0" w14:textId="77777777" w:rsidR="00A12366" w:rsidRPr="00A12366" w:rsidRDefault="00A12366" w:rsidP="00A12366">
      <w:pPr>
        <w:rPr>
          <w:lang w:val="en-ZA"/>
        </w:rPr>
      </w:pPr>
      <w:r w:rsidRPr="00A12366">
        <w:rPr>
          <w:lang w:val="en-ZA"/>
        </w:rPr>
        <w:t xml:space="preserve">  margin-top: 20px;</w:t>
      </w:r>
    </w:p>
    <w:p w14:paraId="5207D1A9" w14:textId="77777777" w:rsidR="00A12366" w:rsidRPr="00A12366" w:rsidRDefault="00A12366" w:rsidP="00A12366">
      <w:pPr>
        <w:rPr>
          <w:lang w:val="en-ZA"/>
        </w:rPr>
      </w:pPr>
      <w:r w:rsidRPr="00A12366">
        <w:rPr>
          <w:lang w:val="en-ZA"/>
        </w:rPr>
        <w:t xml:space="preserve">  background: white;</w:t>
      </w:r>
    </w:p>
    <w:p w14:paraId="110320FB" w14:textId="77777777" w:rsidR="00A12366" w:rsidRPr="00A12366" w:rsidRDefault="00A12366" w:rsidP="00A12366">
      <w:pPr>
        <w:rPr>
          <w:lang w:val="en-ZA"/>
        </w:rPr>
      </w:pPr>
      <w:r w:rsidRPr="00A12366">
        <w:rPr>
          <w:lang w:val="en-ZA"/>
        </w:rPr>
        <w:t xml:space="preserve">  border-radius: 5px;</w:t>
      </w:r>
    </w:p>
    <w:p w14:paraId="4015014B" w14:textId="77777777" w:rsidR="00A12366" w:rsidRPr="00A12366" w:rsidRDefault="00A12366" w:rsidP="00A12366">
      <w:pPr>
        <w:rPr>
          <w:lang w:val="en-ZA"/>
        </w:rPr>
      </w:pPr>
      <w:r w:rsidRPr="00A12366">
        <w:rPr>
          <w:lang w:val="en-ZA"/>
        </w:rPr>
        <w:t xml:space="preserve">  box-shadow: 0 2px 6px rgba(0,0,0,0.1);</w:t>
      </w:r>
    </w:p>
    <w:p w14:paraId="00DF785C" w14:textId="77777777" w:rsidR="00A12366" w:rsidRPr="00A12366" w:rsidRDefault="00A12366" w:rsidP="00A12366">
      <w:pPr>
        <w:rPr>
          <w:lang w:val="en-ZA"/>
        </w:rPr>
      </w:pPr>
      <w:r w:rsidRPr="00A12366">
        <w:rPr>
          <w:lang w:val="en-ZA"/>
        </w:rPr>
        <w:t>}</w:t>
      </w:r>
    </w:p>
    <w:p w14:paraId="18191A4C" w14:textId="77777777" w:rsidR="00A12366" w:rsidRPr="00A12366" w:rsidRDefault="00000000" w:rsidP="00A12366">
      <w:pPr>
        <w:rPr>
          <w:lang w:val="en-ZA"/>
        </w:rPr>
      </w:pPr>
      <w:r>
        <w:rPr>
          <w:lang w:val="en-ZA"/>
        </w:rPr>
        <w:pict w14:anchorId="6854DA29">
          <v:rect id="_x0000_i1155" style="width:0;height:1.5pt" o:hralign="center" o:hrstd="t" o:hr="t" fillcolor="#a0a0a0" stroked="f"/>
        </w:pict>
      </w:r>
    </w:p>
    <w:p w14:paraId="161283EB" w14:textId="769A7BB9" w:rsidR="00A12366" w:rsidRPr="00A12366" w:rsidRDefault="00A12366" w:rsidP="00A12366">
      <w:pPr>
        <w:rPr>
          <w:b/>
          <w:bCs/>
          <w:lang w:val="en-ZA"/>
        </w:rPr>
      </w:pPr>
      <w:r w:rsidRPr="00A12366">
        <w:rPr>
          <w:b/>
          <w:bCs/>
          <w:lang w:val="en-ZA"/>
        </w:rPr>
        <w:t>script.js</w:t>
      </w:r>
    </w:p>
    <w:p w14:paraId="5F5B9716" w14:textId="77777777" w:rsidR="00A12366" w:rsidRPr="00A12366" w:rsidRDefault="00A12366" w:rsidP="00A12366">
      <w:pPr>
        <w:rPr>
          <w:lang w:val="en-ZA"/>
        </w:rPr>
      </w:pPr>
      <w:r w:rsidRPr="00A12366">
        <w:rPr>
          <w:lang w:val="en-ZA"/>
        </w:rPr>
        <w:t>let chart;</w:t>
      </w:r>
    </w:p>
    <w:p w14:paraId="57C01ED7" w14:textId="77777777" w:rsidR="00A12366" w:rsidRPr="00A12366" w:rsidRDefault="00A12366" w:rsidP="00A12366">
      <w:pPr>
        <w:rPr>
          <w:lang w:val="en-ZA"/>
        </w:rPr>
      </w:pPr>
      <w:r w:rsidRPr="00A12366">
        <w:rPr>
          <w:lang w:val="en-ZA"/>
        </w:rPr>
        <w:t>const coinSelect = document.getElementById("coinSelect");</w:t>
      </w:r>
    </w:p>
    <w:p w14:paraId="006BF939" w14:textId="77777777" w:rsidR="00A12366" w:rsidRPr="00A12366" w:rsidRDefault="00A12366" w:rsidP="00A12366">
      <w:pPr>
        <w:rPr>
          <w:lang w:val="en-ZA"/>
        </w:rPr>
      </w:pPr>
      <w:r w:rsidRPr="00A12366">
        <w:rPr>
          <w:lang w:val="en-ZA"/>
        </w:rPr>
        <w:t>const priceDisplay = document.getElementById("priceDisplay");</w:t>
      </w:r>
    </w:p>
    <w:p w14:paraId="4944AE63" w14:textId="77777777" w:rsidR="00A12366" w:rsidRPr="00A12366" w:rsidRDefault="00A12366" w:rsidP="00A12366">
      <w:pPr>
        <w:rPr>
          <w:lang w:val="en-ZA"/>
        </w:rPr>
      </w:pPr>
    </w:p>
    <w:p w14:paraId="6AE2EC06" w14:textId="77777777" w:rsidR="00A12366" w:rsidRPr="00A12366" w:rsidRDefault="00A12366" w:rsidP="00A12366">
      <w:pPr>
        <w:rPr>
          <w:lang w:val="en-ZA"/>
        </w:rPr>
      </w:pPr>
      <w:r w:rsidRPr="00A12366">
        <w:rPr>
          <w:lang w:val="en-ZA"/>
        </w:rPr>
        <w:t>async function fetchCryptoData() {</w:t>
      </w:r>
    </w:p>
    <w:p w14:paraId="1E85823D" w14:textId="77777777" w:rsidR="00A12366" w:rsidRPr="00A12366" w:rsidRDefault="00A12366" w:rsidP="00A12366">
      <w:pPr>
        <w:rPr>
          <w:lang w:val="en-ZA"/>
        </w:rPr>
      </w:pPr>
      <w:r w:rsidRPr="00A12366">
        <w:rPr>
          <w:lang w:val="en-ZA"/>
        </w:rPr>
        <w:t xml:space="preserve">  const coin = coinSelect.value;</w:t>
      </w:r>
    </w:p>
    <w:p w14:paraId="02E232E8" w14:textId="77777777" w:rsidR="00A12366" w:rsidRPr="00A12366" w:rsidRDefault="00A12366" w:rsidP="00A12366">
      <w:pPr>
        <w:rPr>
          <w:lang w:val="en-ZA"/>
        </w:rPr>
      </w:pPr>
      <w:r w:rsidRPr="00A12366">
        <w:rPr>
          <w:lang w:val="en-ZA"/>
        </w:rPr>
        <w:t xml:space="preserve">  const apiURL = `https://api.coingecko.com/api/v3/coins/${coin}/market_chart?vs_currency=usd&amp;days=1`;</w:t>
      </w:r>
    </w:p>
    <w:p w14:paraId="3AC7B277" w14:textId="77777777" w:rsidR="00A12366" w:rsidRPr="00A12366" w:rsidRDefault="00A12366" w:rsidP="00A12366">
      <w:pPr>
        <w:rPr>
          <w:lang w:val="en-ZA"/>
        </w:rPr>
      </w:pPr>
    </w:p>
    <w:p w14:paraId="1A166450" w14:textId="77777777" w:rsidR="00A12366" w:rsidRPr="00A12366" w:rsidRDefault="00A12366" w:rsidP="00A12366">
      <w:pPr>
        <w:rPr>
          <w:lang w:val="en-ZA"/>
        </w:rPr>
      </w:pPr>
      <w:r w:rsidRPr="00A12366">
        <w:rPr>
          <w:lang w:val="en-ZA"/>
        </w:rPr>
        <w:t xml:space="preserve">  try {</w:t>
      </w:r>
    </w:p>
    <w:p w14:paraId="68131CD0" w14:textId="77777777" w:rsidR="00A12366" w:rsidRPr="00A12366" w:rsidRDefault="00A12366" w:rsidP="00A12366">
      <w:pPr>
        <w:rPr>
          <w:lang w:val="en-ZA"/>
        </w:rPr>
      </w:pPr>
      <w:r w:rsidRPr="00A12366">
        <w:rPr>
          <w:lang w:val="en-ZA"/>
        </w:rPr>
        <w:t xml:space="preserve">    const res = await fetch(apiURL);</w:t>
      </w:r>
    </w:p>
    <w:p w14:paraId="404549E7" w14:textId="77777777" w:rsidR="00A12366" w:rsidRPr="00A12366" w:rsidRDefault="00A12366" w:rsidP="00A12366">
      <w:pPr>
        <w:rPr>
          <w:lang w:val="en-ZA"/>
        </w:rPr>
      </w:pPr>
      <w:r w:rsidRPr="00A12366">
        <w:rPr>
          <w:lang w:val="en-ZA"/>
        </w:rPr>
        <w:t xml:space="preserve">    const data = await res.json();</w:t>
      </w:r>
    </w:p>
    <w:p w14:paraId="3D3103CD" w14:textId="77777777" w:rsidR="00A12366" w:rsidRPr="00A12366" w:rsidRDefault="00A12366" w:rsidP="00A12366">
      <w:pPr>
        <w:rPr>
          <w:lang w:val="en-ZA"/>
        </w:rPr>
      </w:pPr>
    </w:p>
    <w:p w14:paraId="1C6BA3FF" w14:textId="77777777" w:rsidR="00A12366" w:rsidRPr="00A12366" w:rsidRDefault="00A12366" w:rsidP="00A12366">
      <w:pPr>
        <w:rPr>
          <w:lang w:val="en-ZA"/>
        </w:rPr>
      </w:pPr>
      <w:r w:rsidRPr="00A12366">
        <w:rPr>
          <w:lang w:val="en-ZA"/>
        </w:rPr>
        <w:t xml:space="preserve">    const prices = data.prices.map(p =&gt; ({</w:t>
      </w:r>
    </w:p>
    <w:p w14:paraId="687F1CEA" w14:textId="77777777" w:rsidR="00A12366" w:rsidRPr="00A12366" w:rsidRDefault="00A12366" w:rsidP="00A12366">
      <w:pPr>
        <w:rPr>
          <w:lang w:val="en-ZA"/>
        </w:rPr>
      </w:pPr>
      <w:r w:rsidRPr="00A12366">
        <w:rPr>
          <w:lang w:val="en-ZA"/>
        </w:rPr>
        <w:t xml:space="preserve">      time: new Date(p[0]).toLocaleTimeString(),</w:t>
      </w:r>
    </w:p>
    <w:p w14:paraId="6F852E72" w14:textId="77777777" w:rsidR="00A12366" w:rsidRPr="00A12366" w:rsidRDefault="00A12366" w:rsidP="00A12366">
      <w:pPr>
        <w:rPr>
          <w:lang w:val="en-ZA"/>
        </w:rPr>
      </w:pPr>
      <w:r w:rsidRPr="00A12366">
        <w:rPr>
          <w:lang w:val="en-ZA"/>
        </w:rPr>
        <w:lastRenderedPageBreak/>
        <w:t xml:space="preserve">      price: p[1]</w:t>
      </w:r>
    </w:p>
    <w:p w14:paraId="6353CBC4" w14:textId="77777777" w:rsidR="00A12366" w:rsidRPr="00A12366" w:rsidRDefault="00A12366" w:rsidP="00A12366">
      <w:pPr>
        <w:rPr>
          <w:lang w:val="en-ZA"/>
        </w:rPr>
      </w:pPr>
      <w:r w:rsidRPr="00A12366">
        <w:rPr>
          <w:lang w:val="en-ZA"/>
        </w:rPr>
        <w:t xml:space="preserve">    }));</w:t>
      </w:r>
    </w:p>
    <w:p w14:paraId="20BCFDE4" w14:textId="77777777" w:rsidR="00A12366" w:rsidRPr="00A12366" w:rsidRDefault="00A12366" w:rsidP="00A12366">
      <w:pPr>
        <w:rPr>
          <w:lang w:val="en-ZA"/>
        </w:rPr>
      </w:pPr>
    </w:p>
    <w:p w14:paraId="0D64C595" w14:textId="77777777" w:rsidR="00A12366" w:rsidRPr="00A12366" w:rsidRDefault="00A12366" w:rsidP="00A12366">
      <w:pPr>
        <w:rPr>
          <w:lang w:val="en-ZA"/>
        </w:rPr>
      </w:pPr>
      <w:r w:rsidRPr="00A12366">
        <w:rPr>
          <w:lang w:val="en-ZA"/>
        </w:rPr>
        <w:t xml:space="preserve">    const latestPrice = prices[prices.length - 1].price;</w:t>
      </w:r>
    </w:p>
    <w:p w14:paraId="6DFCAFFB" w14:textId="77777777" w:rsidR="00A12366" w:rsidRPr="00A12366" w:rsidRDefault="00A12366" w:rsidP="00A12366">
      <w:pPr>
        <w:rPr>
          <w:lang w:val="en-ZA"/>
        </w:rPr>
      </w:pPr>
      <w:r w:rsidRPr="00A12366">
        <w:rPr>
          <w:lang w:val="en-ZA"/>
        </w:rPr>
        <w:t xml:space="preserve">    priceDisplay.textContent = `Price: $${latestPrice.toFixed(2)}`;</w:t>
      </w:r>
    </w:p>
    <w:p w14:paraId="11F81BA2" w14:textId="77777777" w:rsidR="00A12366" w:rsidRPr="00A12366" w:rsidRDefault="00A12366" w:rsidP="00A12366">
      <w:pPr>
        <w:rPr>
          <w:lang w:val="en-ZA"/>
        </w:rPr>
      </w:pPr>
    </w:p>
    <w:p w14:paraId="7648DB9B" w14:textId="77777777" w:rsidR="00A12366" w:rsidRPr="00A12366" w:rsidRDefault="00A12366" w:rsidP="00A12366">
      <w:pPr>
        <w:rPr>
          <w:lang w:val="en-ZA"/>
        </w:rPr>
      </w:pPr>
      <w:r w:rsidRPr="00A12366">
        <w:rPr>
          <w:lang w:val="en-ZA"/>
        </w:rPr>
        <w:t xml:space="preserve">    renderChart(prices);</w:t>
      </w:r>
    </w:p>
    <w:p w14:paraId="641DCDA1" w14:textId="77777777" w:rsidR="00A12366" w:rsidRPr="00A12366" w:rsidRDefault="00A12366" w:rsidP="00A12366">
      <w:pPr>
        <w:rPr>
          <w:lang w:val="en-ZA"/>
        </w:rPr>
      </w:pPr>
      <w:r w:rsidRPr="00A12366">
        <w:rPr>
          <w:lang w:val="en-ZA"/>
        </w:rPr>
        <w:t xml:space="preserve">  } catch (err) {</w:t>
      </w:r>
    </w:p>
    <w:p w14:paraId="6666914C" w14:textId="77777777" w:rsidR="00A12366" w:rsidRPr="00A12366" w:rsidRDefault="00A12366" w:rsidP="00A12366">
      <w:pPr>
        <w:rPr>
          <w:lang w:val="en-ZA"/>
        </w:rPr>
      </w:pPr>
      <w:r w:rsidRPr="00A12366">
        <w:rPr>
          <w:lang w:val="en-ZA"/>
        </w:rPr>
        <w:t xml:space="preserve">    priceDisplay.textContent = "Failed to fetch data.";</w:t>
      </w:r>
    </w:p>
    <w:p w14:paraId="07E0FB76" w14:textId="77777777" w:rsidR="00A12366" w:rsidRPr="00A12366" w:rsidRDefault="00A12366" w:rsidP="00A12366">
      <w:pPr>
        <w:rPr>
          <w:lang w:val="en-ZA"/>
        </w:rPr>
      </w:pPr>
      <w:r w:rsidRPr="00A12366">
        <w:rPr>
          <w:lang w:val="en-ZA"/>
        </w:rPr>
        <w:t xml:space="preserve">    console.error(err);</w:t>
      </w:r>
    </w:p>
    <w:p w14:paraId="5D1B9217" w14:textId="77777777" w:rsidR="00A12366" w:rsidRPr="00A12366" w:rsidRDefault="00A12366" w:rsidP="00A12366">
      <w:pPr>
        <w:rPr>
          <w:lang w:val="en-ZA"/>
        </w:rPr>
      </w:pPr>
      <w:r w:rsidRPr="00A12366">
        <w:rPr>
          <w:lang w:val="en-ZA"/>
        </w:rPr>
        <w:t xml:space="preserve">  }</w:t>
      </w:r>
    </w:p>
    <w:p w14:paraId="05C06D5A" w14:textId="77777777" w:rsidR="00A12366" w:rsidRPr="00A12366" w:rsidRDefault="00A12366" w:rsidP="00A12366">
      <w:pPr>
        <w:rPr>
          <w:lang w:val="en-ZA"/>
        </w:rPr>
      </w:pPr>
      <w:r w:rsidRPr="00A12366">
        <w:rPr>
          <w:lang w:val="en-ZA"/>
        </w:rPr>
        <w:t>}</w:t>
      </w:r>
    </w:p>
    <w:p w14:paraId="422FC5E0" w14:textId="77777777" w:rsidR="00A12366" w:rsidRPr="00A12366" w:rsidRDefault="00A12366" w:rsidP="00A12366">
      <w:pPr>
        <w:rPr>
          <w:lang w:val="en-ZA"/>
        </w:rPr>
      </w:pPr>
    </w:p>
    <w:p w14:paraId="3DC6F459" w14:textId="77777777" w:rsidR="00A12366" w:rsidRPr="00A12366" w:rsidRDefault="00A12366" w:rsidP="00A12366">
      <w:pPr>
        <w:rPr>
          <w:lang w:val="en-ZA"/>
        </w:rPr>
      </w:pPr>
      <w:r w:rsidRPr="00A12366">
        <w:rPr>
          <w:lang w:val="en-ZA"/>
        </w:rPr>
        <w:t>function renderChart(prices) {</w:t>
      </w:r>
    </w:p>
    <w:p w14:paraId="1498C93C" w14:textId="77777777" w:rsidR="00A12366" w:rsidRPr="00A12366" w:rsidRDefault="00A12366" w:rsidP="00A12366">
      <w:pPr>
        <w:rPr>
          <w:lang w:val="en-ZA"/>
        </w:rPr>
      </w:pPr>
      <w:r w:rsidRPr="00A12366">
        <w:rPr>
          <w:lang w:val="en-ZA"/>
        </w:rPr>
        <w:t xml:space="preserve">  const labels = prices.map(p =&gt; p.time);</w:t>
      </w:r>
    </w:p>
    <w:p w14:paraId="446CC08A" w14:textId="77777777" w:rsidR="00A12366" w:rsidRPr="00A12366" w:rsidRDefault="00A12366" w:rsidP="00A12366">
      <w:pPr>
        <w:rPr>
          <w:lang w:val="en-ZA"/>
        </w:rPr>
      </w:pPr>
      <w:r w:rsidRPr="00A12366">
        <w:rPr>
          <w:lang w:val="en-ZA"/>
        </w:rPr>
        <w:t xml:space="preserve">  const data = prices.map(p =&gt; p.price);</w:t>
      </w:r>
    </w:p>
    <w:p w14:paraId="1B233B63" w14:textId="77777777" w:rsidR="00A12366" w:rsidRPr="00A12366" w:rsidRDefault="00A12366" w:rsidP="00A12366">
      <w:pPr>
        <w:rPr>
          <w:lang w:val="en-ZA"/>
        </w:rPr>
      </w:pPr>
    </w:p>
    <w:p w14:paraId="31AA02DB" w14:textId="77777777" w:rsidR="00A12366" w:rsidRPr="00A12366" w:rsidRDefault="00A12366" w:rsidP="00A12366">
      <w:pPr>
        <w:rPr>
          <w:lang w:val="en-ZA"/>
        </w:rPr>
      </w:pPr>
      <w:r w:rsidRPr="00A12366">
        <w:rPr>
          <w:lang w:val="en-ZA"/>
        </w:rPr>
        <w:t xml:space="preserve">  if (chart) chart.destroy();</w:t>
      </w:r>
    </w:p>
    <w:p w14:paraId="623C66BF" w14:textId="77777777" w:rsidR="00A12366" w:rsidRPr="00A12366" w:rsidRDefault="00A12366" w:rsidP="00A12366">
      <w:pPr>
        <w:rPr>
          <w:lang w:val="en-ZA"/>
        </w:rPr>
      </w:pPr>
    </w:p>
    <w:p w14:paraId="423E8966" w14:textId="77777777" w:rsidR="00A12366" w:rsidRPr="00A12366" w:rsidRDefault="00A12366" w:rsidP="00A12366">
      <w:pPr>
        <w:rPr>
          <w:lang w:val="en-ZA"/>
        </w:rPr>
      </w:pPr>
      <w:r w:rsidRPr="00A12366">
        <w:rPr>
          <w:lang w:val="en-ZA"/>
        </w:rPr>
        <w:t xml:space="preserve">  const ctx = document.getElementById("priceChart").getContext("2d");</w:t>
      </w:r>
    </w:p>
    <w:p w14:paraId="7429E9FD" w14:textId="77777777" w:rsidR="00A12366" w:rsidRPr="00A12366" w:rsidRDefault="00A12366" w:rsidP="00A12366">
      <w:pPr>
        <w:rPr>
          <w:lang w:val="en-ZA"/>
        </w:rPr>
      </w:pPr>
      <w:r w:rsidRPr="00A12366">
        <w:rPr>
          <w:lang w:val="en-ZA"/>
        </w:rPr>
        <w:t xml:space="preserve">  chart = new Chart(ctx, {</w:t>
      </w:r>
    </w:p>
    <w:p w14:paraId="07028A3F" w14:textId="77777777" w:rsidR="00A12366" w:rsidRPr="00A12366" w:rsidRDefault="00A12366" w:rsidP="00A12366">
      <w:pPr>
        <w:rPr>
          <w:lang w:val="en-ZA"/>
        </w:rPr>
      </w:pPr>
      <w:r w:rsidRPr="00A12366">
        <w:rPr>
          <w:lang w:val="en-ZA"/>
        </w:rPr>
        <w:t xml:space="preserve">    type: "line",</w:t>
      </w:r>
    </w:p>
    <w:p w14:paraId="077E45C4" w14:textId="77777777" w:rsidR="00A12366" w:rsidRPr="00A12366" w:rsidRDefault="00A12366" w:rsidP="00A12366">
      <w:pPr>
        <w:rPr>
          <w:lang w:val="en-ZA"/>
        </w:rPr>
      </w:pPr>
      <w:r w:rsidRPr="00A12366">
        <w:rPr>
          <w:lang w:val="en-ZA"/>
        </w:rPr>
        <w:t xml:space="preserve">    data: {</w:t>
      </w:r>
    </w:p>
    <w:p w14:paraId="1247307F" w14:textId="77777777" w:rsidR="00A12366" w:rsidRPr="00A12366" w:rsidRDefault="00A12366" w:rsidP="00A12366">
      <w:pPr>
        <w:rPr>
          <w:lang w:val="en-ZA"/>
        </w:rPr>
      </w:pPr>
      <w:r w:rsidRPr="00A12366">
        <w:rPr>
          <w:lang w:val="en-ZA"/>
        </w:rPr>
        <w:t xml:space="preserve">      labels: labels,</w:t>
      </w:r>
    </w:p>
    <w:p w14:paraId="501C25C4" w14:textId="77777777" w:rsidR="00A12366" w:rsidRPr="00A12366" w:rsidRDefault="00A12366" w:rsidP="00A12366">
      <w:pPr>
        <w:rPr>
          <w:lang w:val="en-ZA"/>
        </w:rPr>
      </w:pPr>
      <w:r w:rsidRPr="00A12366">
        <w:rPr>
          <w:lang w:val="en-ZA"/>
        </w:rPr>
        <w:t xml:space="preserve">      datasets: [{</w:t>
      </w:r>
    </w:p>
    <w:p w14:paraId="62E1C1CB" w14:textId="77777777" w:rsidR="00A12366" w:rsidRPr="00A12366" w:rsidRDefault="00A12366" w:rsidP="00A12366">
      <w:pPr>
        <w:rPr>
          <w:lang w:val="en-ZA"/>
        </w:rPr>
      </w:pPr>
      <w:r w:rsidRPr="00A12366">
        <w:rPr>
          <w:lang w:val="en-ZA"/>
        </w:rPr>
        <w:t xml:space="preserve">        label: "Price (USD)",</w:t>
      </w:r>
    </w:p>
    <w:p w14:paraId="09D470AD" w14:textId="77777777" w:rsidR="00A12366" w:rsidRPr="00A12366" w:rsidRDefault="00A12366" w:rsidP="00A12366">
      <w:pPr>
        <w:rPr>
          <w:lang w:val="en-ZA"/>
        </w:rPr>
      </w:pPr>
      <w:r w:rsidRPr="00A12366">
        <w:rPr>
          <w:lang w:val="en-ZA"/>
        </w:rPr>
        <w:lastRenderedPageBreak/>
        <w:t xml:space="preserve">        data: data,</w:t>
      </w:r>
    </w:p>
    <w:p w14:paraId="35F34DDA" w14:textId="77777777" w:rsidR="00A12366" w:rsidRPr="00A12366" w:rsidRDefault="00A12366" w:rsidP="00A12366">
      <w:pPr>
        <w:rPr>
          <w:lang w:val="en-ZA"/>
        </w:rPr>
      </w:pPr>
      <w:r w:rsidRPr="00A12366">
        <w:rPr>
          <w:lang w:val="en-ZA"/>
        </w:rPr>
        <w:t xml:space="preserve">        borderColor: "#2196f3",</w:t>
      </w:r>
    </w:p>
    <w:p w14:paraId="51FE7617" w14:textId="77777777" w:rsidR="00A12366" w:rsidRPr="00A12366" w:rsidRDefault="00A12366" w:rsidP="00A12366">
      <w:pPr>
        <w:rPr>
          <w:lang w:val="en-ZA"/>
        </w:rPr>
      </w:pPr>
      <w:r w:rsidRPr="00A12366">
        <w:rPr>
          <w:lang w:val="en-ZA"/>
        </w:rPr>
        <w:t xml:space="preserve">        backgroundColor: "rgba(33, 150, 243, 0.1)",</w:t>
      </w:r>
    </w:p>
    <w:p w14:paraId="2A053EA7" w14:textId="77777777" w:rsidR="00A12366" w:rsidRPr="00A12366" w:rsidRDefault="00A12366" w:rsidP="00A12366">
      <w:pPr>
        <w:rPr>
          <w:lang w:val="en-ZA"/>
        </w:rPr>
      </w:pPr>
      <w:r w:rsidRPr="00A12366">
        <w:rPr>
          <w:lang w:val="en-ZA"/>
        </w:rPr>
        <w:t xml:space="preserve">        tension: 0.2,</w:t>
      </w:r>
    </w:p>
    <w:p w14:paraId="26414E88" w14:textId="77777777" w:rsidR="00A12366" w:rsidRPr="00A12366" w:rsidRDefault="00A12366" w:rsidP="00A12366">
      <w:pPr>
        <w:rPr>
          <w:lang w:val="en-ZA"/>
        </w:rPr>
      </w:pPr>
      <w:r w:rsidRPr="00A12366">
        <w:rPr>
          <w:lang w:val="en-ZA"/>
        </w:rPr>
        <w:t xml:space="preserve">        fill: true</w:t>
      </w:r>
    </w:p>
    <w:p w14:paraId="326E8449" w14:textId="77777777" w:rsidR="00A12366" w:rsidRPr="00A12366" w:rsidRDefault="00A12366" w:rsidP="00A12366">
      <w:pPr>
        <w:rPr>
          <w:lang w:val="en-ZA"/>
        </w:rPr>
      </w:pPr>
      <w:r w:rsidRPr="00A12366">
        <w:rPr>
          <w:lang w:val="en-ZA"/>
        </w:rPr>
        <w:t xml:space="preserve">      }]</w:t>
      </w:r>
    </w:p>
    <w:p w14:paraId="54D5A5EE" w14:textId="77777777" w:rsidR="00A12366" w:rsidRPr="00A12366" w:rsidRDefault="00A12366" w:rsidP="00A12366">
      <w:pPr>
        <w:rPr>
          <w:lang w:val="en-ZA"/>
        </w:rPr>
      </w:pPr>
      <w:r w:rsidRPr="00A12366">
        <w:rPr>
          <w:lang w:val="en-ZA"/>
        </w:rPr>
        <w:t xml:space="preserve">    },</w:t>
      </w:r>
    </w:p>
    <w:p w14:paraId="234B8B42" w14:textId="77777777" w:rsidR="00A12366" w:rsidRPr="00A12366" w:rsidRDefault="00A12366" w:rsidP="00A12366">
      <w:pPr>
        <w:rPr>
          <w:lang w:val="en-ZA"/>
        </w:rPr>
      </w:pPr>
      <w:r w:rsidRPr="00A12366">
        <w:rPr>
          <w:lang w:val="en-ZA"/>
        </w:rPr>
        <w:t xml:space="preserve">    options: {</w:t>
      </w:r>
    </w:p>
    <w:p w14:paraId="242A16C1" w14:textId="77777777" w:rsidR="00A12366" w:rsidRPr="00A12366" w:rsidRDefault="00A12366" w:rsidP="00A12366">
      <w:pPr>
        <w:rPr>
          <w:lang w:val="en-ZA"/>
        </w:rPr>
      </w:pPr>
      <w:r w:rsidRPr="00A12366">
        <w:rPr>
          <w:lang w:val="en-ZA"/>
        </w:rPr>
        <w:t xml:space="preserve">      responsive: true,</w:t>
      </w:r>
    </w:p>
    <w:p w14:paraId="7DB7B14B" w14:textId="77777777" w:rsidR="00A12366" w:rsidRPr="00A12366" w:rsidRDefault="00A12366" w:rsidP="00A12366">
      <w:pPr>
        <w:rPr>
          <w:lang w:val="en-ZA"/>
        </w:rPr>
      </w:pPr>
      <w:r w:rsidRPr="00A12366">
        <w:rPr>
          <w:lang w:val="en-ZA"/>
        </w:rPr>
        <w:t xml:space="preserve">      scales: {</w:t>
      </w:r>
    </w:p>
    <w:p w14:paraId="0B197985" w14:textId="77777777" w:rsidR="00A12366" w:rsidRPr="00A12366" w:rsidRDefault="00A12366" w:rsidP="00A12366">
      <w:pPr>
        <w:rPr>
          <w:lang w:val="en-ZA"/>
        </w:rPr>
      </w:pPr>
      <w:r w:rsidRPr="00A12366">
        <w:rPr>
          <w:lang w:val="en-ZA"/>
        </w:rPr>
        <w:t xml:space="preserve">        x: { ticks: { maxTicksLimit: 8 } },</w:t>
      </w:r>
    </w:p>
    <w:p w14:paraId="6B578CC0" w14:textId="77777777" w:rsidR="00A12366" w:rsidRPr="00A12366" w:rsidRDefault="00A12366" w:rsidP="00A12366">
      <w:pPr>
        <w:rPr>
          <w:lang w:val="en-ZA"/>
        </w:rPr>
      </w:pPr>
      <w:r w:rsidRPr="00A12366">
        <w:rPr>
          <w:lang w:val="en-ZA"/>
        </w:rPr>
        <w:t xml:space="preserve">        y: { beginAtZero: false }</w:t>
      </w:r>
    </w:p>
    <w:p w14:paraId="18BF8CC0" w14:textId="77777777" w:rsidR="00A12366" w:rsidRPr="00A12366" w:rsidRDefault="00A12366" w:rsidP="00A12366">
      <w:pPr>
        <w:rPr>
          <w:lang w:val="en-ZA"/>
        </w:rPr>
      </w:pPr>
      <w:r w:rsidRPr="00A12366">
        <w:rPr>
          <w:lang w:val="en-ZA"/>
        </w:rPr>
        <w:t xml:space="preserve">      }</w:t>
      </w:r>
    </w:p>
    <w:p w14:paraId="078763EA" w14:textId="77777777" w:rsidR="00A12366" w:rsidRPr="00A12366" w:rsidRDefault="00A12366" w:rsidP="00A12366">
      <w:pPr>
        <w:rPr>
          <w:lang w:val="en-ZA"/>
        </w:rPr>
      </w:pPr>
      <w:r w:rsidRPr="00A12366">
        <w:rPr>
          <w:lang w:val="en-ZA"/>
        </w:rPr>
        <w:t xml:space="preserve">    }</w:t>
      </w:r>
    </w:p>
    <w:p w14:paraId="7010CA64" w14:textId="77777777" w:rsidR="00A12366" w:rsidRPr="00A12366" w:rsidRDefault="00A12366" w:rsidP="00A12366">
      <w:pPr>
        <w:rPr>
          <w:lang w:val="en-ZA"/>
        </w:rPr>
      </w:pPr>
      <w:r w:rsidRPr="00A12366">
        <w:rPr>
          <w:lang w:val="en-ZA"/>
        </w:rPr>
        <w:t xml:space="preserve">  });</w:t>
      </w:r>
    </w:p>
    <w:p w14:paraId="4F315BFB" w14:textId="77777777" w:rsidR="00A12366" w:rsidRPr="00A12366" w:rsidRDefault="00A12366" w:rsidP="00A12366">
      <w:pPr>
        <w:rPr>
          <w:lang w:val="en-ZA"/>
        </w:rPr>
      </w:pPr>
      <w:r w:rsidRPr="00A12366">
        <w:rPr>
          <w:lang w:val="en-ZA"/>
        </w:rPr>
        <w:t>}</w:t>
      </w:r>
    </w:p>
    <w:p w14:paraId="33A29D8D" w14:textId="77777777" w:rsidR="00A12366" w:rsidRPr="00A12366" w:rsidRDefault="00A12366" w:rsidP="00A12366">
      <w:pPr>
        <w:rPr>
          <w:lang w:val="en-ZA"/>
        </w:rPr>
      </w:pPr>
    </w:p>
    <w:p w14:paraId="0082FD3F" w14:textId="77777777" w:rsidR="00A12366" w:rsidRPr="00A12366" w:rsidRDefault="00A12366" w:rsidP="00A12366">
      <w:pPr>
        <w:rPr>
          <w:lang w:val="en-ZA"/>
        </w:rPr>
      </w:pPr>
      <w:r w:rsidRPr="00A12366">
        <w:rPr>
          <w:lang w:val="en-ZA"/>
        </w:rPr>
        <w:t>// Load default data on startup</w:t>
      </w:r>
    </w:p>
    <w:p w14:paraId="3C3A1741" w14:textId="77777777" w:rsidR="00A12366" w:rsidRPr="00A12366" w:rsidRDefault="00A12366" w:rsidP="00A12366">
      <w:pPr>
        <w:rPr>
          <w:lang w:val="en-ZA"/>
        </w:rPr>
      </w:pPr>
      <w:r w:rsidRPr="00A12366">
        <w:rPr>
          <w:lang w:val="en-ZA"/>
        </w:rPr>
        <w:t>fetchCryptoData();</w:t>
      </w:r>
    </w:p>
    <w:p w14:paraId="1B9AE964" w14:textId="77777777" w:rsidR="00A12366" w:rsidRPr="00A12366" w:rsidRDefault="00000000" w:rsidP="00A12366">
      <w:pPr>
        <w:rPr>
          <w:lang w:val="en-ZA"/>
        </w:rPr>
      </w:pPr>
      <w:r>
        <w:rPr>
          <w:lang w:val="en-ZA"/>
        </w:rPr>
        <w:pict w14:anchorId="1A424245">
          <v:rect id="_x0000_i1156" style="width:0;height:1.5pt" o:hralign="center" o:hrstd="t" o:hr="t" fillcolor="#a0a0a0" stroked="f"/>
        </w:pict>
      </w:r>
    </w:p>
    <w:p w14:paraId="20F858ED" w14:textId="42A9BBFE" w:rsidR="00A12366" w:rsidRPr="00A12366" w:rsidRDefault="00A12366" w:rsidP="00A12366">
      <w:pPr>
        <w:rPr>
          <w:b/>
          <w:bCs/>
          <w:lang w:val="en-ZA"/>
        </w:rPr>
      </w:pPr>
      <w:r w:rsidRPr="00A12366">
        <w:rPr>
          <w:b/>
          <w:bCs/>
          <w:lang w:val="en-ZA"/>
        </w:rPr>
        <w:t>Concepts Practiced</w:t>
      </w:r>
    </w:p>
    <w:p w14:paraId="72784D64" w14:textId="77777777" w:rsidR="00A12366" w:rsidRPr="00A12366" w:rsidRDefault="00A12366" w:rsidP="00A12366">
      <w:pPr>
        <w:numPr>
          <w:ilvl w:val="0"/>
          <w:numId w:val="21"/>
        </w:numPr>
        <w:rPr>
          <w:lang w:val="en-ZA"/>
        </w:rPr>
      </w:pPr>
      <w:r w:rsidRPr="00A12366">
        <w:rPr>
          <w:lang w:val="en-ZA"/>
        </w:rPr>
        <w:t>Fetching JSON from REST APIs</w:t>
      </w:r>
    </w:p>
    <w:p w14:paraId="0C3DF89B" w14:textId="77777777" w:rsidR="00A12366" w:rsidRPr="00A12366" w:rsidRDefault="00A12366" w:rsidP="00A12366">
      <w:pPr>
        <w:numPr>
          <w:ilvl w:val="0"/>
          <w:numId w:val="21"/>
        </w:numPr>
        <w:rPr>
          <w:lang w:val="en-ZA"/>
        </w:rPr>
      </w:pPr>
      <w:r w:rsidRPr="00A12366">
        <w:rPr>
          <w:lang w:val="en-ZA"/>
        </w:rPr>
        <w:t>Parsing and processing external data</w:t>
      </w:r>
    </w:p>
    <w:p w14:paraId="40770EC7" w14:textId="77777777" w:rsidR="00A12366" w:rsidRPr="00A12366" w:rsidRDefault="00A12366" w:rsidP="00A12366">
      <w:pPr>
        <w:numPr>
          <w:ilvl w:val="0"/>
          <w:numId w:val="21"/>
        </w:numPr>
        <w:rPr>
          <w:lang w:val="en-ZA"/>
        </w:rPr>
      </w:pPr>
      <w:r w:rsidRPr="00A12366">
        <w:rPr>
          <w:lang w:val="en-ZA"/>
        </w:rPr>
        <w:t>Chart.js integration for visual feedback</w:t>
      </w:r>
    </w:p>
    <w:p w14:paraId="327EB22C" w14:textId="77777777" w:rsidR="00A12366" w:rsidRPr="00A12366" w:rsidRDefault="00A12366" w:rsidP="00A12366">
      <w:pPr>
        <w:numPr>
          <w:ilvl w:val="0"/>
          <w:numId w:val="21"/>
        </w:numPr>
        <w:rPr>
          <w:lang w:val="en-ZA"/>
        </w:rPr>
      </w:pPr>
      <w:r w:rsidRPr="00A12366">
        <w:rPr>
          <w:lang w:val="en-ZA"/>
        </w:rPr>
        <w:t>Time and price formatting</w:t>
      </w:r>
    </w:p>
    <w:p w14:paraId="41861F92" w14:textId="77777777" w:rsidR="00A12366" w:rsidRPr="00A12366" w:rsidRDefault="00A12366" w:rsidP="00A12366">
      <w:pPr>
        <w:numPr>
          <w:ilvl w:val="0"/>
          <w:numId w:val="21"/>
        </w:numPr>
        <w:rPr>
          <w:lang w:val="en-ZA"/>
        </w:rPr>
      </w:pPr>
      <w:r w:rsidRPr="00A12366">
        <w:rPr>
          <w:lang w:val="en-ZA"/>
        </w:rPr>
        <w:t>Responsive, data-driven UI</w:t>
      </w:r>
    </w:p>
    <w:p w14:paraId="5175F8DB" w14:textId="77777777" w:rsidR="00A12366" w:rsidRPr="00A12366" w:rsidRDefault="00000000" w:rsidP="00A12366">
      <w:pPr>
        <w:rPr>
          <w:lang w:val="en-ZA"/>
        </w:rPr>
      </w:pPr>
      <w:r>
        <w:rPr>
          <w:lang w:val="en-ZA"/>
        </w:rPr>
        <w:lastRenderedPageBreak/>
        <w:pict w14:anchorId="7AF50FB4">
          <v:rect id="_x0000_i1157" style="width:0;height:1.5pt" o:hralign="center" o:hrstd="t" o:hr="t" fillcolor="#a0a0a0" stroked="f"/>
        </w:pict>
      </w:r>
    </w:p>
    <w:p w14:paraId="35D8DB13" w14:textId="38960893" w:rsidR="00A12366" w:rsidRPr="00A12366" w:rsidRDefault="00A12366" w:rsidP="00A12366">
      <w:pPr>
        <w:rPr>
          <w:b/>
          <w:bCs/>
          <w:lang w:val="en-ZA"/>
        </w:rPr>
      </w:pPr>
      <w:r w:rsidRPr="00A12366">
        <w:rPr>
          <w:b/>
          <w:bCs/>
          <w:lang w:val="en-ZA"/>
        </w:rPr>
        <w:t>API Used</w:t>
      </w:r>
    </w:p>
    <w:p w14:paraId="5B5948DC" w14:textId="77777777" w:rsidR="00A12366" w:rsidRPr="00A12366" w:rsidRDefault="00A12366" w:rsidP="00A12366">
      <w:pPr>
        <w:numPr>
          <w:ilvl w:val="0"/>
          <w:numId w:val="22"/>
        </w:numPr>
        <w:rPr>
          <w:lang w:val="en-ZA"/>
        </w:rPr>
      </w:pPr>
      <w:hyperlink r:id="rId10" w:history="1">
        <w:r w:rsidRPr="00A12366">
          <w:rPr>
            <w:rStyle w:val="Hyperlink"/>
            <w:lang w:val="en-ZA"/>
          </w:rPr>
          <w:t>CoinGecko API (Free, No Auth)</w:t>
        </w:r>
      </w:hyperlink>
    </w:p>
    <w:p w14:paraId="0B4CFB6A" w14:textId="77777777" w:rsidR="00A12366" w:rsidRPr="00A12366" w:rsidRDefault="00A12366" w:rsidP="00A12366">
      <w:pPr>
        <w:numPr>
          <w:ilvl w:val="1"/>
          <w:numId w:val="22"/>
        </w:numPr>
        <w:rPr>
          <w:lang w:val="en-ZA"/>
        </w:rPr>
      </w:pPr>
      <w:r w:rsidRPr="00A12366">
        <w:rPr>
          <w:lang w:val="en-ZA"/>
        </w:rPr>
        <w:t>Example Endpoint:</w:t>
      </w:r>
    </w:p>
    <w:p w14:paraId="2355BCAB" w14:textId="77777777" w:rsidR="00A12366" w:rsidRPr="00A12366" w:rsidRDefault="00A12366" w:rsidP="00A12366">
      <w:pPr>
        <w:numPr>
          <w:ilvl w:val="1"/>
          <w:numId w:val="22"/>
        </w:numPr>
        <w:rPr>
          <w:lang w:val="en-ZA"/>
        </w:rPr>
      </w:pPr>
      <w:r w:rsidRPr="00A12366">
        <w:rPr>
          <w:lang w:val="en-ZA"/>
        </w:rPr>
        <w:t>https://api.coingecko.com/api/v3/coins/bitcoin/market_chart?vs_currency=usd&amp;days=1</w:t>
      </w:r>
    </w:p>
    <w:p w14:paraId="2B33B793" w14:textId="77777777" w:rsidR="00A12366" w:rsidRPr="00A12366" w:rsidRDefault="00000000" w:rsidP="00A12366">
      <w:pPr>
        <w:rPr>
          <w:lang w:val="en-ZA"/>
        </w:rPr>
      </w:pPr>
      <w:r>
        <w:rPr>
          <w:lang w:val="en-ZA"/>
        </w:rPr>
        <w:pict w14:anchorId="266866E6">
          <v:rect id="_x0000_i1158" style="width:0;height:1.5pt" o:hralign="center" o:hrstd="t" o:hr="t" fillcolor="#a0a0a0" stroked="f"/>
        </w:pict>
      </w:r>
    </w:p>
    <w:p w14:paraId="6824AE71" w14:textId="190B728C" w:rsidR="00A12366" w:rsidRDefault="00A12366">
      <w:pPr>
        <w:rPr>
          <w:lang w:val="en-ZA"/>
        </w:rPr>
      </w:pPr>
      <w:r>
        <w:rPr>
          <w:lang w:val="en-ZA"/>
        </w:rPr>
        <w:br w:type="page"/>
      </w:r>
    </w:p>
    <w:p w14:paraId="481F8B47" w14:textId="5A70BDC9" w:rsidR="007D7FD5" w:rsidRPr="007D7FD5" w:rsidRDefault="007D7FD5" w:rsidP="00C73923">
      <w:pPr>
        <w:pStyle w:val="Heading2"/>
        <w:rPr>
          <w:lang w:val="en-ZA"/>
        </w:rPr>
      </w:pPr>
      <w:bookmarkStart w:id="101" w:name="_Toc197100934"/>
      <w:r w:rsidRPr="007D7FD5">
        <w:rPr>
          <w:lang w:val="en-ZA"/>
        </w:rPr>
        <w:lastRenderedPageBreak/>
        <w:t>96. User Auth Demo (Mock JWT)</w:t>
      </w:r>
      <w:bookmarkEnd w:id="101"/>
    </w:p>
    <w:p w14:paraId="7D2F0A6A" w14:textId="77777777" w:rsidR="007D7FD5" w:rsidRPr="007D7FD5" w:rsidRDefault="00000000" w:rsidP="007D7FD5">
      <w:pPr>
        <w:rPr>
          <w:lang w:val="en-ZA"/>
        </w:rPr>
      </w:pPr>
      <w:r>
        <w:rPr>
          <w:lang w:val="en-ZA"/>
        </w:rPr>
        <w:pict w14:anchorId="616B7EAB">
          <v:rect id="_x0000_i1159" style="width:0;height:1.5pt" o:hralign="center" o:hrstd="t" o:hr="t" fillcolor="#a0a0a0" stroked="f"/>
        </w:pict>
      </w:r>
    </w:p>
    <w:p w14:paraId="10AF8CBB" w14:textId="727CE9A8" w:rsidR="007D7FD5" w:rsidRPr="007D7FD5" w:rsidRDefault="007D7FD5" w:rsidP="007D7FD5">
      <w:pPr>
        <w:rPr>
          <w:b/>
          <w:bCs/>
          <w:lang w:val="en-ZA"/>
        </w:rPr>
      </w:pPr>
      <w:r>
        <w:rPr>
          <w:b/>
          <w:bCs/>
          <w:lang w:val="en-ZA"/>
        </w:rPr>
        <w:t>Goals:</w:t>
      </w:r>
    </w:p>
    <w:p w14:paraId="39B69E1A" w14:textId="77777777" w:rsidR="007D7FD5" w:rsidRPr="007D7FD5" w:rsidRDefault="007D7FD5" w:rsidP="007D7FD5">
      <w:pPr>
        <w:numPr>
          <w:ilvl w:val="0"/>
          <w:numId w:val="23"/>
        </w:numPr>
        <w:rPr>
          <w:lang w:val="en-ZA"/>
        </w:rPr>
      </w:pPr>
      <w:r w:rsidRPr="007D7FD5">
        <w:rPr>
          <w:lang w:val="en-ZA"/>
        </w:rPr>
        <w:t>Simulated login with hardcoded credentials</w:t>
      </w:r>
    </w:p>
    <w:p w14:paraId="2DDC1FD1" w14:textId="77777777" w:rsidR="007D7FD5" w:rsidRPr="007D7FD5" w:rsidRDefault="007D7FD5" w:rsidP="007D7FD5">
      <w:pPr>
        <w:numPr>
          <w:ilvl w:val="0"/>
          <w:numId w:val="23"/>
        </w:numPr>
        <w:rPr>
          <w:lang w:val="en-ZA"/>
        </w:rPr>
      </w:pPr>
      <w:r w:rsidRPr="007D7FD5">
        <w:rPr>
          <w:lang w:val="en-ZA"/>
        </w:rPr>
        <w:t>Store and use a fake JWT token in localStorage</w:t>
      </w:r>
    </w:p>
    <w:p w14:paraId="70BD5CA1" w14:textId="77777777" w:rsidR="007D7FD5" w:rsidRPr="007D7FD5" w:rsidRDefault="007D7FD5" w:rsidP="007D7FD5">
      <w:pPr>
        <w:numPr>
          <w:ilvl w:val="0"/>
          <w:numId w:val="23"/>
        </w:numPr>
        <w:rPr>
          <w:lang w:val="en-ZA"/>
        </w:rPr>
      </w:pPr>
      <w:r w:rsidRPr="007D7FD5">
        <w:rPr>
          <w:lang w:val="en-ZA"/>
        </w:rPr>
        <w:t>Logout functionality</w:t>
      </w:r>
    </w:p>
    <w:p w14:paraId="2B97862C" w14:textId="77777777" w:rsidR="007D7FD5" w:rsidRPr="007D7FD5" w:rsidRDefault="007D7FD5" w:rsidP="007D7FD5">
      <w:pPr>
        <w:numPr>
          <w:ilvl w:val="0"/>
          <w:numId w:val="23"/>
        </w:numPr>
        <w:rPr>
          <w:lang w:val="en-ZA"/>
        </w:rPr>
      </w:pPr>
      <w:r w:rsidRPr="007D7FD5">
        <w:rPr>
          <w:lang w:val="en-ZA"/>
        </w:rPr>
        <w:t>Protected view that only shows when logged in</w:t>
      </w:r>
    </w:p>
    <w:p w14:paraId="6F031F39" w14:textId="77777777" w:rsidR="007D7FD5" w:rsidRPr="007D7FD5" w:rsidRDefault="00000000" w:rsidP="007D7FD5">
      <w:pPr>
        <w:rPr>
          <w:lang w:val="en-ZA"/>
        </w:rPr>
      </w:pPr>
      <w:r>
        <w:rPr>
          <w:lang w:val="en-ZA"/>
        </w:rPr>
        <w:pict w14:anchorId="73E7596F">
          <v:rect id="_x0000_i1160" style="width:0;height:1.5pt" o:hralign="center" o:hrstd="t" o:hr="t" fillcolor="#a0a0a0" stroked="f"/>
        </w:pict>
      </w:r>
    </w:p>
    <w:p w14:paraId="65D1B45B" w14:textId="401A39BF" w:rsidR="007D7FD5" w:rsidRPr="007D7FD5" w:rsidRDefault="007D7FD5" w:rsidP="007D7FD5">
      <w:pPr>
        <w:rPr>
          <w:b/>
          <w:bCs/>
          <w:lang w:val="en-ZA"/>
        </w:rPr>
      </w:pPr>
      <w:r w:rsidRPr="007D7FD5">
        <w:rPr>
          <w:rFonts w:ascii="Segoe UI Emoji" w:hAnsi="Segoe UI Emoji" w:cs="Segoe UI Emoji"/>
          <w:b/>
          <w:bCs/>
          <w:lang w:val="en-ZA"/>
        </w:rPr>
        <w:t>📁</w:t>
      </w:r>
      <w:r w:rsidRPr="007D7FD5">
        <w:rPr>
          <w:b/>
          <w:bCs/>
          <w:lang w:val="en-ZA"/>
        </w:rPr>
        <w:t xml:space="preserve"> </w:t>
      </w:r>
      <w:r>
        <w:rPr>
          <w:b/>
          <w:bCs/>
          <w:lang w:val="en-ZA"/>
        </w:rPr>
        <w:t>Directory</w:t>
      </w:r>
      <w:r w:rsidRPr="007D7FD5">
        <w:rPr>
          <w:b/>
          <w:bCs/>
          <w:lang w:val="en-ZA"/>
        </w:rPr>
        <w:t xml:space="preserve"> Structure</w:t>
      </w:r>
    </w:p>
    <w:p w14:paraId="39010191" w14:textId="77777777" w:rsidR="007D7FD5" w:rsidRPr="007D7FD5" w:rsidRDefault="007D7FD5" w:rsidP="007D7FD5">
      <w:pPr>
        <w:rPr>
          <w:lang w:val="en-ZA"/>
        </w:rPr>
      </w:pPr>
      <w:r w:rsidRPr="007D7FD5">
        <w:rPr>
          <w:lang w:val="en-ZA"/>
        </w:rPr>
        <w:t>auth-demo/</w:t>
      </w:r>
    </w:p>
    <w:p w14:paraId="76A5F0D6" w14:textId="77777777" w:rsidR="007D7FD5" w:rsidRPr="007D7FD5" w:rsidRDefault="007D7FD5" w:rsidP="007D7FD5">
      <w:pPr>
        <w:rPr>
          <w:lang w:val="en-ZA"/>
        </w:rPr>
      </w:pPr>
      <w:r w:rsidRPr="007D7FD5">
        <w:rPr>
          <w:lang w:val="en-ZA"/>
        </w:rPr>
        <w:t>├── index.html</w:t>
      </w:r>
    </w:p>
    <w:p w14:paraId="571547CA" w14:textId="77777777" w:rsidR="007D7FD5" w:rsidRPr="007D7FD5" w:rsidRDefault="007D7FD5" w:rsidP="007D7FD5">
      <w:pPr>
        <w:rPr>
          <w:lang w:val="en-ZA"/>
        </w:rPr>
      </w:pPr>
      <w:r w:rsidRPr="007D7FD5">
        <w:rPr>
          <w:lang w:val="en-ZA"/>
        </w:rPr>
        <w:t>├── style.css</w:t>
      </w:r>
    </w:p>
    <w:p w14:paraId="666FE892" w14:textId="77777777" w:rsidR="007D7FD5" w:rsidRPr="007D7FD5" w:rsidRDefault="007D7FD5" w:rsidP="007D7FD5">
      <w:pPr>
        <w:rPr>
          <w:lang w:val="en-ZA"/>
        </w:rPr>
      </w:pPr>
      <w:r w:rsidRPr="007D7FD5">
        <w:rPr>
          <w:lang w:val="en-ZA"/>
        </w:rPr>
        <w:t>└── script.js</w:t>
      </w:r>
    </w:p>
    <w:p w14:paraId="6E3A2139" w14:textId="77777777" w:rsidR="007D7FD5" w:rsidRPr="007D7FD5" w:rsidRDefault="00000000" w:rsidP="007D7FD5">
      <w:pPr>
        <w:rPr>
          <w:lang w:val="en-ZA"/>
        </w:rPr>
      </w:pPr>
      <w:r>
        <w:rPr>
          <w:lang w:val="en-ZA"/>
        </w:rPr>
        <w:pict w14:anchorId="0D5EE612">
          <v:rect id="_x0000_i1161" style="width:0;height:1.5pt" o:hralign="center" o:hrstd="t" o:hr="t" fillcolor="#a0a0a0" stroked="f"/>
        </w:pict>
      </w:r>
    </w:p>
    <w:p w14:paraId="47196F08" w14:textId="2056E03D" w:rsidR="007D7FD5" w:rsidRPr="007D7FD5" w:rsidRDefault="007D7FD5" w:rsidP="007D7FD5">
      <w:pPr>
        <w:rPr>
          <w:b/>
          <w:bCs/>
          <w:lang w:val="en-ZA"/>
        </w:rPr>
      </w:pPr>
      <w:r w:rsidRPr="007D7FD5">
        <w:rPr>
          <w:b/>
          <w:bCs/>
          <w:lang w:val="en-ZA"/>
        </w:rPr>
        <w:t>index.html</w:t>
      </w:r>
    </w:p>
    <w:p w14:paraId="35C57254" w14:textId="77777777" w:rsidR="007D7FD5" w:rsidRPr="007D7FD5" w:rsidRDefault="007D7FD5" w:rsidP="007D7FD5">
      <w:pPr>
        <w:rPr>
          <w:lang w:val="en-ZA"/>
        </w:rPr>
      </w:pPr>
      <w:r w:rsidRPr="007D7FD5">
        <w:rPr>
          <w:lang w:val="en-ZA"/>
        </w:rPr>
        <w:t>&lt;!DOCTYPE html&gt;</w:t>
      </w:r>
    </w:p>
    <w:p w14:paraId="72BFD3FC" w14:textId="77777777" w:rsidR="007D7FD5" w:rsidRPr="007D7FD5" w:rsidRDefault="007D7FD5" w:rsidP="007D7FD5">
      <w:pPr>
        <w:rPr>
          <w:lang w:val="en-ZA"/>
        </w:rPr>
      </w:pPr>
      <w:r w:rsidRPr="007D7FD5">
        <w:rPr>
          <w:lang w:val="en-ZA"/>
        </w:rPr>
        <w:t>&lt;html lang="en"&gt;</w:t>
      </w:r>
    </w:p>
    <w:p w14:paraId="443451B9" w14:textId="77777777" w:rsidR="007D7FD5" w:rsidRPr="007D7FD5" w:rsidRDefault="007D7FD5" w:rsidP="007D7FD5">
      <w:pPr>
        <w:rPr>
          <w:lang w:val="en-ZA"/>
        </w:rPr>
      </w:pPr>
      <w:r w:rsidRPr="007D7FD5">
        <w:rPr>
          <w:lang w:val="en-ZA"/>
        </w:rPr>
        <w:t>&lt;head&gt;</w:t>
      </w:r>
    </w:p>
    <w:p w14:paraId="263004B2" w14:textId="77777777" w:rsidR="007D7FD5" w:rsidRPr="007D7FD5" w:rsidRDefault="007D7FD5" w:rsidP="007D7FD5">
      <w:pPr>
        <w:rPr>
          <w:lang w:val="en-ZA"/>
        </w:rPr>
      </w:pPr>
      <w:r w:rsidRPr="007D7FD5">
        <w:rPr>
          <w:lang w:val="en-ZA"/>
        </w:rPr>
        <w:t xml:space="preserve">  &lt;meta charset="UTF-8"&gt;</w:t>
      </w:r>
    </w:p>
    <w:p w14:paraId="1B30D604" w14:textId="77777777" w:rsidR="007D7FD5" w:rsidRPr="007D7FD5" w:rsidRDefault="007D7FD5" w:rsidP="007D7FD5">
      <w:pPr>
        <w:rPr>
          <w:lang w:val="en-ZA"/>
        </w:rPr>
      </w:pPr>
      <w:r w:rsidRPr="007D7FD5">
        <w:rPr>
          <w:lang w:val="en-ZA"/>
        </w:rPr>
        <w:t xml:space="preserve">  &lt;title&gt;User Auth Demo&lt;/title&gt;</w:t>
      </w:r>
    </w:p>
    <w:p w14:paraId="3B8F1784" w14:textId="77777777" w:rsidR="007D7FD5" w:rsidRPr="007D7FD5" w:rsidRDefault="007D7FD5" w:rsidP="007D7FD5">
      <w:pPr>
        <w:rPr>
          <w:lang w:val="en-ZA"/>
        </w:rPr>
      </w:pPr>
      <w:r w:rsidRPr="007D7FD5">
        <w:rPr>
          <w:lang w:val="en-ZA"/>
        </w:rPr>
        <w:t xml:space="preserve">  &lt;link rel="stylesheet" href="style.css" /&gt;</w:t>
      </w:r>
    </w:p>
    <w:p w14:paraId="7B860867" w14:textId="77777777" w:rsidR="007D7FD5" w:rsidRPr="007D7FD5" w:rsidRDefault="007D7FD5" w:rsidP="007D7FD5">
      <w:pPr>
        <w:rPr>
          <w:lang w:val="en-ZA"/>
        </w:rPr>
      </w:pPr>
      <w:r w:rsidRPr="007D7FD5">
        <w:rPr>
          <w:lang w:val="en-ZA"/>
        </w:rPr>
        <w:t>&lt;/head&gt;</w:t>
      </w:r>
    </w:p>
    <w:p w14:paraId="5FFD555F" w14:textId="77777777" w:rsidR="007D7FD5" w:rsidRPr="007D7FD5" w:rsidRDefault="007D7FD5" w:rsidP="007D7FD5">
      <w:pPr>
        <w:rPr>
          <w:lang w:val="en-ZA"/>
        </w:rPr>
      </w:pPr>
      <w:r w:rsidRPr="007D7FD5">
        <w:rPr>
          <w:lang w:val="en-ZA"/>
        </w:rPr>
        <w:t>&lt;body&gt;</w:t>
      </w:r>
    </w:p>
    <w:p w14:paraId="14C10464" w14:textId="77777777" w:rsidR="007D7FD5" w:rsidRPr="007D7FD5" w:rsidRDefault="007D7FD5" w:rsidP="007D7FD5">
      <w:pPr>
        <w:rPr>
          <w:lang w:val="en-ZA"/>
        </w:rPr>
      </w:pPr>
      <w:r w:rsidRPr="007D7FD5">
        <w:rPr>
          <w:lang w:val="en-ZA"/>
        </w:rPr>
        <w:t xml:space="preserve">  &lt;div class="container"&gt;</w:t>
      </w:r>
    </w:p>
    <w:p w14:paraId="4BD232DD" w14:textId="77777777" w:rsidR="007D7FD5" w:rsidRPr="007D7FD5" w:rsidRDefault="007D7FD5" w:rsidP="007D7FD5">
      <w:pPr>
        <w:rPr>
          <w:lang w:val="en-ZA"/>
        </w:rPr>
      </w:pPr>
      <w:r w:rsidRPr="007D7FD5">
        <w:rPr>
          <w:lang w:val="en-ZA"/>
        </w:rPr>
        <w:t xml:space="preserve">    &lt;h1&gt;User Auth Demo&lt;/h1&gt;</w:t>
      </w:r>
    </w:p>
    <w:p w14:paraId="59F62D83" w14:textId="77777777" w:rsidR="007D7FD5" w:rsidRPr="007D7FD5" w:rsidRDefault="007D7FD5" w:rsidP="007D7FD5">
      <w:pPr>
        <w:rPr>
          <w:lang w:val="en-ZA"/>
        </w:rPr>
      </w:pPr>
    </w:p>
    <w:p w14:paraId="543CE3A3" w14:textId="77777777" w:rsidR="007D7FD5" w:rsidRPr="007D7FD5" w:rsidRDefault="007D7FD5" w:rsidP="007D7FD5">
      <w:pPr>
        <w:rPr>
          <w:lang w:val="en-ZA"/>
        </w:rPr>
      </w:pPr>
      <w:r w:rsidRPr="007D7FD5">
        <w:rPr>
          <w:lang w:val="en-ZA"/>
        </w:rPr>
        <w:lastRenderedPageBreak/>
        <w:t xml:space="preserve">    &lt;div id="authSection"&gt;</w:t>
      </w:r>
    </w:p>
    <w:p w14:paraId="3EF5D761" w14:textId="77777777" w:rsidR="007D7FD5" w:rsidRPr="007D7FD5" w:rsidRDefault="007D7FD5" w:rsidP="007D7FD5">
      <w:pPr>
        <w:rPr>
          <w:lang w:val="en-ZA"/>
        </w:rPr>
      </w:pPr>
      <w:r w:rsidRPr="007D7FD5">
        <w:rPr>
          <w:lang w:val="en-ZA"/>
        </w:rPr>
        <w:t xml:space="preserve">      &lt;input type="text" id="username" placeholder="Username" /&gt;</w:t>
      </w:r>
    </w:p>
    <w:p w14:paraId="7854850B" w14:textId="77777777" w:rsidR="007D7FD5" w:rsidRPr="007D7FD5" w:rsidRDefault="007D7FD5" w:rsidP="007D7FD5">
      <w:pPr>
        <w:rPr>
          <w:lang w:val="en-ZA"/>
        </w:rPr>
      </w:pPr>
      <w:r w:rsidRPr="007D7FD5">
        <w:rPr>
          <w:lang w:val="en-ZA"/>
        </w:rPr>
        <w:t xml:space="preserve">      &lt;input type="password" id="password" placeholder="Password" /&gt;</w:t>
      </w:r>
    </w:p>
    <w:p w14:paraId="5D80EAE9" w14:textId="77777777" w:rsidR="007D7FD5" w:rsidRPr="007D7FD5" w:rsidRDefault="007D7FD5" w:rsidP="007D7FD5">
      <w:pPr>
        <w:rPr>
          <w:lang w:val="en-ZA"/>
        </w:rPr>
      </w:pPr>
      <w:r w:rsidRPr="007D7FD5">
        <w:rPr>
          <w:lang w:val="en-ZA"/>
        </w:rPr>
        <w:t xml:space="preserve">      &lt;button onclick="login()"&gt;Login&lt;/button&gt;</w:t>
      </w:r>
    </w:p>
    <w:p w14:paraId="35C0C67C" w14:textId="77777777" w:rsidR="007D7FD5" w:rsidRPr="007D7FD5" w:rsidRDefault="007D7FD5" w:rsidP="007D7FD5">
      <w:pPr>
        <w:rPr>
          <w:lang w:val="en-ZA"/>
        </w:rPr>
      </w:pPr>
      <w:r w:rsidRPr="007D7FD5">
        <w:rPr>
          <w:lang w:val="en-ZA"/>
        </w:rPr>
        <w:t xml:space="preserve">    &lt;/div&gt;</w:t>
      </w:r>
    </w:p>
    <w:p w14:paraId="3F8B54B8" w14:textId="77777777" w:rsidR="007D7FD5" w:rsidRPr="007D7FD5" w:rsidRDefault="007D7FD5" w:rsidP="007D7FD5">
      <w:pPr>
        <w:rPr>
          <w:lang w:val="en-ZA"/>
        </w:rPr>
      </w:pPr>
    </w:p>
    <w:p w14:paraId="5F3DF03B" w14:textId="77777777" w:rsidR="007D7FD5" w:rsidRPr="007D7FD5" w:rsidRDefault="007D7FD5" w:rsidP="007D7FD5">
      <w:pPr>
        <w:rPr>
          <w:lang w:val="en-ZA"/>
        </w:rPr>
      </w:pPr>
      <w:r w:rsidRPr="007D7FD5">
        <w:rPr>
          <w:lang w:val="en-ZA"/>
        </w:rPr>
        <w:t xml:space="preserve">    &lt;div id="protectedSection" style="display: none;"&gt;</w:t>
      </w:r>
    </w:p>
    <w:p w14:paraId="6635FC05" w14:textId="77777777" w:rsidR="007D7FD5" w:rsidRPr="007D7FD5" w:rsidRDefault="007D7FD5" w:rsidP="007D7FD5">
      <w:pPr>
        <w:rPr>
          <w:lang w:val="en-ZA"/>
        </w:rPr>
      </w:pPr>
      <w:r w:rsidRPr="007D7FD5">
        <w:rPr>
          <w:lang w:val="en-ZA"/>
        </w:rPr>
        <w:t xml:space="preserve">      &lt;p&gt;Welcome, &lt;span id="userDisplay"&gt;&lt;/span&gt;! You are logged in.&lt;/p&gt;</w:t>
      </w:r>
    </w:p>
    <w:p w14:paraId="40123DEF" w14:textId="77777777" w:rsidR="007D7FD5" w:rsidRPr="007D7FD5" w:rsidRDefault="007D7FD5" w:rsidP="007D7FD5">
      <w:pPr>
        <w:rPr>
          <w:lang w:val="en-ZA"/>
        </w:rPr>
      </w:pPr>
      <w:r w:rsidRPr="007D7FD5">
        <w:rPr>
          <w:lang w:val="en-ZA"/>
        </w:rPr>
        <w:t xml:space="preserve">      &lt;button onclick="logout()"&gt;Logout&lt;/button&gt;</w:t>
      </w:r>
    </w:p>
    <w:p w14:paraId="16DEC5CE" w14:textId="77777777" w:rsidR="007D7FD5" w:rsidRPr="007D7FD5" w:rsidRDefault="007D7FD5" w:rsidP="007D7FD5">
      <w:pPr>
        <w:rPr>
          <w:lang w:val="en-ZA"/>
        </w:rPr>
      </w:pPr>
      <w:r w:rsidRPr="007D7FD5">
        <w:rPr>
          <w:lang w:val="en-ZA"/>
        </w:rPr>
        <w:t xml:space="preserve">    &lt;/div&gt;</w:t>
      </w:r>
    </w:p>
    <w:p w14:paraId="7B572A5A" w14:textId="77777777" w:rsidR="007D7FD5" w:rsidRPr="007D7FD5" w:rsidRDefault="007D7FD5" w:rsidP="007D7FD5">
      <w:pPr>
        <w:rPr>
          <w:lang w:val="en-ZA"/>
        </w:rPr>
      </w:pPr>
      <w:r w:rsidRPr="007D7FD5">
        <w:rPr>
          <w:lang w:val="en-ZA"/>
        </w:rPr>
        <w:t xml:space="preserve">  &lt;/div&gt;</w:t>
      </w:r>
    </w:p>
    <w:p w14:paraId="5A00B994" w14:textId="77777777" w:rsidR="007D7FD5" w:rsidRPr="007D7FD5" w:rsidRDefault="007D7FD5" w:rsidP="007D7FD5">
      <w:pPr>
        <w:rPr>
          <w:lang w:val="en-ZA"/>
        </w:rPr>
      </w:pPr>
    </w:p>
    <w:p w14:paraId="68DC3868" w14:textId="77777777" w:rsidR="007D7FD5" w:rsidRPr="007D7FD5" w:rsidRDefault="007D7FD5" w:rsidP="007D7FD5">
      <w:pPr>
        <w:rPr>
          <w:lang w:val="en-ZA"/>
        </w:rPr>
      </w:pPr>
      <w:r w:rsidRPr="007D7FD5">
        <w:rPr>
          <w:lang w:val="en-ZA"/>
        </w:rPr>
        <w:t xml:space="preserve">  &lt;script src="script.js"&gt;&lt;/script&gt;</w:t>
      </w:r>
    </w:p>
    <w:p w14:paraId="636CDF39" w14:textId="77777777" w:rsidR="007D7FD5" w:rsidRPr="007D7FD5" w:rsidRDefault="007D7FD5" w:rsidP="007D7FD5">
      <w:pPr>
        <w:rPr>
          <w:lang w:val="en-ZA"/>
        </w:rPr>
      </w:pPr>
      <w:r w:rsidRPr="007D7FD5">
        <w:rPr>
          <w:lang w:val="en-ZA"/>
        </w:rPr>
        <w:t>&lt;/body&gt;</w:t>
      </w:r>
    </w:p>
    <w:p w14:paraId="62BC67B2" w14:textId="77777777" w:rsidR="007D7FD5" w:rsidRPr="007D7FD5" w:rsidRDefault="007D7FD5" w:rsidP="007D7FD5">
      <w:pPr>
        <w:rPr>
          <w:lang w:val="en-ZA"/>
        </w:rPr>
      </w:pPr>
      <w:r w:rsidRPr="007D7FD5">
        <w:rPr>
          <w:lang w:val="en-ZA"/>
        </w:rPr>
        <w:t>&lt;/html&gt;</w:t>
      </w:r>
    </w:p>
    <w:p w14:paraId="70E2F745" w14:textId="77777777" w:rsidR="007D7FD5" w:rsidRPr="007D7FD5" w:rsidRDefault="00000000" w:rsidP="007D7FD5">
      <w:pPr>
        <w:rPr>
          <w:lang w:val="en-ZA"/>
        </w:rPr>
      </w:pPr>
      <w:r>
        <w:rPr>
          <w:lang w:val="en-ZA"/>
        </w:rPr>
        <w:pict w14:anchorId="0CAD0600">
          <v:rect id="_x0000_i1162" style="width:0;height:1.5pt" o:hralign="center" o:hrstd="t" o:hr="t" fillcolor="#a0a0a0" stroked="f"/>
        </w:pict>
      </w:r>
    </w:p>
    <w:p w14:paraId="4E350994" w14:textId="73D84FA4" w:rsidR="007D7FD5" w:rsidRPr="007D7FD5" w:rsidRDefault="007D7FD5" w:rsidP="007D7FD5">
      <w:pPr>
        <w:rPr>
          <w:b/>
          <w:bCs/>
          <w:lang w:val="en-ZA"/>
        </w:rPr>
      </w:pPr>
      <w:r w:rsidRPr="007D7FD5">
        <w:rPr>
          <w:b/>
          <w:bCs/>
          <w:lang w:val="en-ZA"/>
        </w:rPr>
        <w:t>style.css</w:t>
      </w:r>
    </w:p>
    <w:p w14:paraId="63BD41D0" w14:textId="77777777" w:rsidR="007D7FD5" w:rsidRPr="007D7FD5" w:rsidRDefault="007D7FD5" w:rsidP="007D7FD5">
      <w:pPr>
        <w:rPr>
          <w:lang w:val="en-ZA"/>
        </w:rPr>
      </w:pPr>
      <w:r w:rsidRPr="007D7FD5">
        <w:rPr>
          <w:lang w:val="en-ZA"/>
        </w:rPr>
        <w:t>body {</w:t>
      </w:r>
    </w:p>
    <w:p w14:paraId="6E92BA9A" w14:textId="77777777" w:rsidR="007D7FD5" w:rsidRPr="007D7FD5" w:rsidRDefault="007D7FD5" w:rsidP="007D7FD5">
      <w:pPr>
        <w:rPr>
          <w:lang w:val="en-ZA"/>
        </w:rPr>
      </w:pPr>
      <w:r w:rsidRPr="007D7FD5">
        <w:rPr>
          <w:lang w:val="en-ZA"/>
        </w:rPr>
        <w:t xml:space="preserve">  font-family: sans-serif;</w:t>
      </w:r>
    </w:p>
    <w:p w14:paraId="0E0D9152" w14:textId="77777777" w:rsidR="007D7FD5" w:rsidRPr="007D7FD5" w:rsidRDefault="007D7FD5" w:rsidP="007D7FD5">
      <w:pPr>
        <w:rPr>
          <w:lang w:val="en-ZA"/>
        </w:rPr>
      </w:pPr>
      <w:r w:rsidRPr="007D7FD5">
        <w:rPr>
          <w:lang w:val="en-ZA"/>
        </w:rPr>
        <w:t xml:space="preserve">  background: #f0f0f0;</w:t>
      </w:r>
    </w:p>
    <w:p w14:paraId="398CB581" w14:textId="77777777" w:rsidR="007D7FD5" w:rsidRPr="007D7FD5" w:rsidRDefault="007D7FD5" w:rsidP="007D7FD5">
      <w:pPr>
        <w:rPr>
          <w:lang w:val="en-ZA"/>
        </w:rPr>
      </w:pPr>
      <w:r w:rsidRPr="007D7FD5">
        <w:rPr>
          <w:lang w:val="en-ZA"/>
        </w:rPr>
        <w:t xml:space="preserve">  padding: 40px;</w:t>
      </w:r>
    </w:p>
    <w:p w14:paraId="661BF0F9" w14:textId="77777777" w:rsidR="007D7FD5" w:rsidRPr="007D7FD5" w:rsidRDefault="007D7FD5" w:rsidP="007D7FD5">
      <w:pPr>
        <w:rPr>
          <w:lang w:val="en-ZA"/>
        </w:rPr>
      </w:pPr>
      <w:r w:rsidRPr="007D7FD5">
        <w:rPr>
          <w:lang w:val="en-ZA"/>
        </w:rPr>
        <w:t>}</w:t>
      </w:r>
    </w:p>
    <w:p w14:paraId="58F87BDD" w14:textId="77777777" w:rsidR="007D7FD5" w:rsidRPr="007D7FD5" w:rsidRDefault="007D7FD5" w:rsidP="007D7FD5">
      <w:pPr>
        <w:rPr>
          <w:lang w:val="en-ZA"/>
        </w:rPr>
      </w:pPr>
    </w:p>
    <w:p w14:paraId="4FB4AD58" w14:textId="77777777" w:rsidR="007D7FD5" w:rsidRPr="007D7FD5" w:rsidRDefault="007D7FD5" w:rsidP="007D7FD5">
      <w:pPr>
        <w:rPr>
          <w:lang w:val="en-ZA"/>
        </w:rPr>
      </w:pPr>
      <w:r w:rsidRPr="007D7FD5">
        <w:rPr>
          <w:lang w:val="en-ZA"/>
        </w:rPr>
        <w:t>.container {</w:t>
      </w:r>
    </w:p>
    <w:p w14:paraId="616ADD90" w14:textId="77777777" w:rsidR="007D7FD5" w:rsidRPr="007D7FD5" w:rsidRDefault="007D7FD5" w:rsidP="007D7FD5">
      <w:pPr>
        <w:rPr>
          <w:lang w:val="en-ZA"/>
        </w:rPr>
      </w:pPr>
      <w:r w:rsidRPr="007D7FD5">
        <w:rPr>
          <w:lang w:val="en-ZA"/>
        </w:rPr>
        <w:t xml:space="preserve">  max-width: 400px;</w:t>
      </w:r>
    </w:p>
    <w:p w14:paraId="5BC2B9EC" w14:textId="77777777" w:rsidR="007D7FD5" w:rsidRPr="007D7FD5" w:rsidRDefault="007D7FD5" w:rsidP="007D7FD5">
      <w:pPr>
        <w:rPr>
          <w:lang w:val="en-ZA"/>
        </w:rPr>
      </w:pPr>
      <w:r w:rsidRPr="007D7FD5">
        <w:rPr>
          <w:lang w:val="en-ZA"/>
        </w:rPr>
        <w:t xml:space="preserve">  margin: 0 auto;</w:t>
      </w:r>
    </w:p>
    <w:p w14:paraId="5863800E" w14:textId="77777777" w:rsidR="007D7FD5" w:rsidRPr="007D7FD5" w:rsidRDefault="007D7FD5" w:rsidP="007D7FD5">
      <w:pPr>
        <w:rPr>
          <w:lang w:val="en-ZA"/>
        </w:rPr>
      </w:pPr>
      <w:r w:rsidRPr="007D7FD5">
        <w:rPr>
          <w:lang w:val="en-ZA"/>
        </w:rPr>
        <w:lastRenderedPageBreak/>
        <w:t xml:space="preserve">  background: white;</w:t>
      </w:r>
    </w:p>
    <w:p w14:paraId="7C347372" w14:textId="77777777" w:rsidR="007D7FD5" w:rsidRPr="007D7FD5" w:rsidRDefault="007D7FD5" w:rsidP="007D7FD5">
      <w:pPr>
        <w:rPr>
          <w:lang w:val="en-ZA"/>
        </w:rPr>
      </w:pPr>
      <w:r w:rsidRPr="007D7FD5">
        <w:rPr>
          <w:lang w:val="en-ZA"/>
        </w:rPr>
        <w:t xml:space="preserve">  padding: 20px;</w:t>
      </w:r>
    </w:p>
    <w:p w14:paraId="033DDEDE" w14:textId="77777777" w:rsidR="007D7FD5" w:rsidRPr="007D7FD5" w:rsidRDefault="007D7FD5" w:rsidP="007D7FD5">
      <w:pPr>
        <w:rPr>
          <w:lang w:val="en-ZA"/>
        </w:rPr>
      </w:pPr>
      <w:r w:rsidRPr="007D7FD5">
        <w:rPr>
          <w:lang w:val="en-ZA"/>
        </w:rPr>
        <w:t xml:space="preserve">  border-radius: 8px;</w:t>
      </w:r>
    </w:p>
    <w:p w14:paraId="779BA743" w14:textId="77777777" w:rsidR="007D7FD5" w:rsidRPr="007D7FD5" w:rsidRDefault="007D7FD5" w:rsidP="007D7FD5">
      <w:pPr>
        <w:rPr>
          <w:lang w:val="en-ZA"/>
        </w:rPr>
      </w:pPr>
      <w:r w:rsidRPr="007D7FD5">
        <w:rPr>
          <w:lang w:val="en-ZA"/>
        </w:rPr>
        <w:t xml:space="preserve">  text-align: center;</w:t>
      </w:r>
    </w:p>
    <w:p w14:paraId="296CB386" w14:textId="77777777" w:rsidR="007D7FD5" w:rsidRPr="007D7FD5" w:rsidRDefault="007D7FD5" w:rsidP="007D7FD5">
      <w:pPr>
        <w:rPr>
          <w:lang w:val="en-ZA"/>
        </w:rPr>
      </w:pPr>
      <w:r w:rsidRPr="007D7FD5">
        <w:rPr>
          <w:lang w:val="en-ZA"/>
        </w:rPr>
        <w:t xml:space="preserve">  box-shadow: 0 2px 8px rgba(0,0,0,0.1);</w:t>
      </w:r>
    </w:p>
    <w:p w14:paraId="4A2FE1BD" w14:textId="77777777" w:rsidR="007D7FD5" w:rsidRPr="007D7FD5" w:rsidRDefault="007D7FD5" w:rsidP="007D7FD5">
      <w:pPr>
        <w:rPr>
          <w:lang w:val="en-ZA"/>
        </w:rPr>
      </w:pPr>
      <w:r w:rsidRPr="007D7FD5">
        <w:rPr>
          <w:lang w:val="en-ZA"/>
        </w:rPr>
        <w:t>}</w:t>
      </w:r>
    </w:p>
    <w:p w14:paraId="29F3E322" w14:textId="77777777" w:rsidR="007D7FD5" w:rsidRPr="007D7FD5" w:rsidRDefault="007D7FD5" w:rsidP="007D7FD5">
      <w:pPr>
        <w:rPr>
          <w:lang w:val="en-ZA"/>
        </w:rPr>
      </w:pPr>
    </w:p>
    <w:p w14:paraId="0C5D502B" w14:textId="77777777" w:rsidR="007D7FD5" w:rsidRPr="007D7FD5" w:rsidRDefault="007D7FD5" w:rsidP="007D7FD5">
      <w:pPr>
        <w:rPr>
          <w:lang w:val="en-ZA"/>
        </w:rPr>
      </w:pPr>
      <w:r w:rsidRPr="007D7FD5">
        <w:rPr>
          <w:lang w:val="en-ZA"/>
        </w:rPr>
        <w:t>input {</w:t>
      </w:r>
    </w:p>
    <w:p w14:paraId="72D939AA" w14:textId="77777777" w:rsidR="007D7FD5" w:rsidRPr="007D7FD5" w:rsidRDefault="007D7FD5" w:rsidP="007D7FD5">
      <w:pPr>
        <w:rPr>
          <w:lang w:val="en-ZA"/>
        </w:rPr>
      </w:pPr>
      <w:r w:rsidRPr="007D7FD5">
        <w:rPr>
          <w:lang w:val="en-ZA"/>
        </w:rPr>
        <w:t xml:space="preserve">  display: block;</w:t>
      </w:r>
    </w:p>
    <w:p w14:paraId="128629DE" w14:textId="77777777" w:rsidR="007D7FD5" w:rsidRPr="007D7FD5" w:rsidRDefault="007D7FD5" w:rsidP="007D7FD5">
      <w:pPr>
        <w:rPr>
          <w:lang w:val="en-ZA"/>
        </w:rPr>
      </w:pPr>
      <w:r w:rsidRPr="007D7FD5">
        <w:rPr>
          <w:lang w:val="en-ZA"/>
        </w:rPr>
        <w:t xml:space="preserve">  width: 100%;</w:t>
      </w:r>
    </w:p>
    <w:p w14:paraId="4000EDE9" w14:textId="77777777" w:rsidR="007D7FD5" w:rsidRPr="007D7FD5" w:rsidRDefault="007D7FD5" w:rsidP="007D7FD5">
      <w:pPr>
        <w:rPr>
          <w:lang w:val="en-ZA"/>
        </w:rPr>
      </w:pPr>
      <w:r w:rsidRPr="007D7FD5">
        <w:rPr>
          <w:lang w:val="en-ZA"/>
        </w:rPr>
        <w:t xml:space="preserve">  padding: 10px;</w:t>
      </w:r>
    </w:p>
    <w:p w14:paraId="7EB3C953" w14:textId="77777777" w:rsidR="007D7FD5" w:rsidRPr="007D7FD5" w:rsidRDefault="007D7FD5" w:rsidP="007D7FD5">
      <w:pPr>
        <w:rPr>
          <w:lang w:val="en-ZA"/>
        </w:rPr>
      </w:pPr>
      <w:r w:rsidRPr="007D7FD5">
        <w:rPr>
          <w:lang w:val="en-ZA"/>
        </w:rPr>
        <w:t xml:space="preserve">  margin: 10px 0;</w:t>
      </w:r>
    </w:p>
    <w:p w14:paraId="523F7282" w14:textId="77777777" w:rsidR="007D7FD5" w:rsidRPr="007D7FD5" w:rsidRDefault="007D7FD5" w:rsidP="007D7FD5">
      <w:pPr>
        <w:rPr>
          <w:lang w:val="en-ZA"/>
        </w:rPr>
      </w:pPr>
      <w:r w:rsidRPr="007D7FD5">
        <w:rPr>
          <w:lang w:val="en-ZA"/>
        </w:rPr>
        <w:t xml:space="preserve">  font-size: 1em;</w:t>
      </w:r>
    </w:p>
    <w:p w14:paraId="6718BAB8" w14:textId="77777777" w:rsidR="007D7FD5" w:rsidRPr="007D7FD5" w:rsidRDefault="007D7FD5" w:rsidP="007D7FD5">
      <w:pPr>
        <w:rPr>
          <w:lang w:val="en-ZA"/>
        </w:rPr>
      </w:pPr>
      <w:r w:rsidRPr="007D7FD5">
        <w:rPr>
          <w:lang w:val="en-ZA"/>
        </w:rPr>
        <w:t>}</w:t>
      </w:r>
    </w:p>
    <w:p w14:paraId="3AC00859" w14:textId="77777777" w:rsidR="007D7FD5" w:rsidRPr="007D7FD5" w:rsidRDefault="007D7FD5" w:rsidP="007D7FD5">
      <w:pPr>
        <w:rPr>
          <w:lang w:val="en-ZA"/>
        </w:rPr>
      </w:pPr>
    </w:p>
    <w:p w14:paraId="740D208F" w14:textId="77777777" w:rsidR="007D7FD5" w:rsidRPr="007D7FD5" w:rsidRDefault="007D7FD5" w:rsidP="007D7FD5">
      <w:pPr>
        <w:rPr>
          <w:lang w:val="en-ZA"/>
        </w:rPr>
      </w:pPr>
      <w:r w:rsidRPr="007D7FD5">
        <w:rPr>
          <w:lang w:val="en-ZA"/>
        </w:rPr>
        <w:t>button {</w:t>
      </w:r>
    </w:p>
    <w:p w14:paraId="36A7132C" w14:textId="77777777" w:rsidR="007D7FD5" w:rsidRPr="007D7FD5" w:rsidRDefault="007D7FD5" w:rsidP="007D7FD5">
      <w:pPr>
        <w:rPr>
          <w:lang w:val="en-ZA"/>
        </w:rPr>
      </w:pPr>
      <w:r w:rsidRPr="007D7FD5">
        <w:rPr>
          <w:lang w:val="en-ZA"/>
        </w:rPr>
        <w:t xml:space="preserve">  padding: 10px 20px;</w:t>
      </w:r>
    </w:p>
    <w:p w14:paraId="42975753" w14:textId="77777777" w:rsidR="007D7FD5" w:rsidRPr="007D7FD5" w:rsidRDefault="007D7FD5" w:rsidP="007D7FD5">
      <w:pPr>
        <w:rPr>
          <w:lang w:val="en-ZA"/>
        </w:rPr>
      </w:pPr>
      <w:r w:rsidRPr="007D7FD5">
        <w:rPr>
          <w:lang w:val="en-ZA"/>
        </w:rPr>
        <w:t xml:space="preserve">  background: #2196f3;</w:t>
      </w:r>
    </w:p>
    <w:p w14:paraId="42FDEAE9" w14:textId="77777777" w:rsidR="007D7FD5" w:rsidRPr="007D7FD5" w:rsidRDefault="007D7FD5" w:rsidP="007D7FD5">
      <w:pPr>
        <w:rPr>
          <w:lang w:val="en-ZA"/>
        </w:rPr>
      </w:pPr>
      <w:r w:rsidRPr="007D7FD5">
        <w:rPr>
          <w:lang w:val="en-ZA"/>
        </w:rPr>
        <w:t xml:space="preserve">  color: white;</w:t>
      </w:r>
    </w:p>
    <w:p w14:paraId="2229CBBB" w14:textId="77777777" w:rsidR="007D7FD5" w:rsidRPr="007D7FD5" w:rsidRDefault="007D7FD5" w:rsidP="007D7FD5">
      <w:pPr>
        <w:rPr>
          <w:lang w:val="en-ZA"/>
        </w:rPr>
      </w:pPr>
      <w:r w:rsidRPr="007D7FD5">
        <w:rPr>
          <w:lang w:val="en-ZA"/>
        </w:rPr>
        <w:t xml:space="preserve">  border: none;</w:t>
      </w:r>
    </w:p>
    <w:p w14:paraId="38798BAB" w14:textId="77777777" w:rsidR="007D7FD5" w:rsidRPr="007D7FD5" w:rsidRDefault="007D7FD5" w:rsidP="007D7FD5">
      <w:pPr>
        <w:rPr>
          <w:lang w:val="en-ZA"/>
        </w:rPr>
      </w:pPr>
      <w:r w:rsidRPr="007D7FD5">
        <w:rPr>
          <w:lang w:val="en-ZA"/>
        </w:rPr>
        <w:t xml:space="preserve">  border-radius: 4px;</w:t>
      </w:r>
    </w:p>
    <w:p w14:paraId="29EFE495" w14:textId="77777777" w:rsidR="007D7FD5" w:rsidRPr="007D7FD5" w:rsidRDefault="007D7FD5" w:rsidP="007D7FD5">
      <w:pPr>
        <w:rPr>
          <w:lang w:val="en-ZA"/>
        </w:rPr>
      </w:pPr>
      <w:r w:rsidRPr="007D7FD5">
        <w:rPr>
          <w:lang w:val="en-ZA"/>
        </w:rPr>
        <w:t xml:space="preserve">  cursor: pointer;</w:t>
      </w:r>
    </w:p>
    <w:p w14:paraId="7320EA36" w14:textId="77777777" w:rsidR="007D7FD5" w:rsidRPr="007D7FD5" w:rsidRDefault="007D7FD5" w:rsidP="007D7FD5">
      <w:pPr>
        <w:rPr>
          <w:lang w:val="en-ZA"/>
        </w:rPr>
      </w:pPr>
      <w:r w:rsidRPr="007D7FD5">
        <w:rPr>
          <w:lang w:val="en-ZA"/>
        </w:rPr>
        <w:t>}</w:t>
      </w:r>
    </w:p>
    <w:p w14:paraId="50C621C3" w14:textId="77777777" w:rsidR="007D7FD5" w:rsidRPr="007D7FD5" w:rsidRDefault="00000000" w:rsidP="007D7FD5">
      <w:pPr>
        <w:rPr>
          <w:lang w:val="en-ZA"/>
        </w:rPr>
      </w:pPr>
      <w:r>
        <w:rPr>
          <w:lang w:val="en-ZA"/>
        </w:rPr>
        <w:pict w14:anchorId="64CBF016">
          <v:rect id="_x0000_i1163" style="width:0;height:1.5pt" o:hralign="center" o:hrstd="t" o:hr="t" fillcolor="#a0a0a0" stroked="f"/>
        </w:pict>
      </w:r>
    </w:p>
    <w:p w14:paraId="5C0A1153" w14:textId="667391FC" w:rsidR="007D7FD5" w:rsidRPr="007D7FD5" w:rsidRDefault="007D7FD5" w:rsidP="007D7FD5">
      <w:pPr>
        <w:rPr>
          <w:b/>
          <w:bCs/>
          <w:lang w:val="en-ZA"/>
        </w:rPr>
      </w:pPr>
      <w:r w:rsidRPr="007D7FD5">
        <w:rPr>
          <w:b/>
          <w:bCs/>
          <w:lang w:val="en-ZA"/>
        </w:rPr>
        <w:t>script.js</w:t>
      </w:r>
    </w:p>
    <w:p w14:paraId="0947950B" w14:textId="77777777" w:rsidR="007D7FD5" w:rsidRPr="007D7FD5" w:rsidRDefault="007D7FD5" w:rsidP="007D7FD5">
      <w:pPr>
        <w:rPr>
          <w:lang w:val="en-ZA"/>
        </w:rPr>
      </w:pPr>
      <w:r w:rsidRPr="007D7FD5">
        <w:rPr>
          <w:lang w:val="en-ZA"/>
        </w:rPr>
        <w:t>const authSection = document.getElementById("authSection");</w:t>
      </w:r>
    </w:p>
    <w:p w14:paraId="1A2D6C17" w14:textId="77777777" w:rsidR="007D7FD5" w:rsidRPr="007D7FD5" w:rsidRDefault="007D7FD5" w:rsidP="007D7FD5">
      <w:pPr>
        <w:rPr>
          <w:lang w:val="en-ZA"/>
        </w:rPr>
      </w:pPr>
      <w:r w:rsidRPr="007D7FD5">
        <w:rPr>
          <w:lang w:val="en-ZA"/>
        </w:rPr>
        <w:lastRenderedPageBreak/>
        <w:t>const protectedSection = document.getElementById("protectedSection");</w:t>
      </w:r>
    </w:p>
    <w:p w14:paraId="5B985E75" w14:textId="77777777" w:rsidR="007D7FD5" w:rsidRPr="007D7FD5" w:rsidRDefault="007D7FD5" w:rsidP="007D7FD5">
      <w:pPr>
        <w:rPr>
          <w:lang w:val="en-ZA"/>
        </w:rPr>
      </w:pPr>
      <w:r w:rsidRPr="007D7FD5">
        <w:rPr>
          <w:lang w:val="en-ZA"/>
        </w:rPr>
        <w:t>const userDisplay = document.getElementById("userDisplay");</w:t>
      </w:r>
    </w:p>
    <w:p w14:paraId="7F6C9FDE" w14:textId="77777777" w:rsidR="007D7FD5" w:rsidRPr="007D7FD5" w:rsidRDefault="007D7FD5" w:rsidP="007D7FD5">
      <w:pPr>
        <w:rPr>
          <w:lang w:val="en-ZA"/>
        </w:rPr>
      </w:pPr>
    </w:p>
    <w:p w14:paraId="053E0109" w14:textId="77777777" w:rsidR="007D7FD5" w:rsidRPr="007D7FD5" w:rsidRDefault="007D7FD5" w:rsidP="007D7FD5">
      <w:pPr>
        <w:rPr>
          <w:lang w:val="en-ZA"/>
        </w:rPr>
      </w:pPr>
      <w:r w:rsidRPr="007D7FD5">
        <w:rPr>
          <w:lang w:val="en-ZA"/>
        </w:rPr>
        <w:t>// Hardcoded credentials</w:t>
      </w:r>
    </w:p>
    <w:p w14:paraId="36BA73A3" w14:textId="77777777" w:rsidR="007D7FD5" w:rsidRPr="007D7FD5" w:rsidRDefault="007D7FD5" w:rsidP="007D7FD5">
      <w:pPr>
        <w:rPr>
          <w:lang w:val="en-ZA"/>
        </w:rPr>
      </w:pPr>
      <w:r w:rsidRPr="007D7FD5">
        <w:rPr>
          <w:lang w:val="en-ZA"/>
        </w:rPr>
        <w:t>const fakeUser = {</w:t>
      </w:r>
    </w:p>
    <w:p w14:paraId="29F304FD" w14:textId="77777777" w:rsidR="007D7FD5" w:rsidRPr="007D7FD5" w:rsidRDefault="007D7FD5" w:rsidP="007D7FD5">
      <w:pPr>
        <w:rPr>
          <w:lang w:val="en-ZA"/>
        </w:rPr>
      </w:pPr>
      <w:r w:rsidRPr="007D7FD5">
        <w:rPr>
          <w:lang w:val="en-ZA"/>
        </w:rPr>
        <w:t xml:space="preserve">  username: "admin",</w:t>
      </w:r>
    </w:p>
    <w:p w14:paraId="6B133067" w14:textId="77777777" w:rsidR="007D7FD5" w:rsidRPr="007D7FD5" w:rsidRDefault="007D7FD5" w:rsidP="007D7FD5">
      <w:pPr>
        <w:rPr>
          <w:lang w:val="en-ZA"/>
        </w:rPr>
      </w:pPr>
      <w:r w:rsidRPr="007D7FD5">
        <w:rPr>
          <w:lang w:val="en-ZA"/>
        </w:rPr>
        <w:t xml:space="preserve">  password: "1234"</w:t>
      </w:r>
    </w:p>
    <w:p w14:paraId="5A34DF18" w14:textId="77777777" w:rsidR="007D7FD5" w:rsidRPr="007D7FD5" w:rsidRDefault="007D7FD5" w:rsidP="007D7FD5">
      <w:pPr>
        <w:rPr>
          <w:lang w:val="en-ZA"/>
        </w:rPr>
      </w:pPr>
      <w:r w:rsidRPr="007D7FD5">
        <w:rPr>
          <w:lang w:val="en-ZA"/>
        </w:rPr>
        <w:t>};</w:t>
      </w:r>
    </w:p>
    <w:p w14:paraId="395F8957" w14:textId="77777777" w:rsidR="007D7FD5" w:rsidRPr="007D7FD5" w:rsidRDefault="007D7FD5" w:rsidP="007D7FD5">
      <w:pPr>
        <w:rPr>
          <w:lang w:val="en-ZA"/>
        </w:rPr>
      </w:pPr>
    </w:p>
    <w:p w14:paraId="21249E7B" w14:textId="77777777" w:rsidR="007D7FD5" w:rsidRPr="007D7FD5" w:rsidRDefault="007D7FD5" w:rsidP="007D7FD5">
      <w:pPr>
        <w:rPr>
          <w:lang w:val="en-ZA"/>
        </w:rPr>
      </w:pPr>
      <w:r w:rsidRPr="007D7FD5">
        <w:rPr>
          <w:lang w:val="en-ZA"/>
        </w:rPr>
        <w:t>// Simulate JWT creation</w:t>
      </w:r>
    </w:p>
    <w:p w14:paraId="14E0A04A" w14:textId="77777777" w:rsidR="007D7FD5" w:rsidRPr="007D7FD5" w:rsidRDefault="007D7FD5" w:rsidP="007D7FD5">
      <w:pPr>
        <w:rPr>
          <w:lang w:val="en-ZA"/>
        </w:rPr>
      </w:pPr>
      <w:r w:rsidRPr="007D7FD5">
        <w:rPr>
          <w:lang w:val="en-ZA"/>
        </w:rPr>
        <w:t>function generateToken(username) {</w:t>
      </w:r>
    </w:p>
    <w:p w14:paraId="0871F4ED" w14:textId="77777777" w:rsidR="007D7FD5" w:rsidRPr="007D7FD5" w:rsidRDefault="007D7FD5" w:rsidP="007D7FD5">
      <w:pPr>
        <w:rPr>
          <w:lang w:val="en-ZA"/>
        </w:rPr>
      </w:pPr>
      <w:r w:rsidRPr="007D7FD5">
        <w:rPr>
          <w:lang w:val="en-ZA"/>
        </w:rPr>
        <w:t xml:space="preserve">  return btoa(`${username}:${Date.now()}`); // base64 encode</w:t>
      </w:r>
    </w:p>
    <w:p w14:paraId="16CDEADD" w14:textId="77777777" w:rsidR="007D7FD5" w:rsidRPr="007D7FD5" w:rsidRDefault="007D7FD5" w:rsidP="007D7FD5">
      <w:pPr>
        <w:rPr>
          <w:lang w:val="en-ZA"/>
        </w:rPr>
      </w:pPr>
      <w:r w:rsidRPr="007D7FD5">
        <w:rPr>
          <w:lang w:val="en-ZA"/>
        </w:rPr>
        <w:t>}</w:t>
      </w:r>
    </w:p>
    <w:p w14:paraId="74B7CDB0" w14:textId="77777777" w:rsidR="007D7FD5" w:rsidRPr="007D7FD5" w:rsidRDefault="007D7FD5" w:rsidP="007D7FD5">
      <w:pPr>
        <w:rPr>
          <w:lang w:val="en-ZA"/>
        </w:rPr>
      </w:pPr>
    </w:p>
    <w:p w14:paraId="4A5ADBFD" w14:textId="77777777" w:rsidR="007D7FD5" w:rsidRPr="007D7FD5" w:rsidRDefault="007D7FD5" w:rsidP="007D7FD5">
      <w:pPr>
        <w:rPr>
          <w:lang w:val="en-ZA"/>
        </w:rPr>
      </w:pPr>
      <w:r w:rsidRPr="007D7FD5">
        <w:rPr>
          <w:lang w:val="en-ZA"/>
        </w:rPr>
        <w:t>// Check for saved token</w:t>
      </w:r>
    </w:p>
    <w:p w14:paraId="1AB646EA" w14:textId="77777777" w:rsidR="007D7FD5" w:rsidRPr="007D7FD5" w:rsidRDefault="007D7FD5" w:rsidP="007D7FD5">
      <w:pPr>
        <w:rPr>
          <w:lang w:val="en-ZA"/>
        </w:rPr>
      </w:pPr>
      <w:r w:rsidRPr="007D7FD5">
        <w:rPr>
          <w:lang w:val="en-ZA"/>
        </w:rPr>
        <w:t>function checkAuth() {</w:t>
      </w:r>
    </w:p>
    <w:p w14:paraId="5DCB35DB" w14:textId="77777777" w:rsidR="007D7FD5" w:rsidRPr="007D7FD5" w:rsidRDefault="007D7FD5" w:rsidP="007D7FD5">
      <w:pPr>
        <w:rPr>
          <w:lang w:val="en-ZA"/>
        </w:rPr>
      </w:pPr>
      <w:r w:rsidRPr="007D7FD5">
        <w:rPr>
          <w:lang w:val="en-ZA"/>
        </w:rPr>
        <w:t xml:space="preserve">  const token = localStorage.getItem("token");</w:t>
      </w:r>
    </w:p>
    <w:p w14:paraId="57DDEAE6" w14:textId="77777777" w:rsidR="007D7FD5" w:rsidRPr="007D7FD5" w:rsidRDefault="007D7FD5" w:rsidP="007D7FD5">
      <w:pPr>
        <w:rPr>
          <w:lang w:val="en-ZA"/>
        </w:rPr>
      </w:pPr>
      <w:r w:rsidRPr="007D7FD5">
        <w:rPr>
          <w:lang w:val="en-ZA"/>
        </w:rPr>
        <w:t xml:space="preserve">  const username = localStorage.getItem("username");</w:t>
      </w:r>
    </w:p>
    <w:p w14:paraId="7789594F" w14:textId="77777777" w:rsidR="007D7FD5" w:rsidRPr="007D7FD5" w:rsidRDefault="007D7FD5" w:rsidP="007D7FD5">
      <w:pPr>
        <w:rPr>
          <w:lang w:val="en-ZA"/>
        </w:rPr>
      </w:pPr>
    </w:p>
    <w:p w14:paraId="6B343125" w14:textId="77777777" w:rsidR="007D7FD5" w:rsidRPr="007D7FD5" w:rsidRDefault="007D7FD5" w:rsidP="007D7FD5">
      <w:pPr>
        <w:rPr>
          <w:lang w:val="en-ZA"/>
        </w:rPr>
      </w:pPr>
      <w:r w:rsidRPr="007D7FD5">
        <w:rPr>
          <w:lang w:val="en-ZA"/>
        </w:rPr>
        <w:t xml:space="preserve">  if (token &amp;&amp; username) {</w:t>
      </w:r>
    </w:p>
    <w:p w14:paraId="4C4E459D" w14:textId="77777777" w:rsidR="007D7FD5" w:rsidRPr="007D7FD5" w:rsidRDefault="007D7FD5" w:rsidP="007D7FD5">
      <w:pPr>
        <w:rPr>
          <w:lang w:val="en-ZA"/>
        </w:rPr>
      </w:pPr>
      <w:r w:rsidRPr="007D7FD5">
        <w:rPr>
          <w:lang w:val="en-ZA"/>
        </w:rPr>
        <w:t xml:space="preserve">    authSection.style.display = "none";</w:t>
      </w:r>
    </w:p>
    <w:p w14:paraId="71D16489" w14:textId="77777777" w:rsidR="007D7FD5" w:rsidRPr="007D7FD5" w:rsidRDefault="007D7FD5" w:rsidP="007D7FD5">
      <w:pPr>
        <w:rPr>
          <w:lang w:val="en-ZA"/>
        </w:rPr>
      </w:pPr>
      <w:r w:rsidRPr="007D7FD5">
        <w:rPr>
          <w:lang w:val="en-ZA"/>
        </w:rPr>
        <w:t xml:space="preserve">    protectedSection.style.display = "block";</w:t>
      </w:r>
    </w:p>
    <w:p w14:paraId="090AC712" w14:textId="77777777" w:rsidR="007D7FD5" w:rsidRPr="007D7FD5" w:rsidRDefault="007D7FD5" w:rsidP="007D7FD5">
      <w:pPr>
        <w:rPr>
          <w:lang w:val="en-ZA"/>
        </w:rPr>
      </w:pPr>
      <w:r w:rsidRPr="007D7FD5">
        <w:rPr>
          <w:lang w:val="en-ZA"/>
        </w:rPr>
        <w:t xml:space="preserve">    userDisplay.textContent = username;</w:t>
      </w:r>
    </w:p>
    <w:p w14:paraId="7D83B535" w14:textId="77777777" w:rsidR="007D7FD5" w:rsidRPr="007D7FD5" w:rsidRDefault="007D7FD5" w:rsidP="007D7FD5">
      <w:pPr>
        <w:rPr>
          <w:lang w:val="en-ZA"/>
        </w:rPr>
      </w:pPr>
      <w:r w:rsidRPr="007D7FD5">
        <w:rPr>
          <w:lang w:val="en-ZA"/>
        </w:rPr>
        <w:t xml:space="preserve">  } else {</w:t>
      </w:r>
    </w:p>
    <w:p w14:paraId="40CBB0E2" w14:textId="77777777" w:rsidR="007D7FD5" w:rsidRPr="007D7FD5" w:rsidRDefault="007D7FD5" w:rsidP="007D7FD5">
      <w:pPr>
        <w:rPr>
          <w:lang w:val="en-ZA"/>
        </w:rPr>
      </w:pPr>
      <w:r w:rsidRPr="007D7FD5">
        <w:rPr>
          <w:lang w:val="en-ZA"/>
        </w:rPr>
        <w:t xml:space="preserve">    authSection.style.display = "block";</w:t>
      </w:r>
    </w:p>
    <w:p w14:paraId="614DA70A" w14:textId="77777777" w:rsidR="007D7FD5" w:rsidRPr="007D7FD5" w:rsidRDefault="007D7FD5" w:rsidP="007D7FD5">
      <w:pPr>
        <w:rPr>
          <w:lang w:val="en-ZA"/>
        </w:rPr>
      </w:pPr>
      <w:r w:rsidRPr="007D7FD5">
        <w:rPr>
          <w:lang w:val="en-ZA"/>
        </w:rPr>
        <w:t xml:space="preserve">    protectedSection.style.display = "none";</w:t>
      </w:r>
    </w:p>
    <w:p w14:paraId="7B0E1BC5" w14:textId="77777777" w:rsidR="007D7FD5" w:rsidRPr="007D7FD5" w:rsidRDefault="007D7FD5" w:rsidP="007D7FD5">
      <w:pPr>
        <w:rPr>
          <w:lang w:val="en-ZA"/>
        </w:rPr>
      </w:pPr>
      <w:r w:rsidRPr="007D7FD5">
        <w:rPr>
          <w:lang w:val="en-ZA"/>
        </w:rPr>
        <w:lastRenderedPageBreak/>
        <w:t xml:space="preserve">  }</w:t>
      </w:r>
    </w:p>
    <w:p w14:paraId="674C5F68" w14:textId="77777777" w:rsidR="007D7FD5" w:rsidRPr="007D7FD5" w:rsidRDefault="007D7FD5" w:rsidP="007D7FD5">
      <w:pPr>
        <w:rPr>
          <w:lang w:val="en-ZA"/>
        </w:rPr>
      </w:pPr>
      <w:r w:rsidRPr="007D7FD5">
        <w:rPr>
          <w:lang w:val="en-ZA"/>
        </w:rPr>
        <w:t>}</w:t>
      </w:r>
    </w:p>
    <w:p w14:paraId="77F508F2" w14:textId="77777777" w:rsidR="007D7FD5" w:rsidRPr="007D7FD5" w:rsidRDefault="007D7FD5" w:rsidP="007D7FD5">
      <w:pPr>
        <w:rPr>
          <w:lang w:val="en-ZA"/>
        </w:rPr>
      </w:pPr>
    </w:p>
    <w:p w14:paraId="0E6528E6" w14:textId="77777777" w:rsidR="007D7FD5" w:rsidRPr="007D7FD5" w:rsidRDefault="007D7FD5" w:rsidP="007D7FD5">
      <w:pPr>
        <w:rPr>
          <w:lang w:val="en-ZA"/>
        </w:rPr>
      </w:pPr>
      <w:r w:rsidRPr="007D7FD5">
        <w:rPr>
          <w:lang w:val="en-ZA"/>
        </w:rPr>
        <w:t>// Login logic</w:t>
      </w:r>
    </w:p>
    <w:p w14:paraId="59DEB221" w14:textId="77777777" w:rsidR="007D7FD5" w:rsidRPr="007D7FD5" w:rsidRDefault="007D7FD5" w:rsidP="007D7FD5">
      <w:pPr>
        <w:rPr>
          <w:lang w:val="en-ZA"/>
        </w:rPr>
      </w:pPr>
      <w:r w:rsidRPr="007D7FD5">
        <w:rPr>
          <w:lang w:val="en-ZA"/>
        </w:rPr>
        <w:t>function login() {</w:t>
      </w:r>
    </w:p>
    <w:p w14:paraId="4F648D21" w14:textId="77777777" w:rsidR="007D7FD5" w:rsidRPr="007D7FD5" w:rsidRDefault="007D7FD5" w:rsidP="007D7FD5">
      <w:pPr>
        <w:rPr>
          <w:lang w:val="en-ZA"/>
        </w:rPr>
      </w:pPr>
      <w:r w:rsidRPr="007D7FD5">
        <w:rPr>
          <w:lang w:val="en-ZA"/>
        </w:rPr>
        <w:t xml:space="preserve">  const inputUser = document.getElementById("username").value.trim();</w:t>
      </w:r>
    </w:p>
    <w:p w14:paraId="5F870F77" w14:textId="77777777" w:rsidR="007D7FD5" w:rsidRPr="007D7FD5" w:rsidRDefault="007D7FD5" w:rsidP="007D7FD5">
      <w:pPr>
        <w:rPr>
          <w:lang w:val="en-ZA"/>
        </w:rPr>
      </w:pPr>
      <w:r w:rsidRPr="007D7FD5">
        <w:rPr>
          <w:lang w:val="en-ZA"/>
        </w:rPr>
        <w:t xml:space="preserve">  const inputPass = document.getElementById("password").value;</w:t>
      </w:r>
    </w:p>
    <w:p w14:paraId="5B693852" w14:textId="77777777" w:rsidR="007D7FD5" w:rsidRPr="007D7FD5" w:rsidRDefault="007D7FD5" w:rsidP="007D7FD5">
      <w:pPr>
        <w:rPr>
          <w:lang w:val="en-ZA"/>
        </w:rPr>
      </w:pPr>
    </w:p>
    <w:p w14:paraId="6EA297CC" w14:textId="77777777" w:rsidR="007D7FD5" w:rsidRPr="007D7FD5" w:rsidRDefault="007D7FD5" w:rsidP="007D7FD5">
      <w:pPr>
        <w:rPr>
          <w:lang w:val="en-ZA"/>
        </w:rPr>
      </w:pPr>
      <w:r w:rsidRPr="007D7FD5">
        <w:rPr>
          <w:lang w:val="en-ZA"/>
        </w:rPr>
        <w:t xml:space="preserve">  if (inputUser === fakeUser.username &amp;&amp; inputPass === fakeUser.password) {</w:t>
      </w:r>
    </w:p>
    <w:p w14:paraId="6EA67088" w14:textId="77777777" w:rsidR="007D7FD5" w:rsidRPr="007D7FD5" w:rsidRDefault="007D7FD5" w:rsidP="007D7FD5">
      <w:pPr>
        <w:rPr>
          <w:lang w:val="en-ZA"/>
        </w:rPr>
      </w:pPr>
      <w:r w:rsidRPr="007D7FD5">
        <w:rPr>
          <w:lang w:val="en-ZA"/>
        </w:rPr>
        <w:t xml:space="preserve">    const token = generateToken(inputUser);</w:t>
      </w:r>
    </w:p>
    <w:p w14:paraId="02380254" w14:textId="77777777" w:rsidR="007D7FD5" w:rsidRPr="007D7FD5" w:rsidRDefault="007D7FD5" w:rsidP="007D7FD5">
      <w:pPr>
        <w:rPr>
          <w:lang w:val="en-ZA"/>
        </w:rPr>
      </w:pPr>
      <w:r w:rsidRPr="007D7FD5">
        <w:rPr>
          <w:lang w:val="en-ZA"/>
        </w:rPr>
        <w:t xml:space="preserve">    localStorage.setItem("token", token);</w:t>
      </w:r>
    </w:p>
    <w:p w14:paraId="39BDF9CD" w14:textId="77777777" w:rsidR="007D7FD5" w:rsidRPr="007D7FD5" w:rsidRDefault="007D7FD5" w:rsidP="007D7FD5">
      <w:pPr>
        <w:rPr>
          <w:lang w:val="en-ZA"/>
        </w:rPr>
      </w:pPr>
      <w:r w:rsidRPr="007D7FD5">
        <w:rPr>
          <w:lang w:val="en-ZA"/>
        </w:rPr>
        <w:t xml:space="preserve">    localStorage.setItem("username", inputUser);</w:t>
      </w:r>
    </w:p>
    <w:p w14:paraId="48250A89" w14:textId="77777777" w:rsidR="007D7FD5" w:rsidRPr="007D7FD5" w:rsidRDefault="007D7FD5" w:rsidP="007D7FD5">
      <w:pPr>
        <w:rPr>
          <w:lang w:val="en-ZA"/>
        </w:rPr>
      </w:pPr>
      <w:r w:rsidRPr="007D7FD5">
        <w:rPr>
          <w:lang w:val="en-ZA"/>
        </w:rPr>
        <w:t xml:space="preserve">    checkAuth();</w:t>
      </w:r>
    </w:p>
    <w:p w14:paraId="50120B2D" w14:textId="77777777" w:rsidR="007D7FD5" w:rsidRPr="007D7FD5" w:rsidRDefault="007D7FD5" w:rsidP="007D7FD5">
      <w:pPr>
        <w:rPr>
          <w:lang w:val="en-ZA"/>
        </w:rPr>
      </w:pPr>
      <w:r w:rsidRPr="007D7FD5">
        <w:rPr>
          <w:lang w:val="en-ZA"/>
        </w:rPr>
        <w:t xml:space="preserve">  } else {</w:t>
      </w:r>
    </w:p>
    <w:p w14:paraId="5F439C48" w14:textId="77777777" w:rsidR="007D7FD5" w:rsidRPr="007D7FD5" w:rsidRDefault="007D7FD5" w:rsidP="007D7FD5">
      <w:pPr>
        <w:rPr>
          <w:lang w:val="en-ZA"/>
        </w:rPr>
      </w:pPr>
      <w:r w:rsidRPr="007D7FD5">
        <w:rPr>
          <w:lang w:val="en-ZA"/>
        </w:rPr>
        <w:t xml:space="preserve">    alert("Invalid credentials!");</w:t>
      </w:r>
    </w:p>
    <w:p w14:paraId="3FCF5551" w14:textId="77777777" w:rsidR="007D7FD5" w:rsidRPr="007D7FD5" w:rsidRDefault="007D7FD5" w:rsidP="007D7FD5">
      <w:pPr>
        <w:rPr>
          <w:lang w:val="en-ZA"/>
        </w:rPr>
      </w:pPr>
      <w:r w:rsidRPr="007D7FD5">
        <w:rPr>
          <w:lang w:val="en-ZA"/>
        </w:rPr>
        <w:t xml:space="preserve">  }</w:t>
      </w:r>
    </w:p>
    <w:p w14:paraId="1008D221" w14:textId="77777777" w:rsidR="007D7FD5" w:rsidRPr="007D7FD5" w:rsidRDefault="007D7FD5" w:rsidP="007D7FD5">
      <w:pPr>
        <w:rPr>
          <w:lang w:val="en-ZA"/>
        </w:rPr>
      </w:pPr>
      <w:r w:rsidRPr="007D7FD5">
        <w:rPr>
          <w:lang w:val="en-ZA"/>
        </w:rPr>
        <w:t>}</w:t>
      </w:r>
    </w:p>
    <w:p w14:paraId="3D71FD54" w14:textId="77777777" w:rsidR="007D7FD5" w:rsidRPr="007D7FD5" w:rsidRDefault="007D7FD5" w:rsidP="007D7FD5">
      <w:pPr>
        <w:rPr>
          <w:lang w:val="en-ZA"/>
        </w:rPr>
      </w:pPr>
    </w:p>
    <w:p w14:paraId="591041FA" w14:textId="77777777" w:rsidR="007D7FD5" w:rsidRPr="007D7FD5" w:rsidRDefault="007D7FD5" w:rsidP="007D7FD5">
      <w:pPr>
        <w:rPr>
          <w:lang w:val="en-ZA"/>
        </w:rPr>
      </w:pPr>
      <w:r w:rsidRPr="007D7FD5">
        <w:rPr>
          <w:lang w:val="en-ZA"/>
        </w:rPr>
        <w:t>// Logout logic</w:t>
      </w:r>
    </w:p>
    <w:p w14:paraId="5FBFF214" w14:textId="77777777" w:rsidR="007D7FD5" w:rsidRPr="007D7FD5" w:rsidRDefault="007D7FD5" w:rsidP="007D7FD5">
      <w:pPr>
        <w:rPr>
          <w:lang w:val="en-ZA"/>
        </w:rPr>
      </w:pPr>
      <w:r w:rsidRPr="007D7FD5">
        <w:rPr>
          <w:lang w:val="en-ZA"/>
        </w:rPr>
        <w:t>function logout() {</w:t>
      </w:r>
    </w:p>
    <w:p w14:paraId="61B6D66F" w14:textId="77777777" w:rsidR="007D7FD5" w:rsidRPr="007D7FD5" w:rsidRDefault="007D7FD5" w:rsidP="007D7FD5">
      <w:pPr>
        <w:rPr>
          <w:lang w:val="en-ZA"/>
        </w:rPr>
      </w:pPr>
      <w:r w:rsidRPr="007D7FD5">
        <w:rPr>
          <w:lang w:val="en-ZA"/>
        </w:rPr>
        <w:t xml:space="preserve">  localStorage.removeItem("token");</w:t>
      </w:r>
    </w:p>
    <w:p w14:paraId="3E4D531D" w14:textId="77777777" w:rsidR="007D7FD5" w:rsidRPr="007D7FD5" w:rsidRDefault="007D7FD5" w:rsidP="007D7FD5">
      <w:pPr>
        <w:rPr>
          <w:lang w:val="en-ZA"/>
        </w:rPr>
      </w:pPr>
      <w:r w:rsidRPr="007D7FD5">
        <w:rPr>
          <w:lang w:val="en-ZA"/>
        </w:rPr>
        <w:t xml:space="preserve">  localStorage.removeItem("username");</w:t>
      </w:r>
    </w:p>
    <w:p w14:paraId="377A63DD" w14:textId="77777777" w:rsidR="007D7FD5" w:rsidRPr="007D7FD5" w:rsidRDefault="007D7FD5" w:rsidP="007D7FD5">
      <w:pPr>
        <w:rPr>
          <w:lang w:val="en-ZA"/>
        </w:rPr>
      </w:pPr>
      <w:r w:rsidRPr="007D7FD5">
        <w:rPr>
          <w:lang w:val="en-ZA"/>
        </w:rPr>
        <w:t xml:space="preserve">  checkAuth();</w:t>
      </w:r>
    </w:p>
    <w:p w14:paraId="6D55F770" w14:textId="77777777" w:rsidR="007D7FD5" w:rsidRPr="007D7FD5" w:rsidRDefault="007D7FD5" w:rsidP="007D7FD5">
      <w:pPr>
        <w:rPr>
          <w:lang w:val="en-ZA"/>
        </w:rPr>
      </w:pPr>
      <w:r w:rsidRPr="007D7FD5">
        <w:rPr>
          <w:lang w:val="en-ZA"/>
        </w:rPr>
        <w:t>}</w:t>
      </w:r>
    </w:p>
    <w:p w14:paraId="160281F2" w14:textId="77777777" w:rsidR="007D7FD5" w:rsidRPr="007D7FD5" w:rsidRDefault="007D7FD5" w:rsidP="007D7FD5">
      <w:pPr>
        <w:rPr>
          <w:lang w:val="en-ZA"/>
        </w:rPr>
      </w:pPr>
    </w:p>
    <w:p w14:paraId="793FD6EF" w14:textId="77777777" w:rsidR="007D7FD5" w:rsidRPr="007D7FD5" w:rsidRDefault="007D7FD5" w:rsidP="007D7FD5">
      <w:pPr>
        <w:rPr>
          <w:lang w:val="en-ZA"/>
        </w:rPr>
      </w:pPr>
      <w:r w:rsidRPr="007D7FD5">
        <w:rPr>
          <w:lang w:val="en-ZA"/>
        </w:rPr>
        <w:t>// Initial check on load</w:t>
      </w:r>
    </w:p>
    <w:p w14:paraId="21258D9B" w14:textId="77777777" w:rsidR="007D7FD5" w:rsidRPr="007D7FD5" w:rsidRDefault="007D7FD5" w:rsidP="007D7FD5">
      <w:pPr>
        <w:rPr>
          <w:lang w:val="en-ZA"/>
        </w:rPr>
      </w:pPr>
      <w:r w:rsidRPr="007D7FD5">
        <w:rPr>
          <w:lang w:val="en-ZA"/>
        </w:rPr>
        <w:lastRenderedPageBreak/>
        <w:t>checkAuth();</w:t>
      </w:r>
    </w:p>
    <w:p w14:paraId="38B633AC" w14:textId="77777777" w:rsidR="007D7FD5" w:rsidRPr="007D7FD5" w:rsidRDefault="00000000" w:rsidP="007D7FD5">
      <w:pPr>
        <w:rPr>
          <w:lang w:val="en-ZA"/>
        </w:rPr>
      </w:pPr>
      <w:r>
        <w:rPr>
          <w:lang w:val="en-ZA"/>
        </w:rPr>
        <w:pict w14:anchorId="7EC65DC5">
          <v:rect id="_x0000_i1164" style="width:0;height:1.5pt" o:hralign="center" o:hrstd="t" o:hr="t" fillcolor="#a0a0a0" stroked="f"/>
        </w:pict>
      </w:r>
    </w:p>
    <w:p w14:paraId="40E92873" w14:textId="77777777" w:rsidR="007D7FD5" w:rsidRPr="007D7FD5" w:rsidRDefault="007D7FD5" w:rsidP="007D7FD5">
      <w:pPr>
        <w:rPr>
          <w:b/>
          <w:bCs/>
          <w:lang w:val="en-ZA"/>
        </w:rPr>
      </w:pPr>
      <w:r w:rsidRPr="007D7FD5">
        <w:rPr>
          <w:rFonts w:ascii="Segoe UI Emoji" w:hAnsi="Segoe UI Emoji" w:cs="Segoe UI Emoji"/>
          <w:b/>
          <w:bCs/>
          <w:lang w:val="en-ZA"/>
        </w:rPr>
        <w:t>✅</w:t>
      </w:r>
      <w:r w:rsidRPr="007D7FD5">
        <w:rPr>
          <w:b/>
          <w:bCs/>
          <w:lang w:val="en-ZA"/>
        </w:rPr>
        <w:t xml:space="preserve"> Concepts Practiced</w:t>
      </w:r>
    </w:p>
    <w:p w14:paraId="4BC18AE2" w14:textId="77777777" w:rsidR="007D7FD5" w:rsidRPr="007D7FD5" w:rsidRDefault="007D7FD5" w:rsidP="007D7FD5">
      <w:pPr>
        <w:numPr>
          <w:ilvl w:val="0"/>
          <w:numId w:val="24"/>
        </w:numPr>
        <w:rPr>
          <w:lang w:val="en-ZA"/>
        </w:rPr>
      </w:pPr>
      <w:r w:rsidRPr="007D7FD5">
        <w:rPr>
          <w:lang w:val="en-ZA"/>
        </w:rPr>
        <w:t>Authentication flow</w:t>
      </w:r>
    </w:p>
    <w:p w14:paraId="5AF9E867" w14:textId="77777777" w:rsidR="007D7FD5" w:rsidRPr="007D7FD5" w:rsidRDefault="007D7FD5" w:rsidP="007D7FD5">
      <w:pPr>
        <w:numPr>
          <w:ilvl w:val="0"/>
          <w:numId w:val="24"/>
        </w:numPr>
        <w:rPr>
          <w:lang w:val="en-ZA"/>
        </w:rPr>
      </w:pPr>
      <w:r w:rsidRPr="007D7FD5">
        <w:rPr>
          <w:lang w:val="en-ZA"/>
        </w:rPr>
        <w:t>Working with localStorage</w:t>
      </w:r>
    </w:p>
    <w:p w14:paraId="40558B43" w14:textId="77777777" w:rsidR="007D7FD5" w:rsidRPr="007D7FD5" w:rsidRDefault="007D7FD5" w:rsidP="007D7FD5">
      <w:pPr>
        <w:numPr>
          <w:ilvl w:val="0"/>
          <w:numId w:val="24"/>
        </w:numPr>
        <w:rPr>
          <w:lang w:val="en-ZA"/>
        </w:rPr>
      </w:pPr>
      <w:r w:rsidRPr="007D7FD5">
        <w:rPr>
          <w:lang w:val="en-ZA"/>
        </w:rPr>
        <w:t>DOM manipulation</w:t>
      </w:r>
    </w:p>
    <w:p w14:paraId="2CCC6CFF" w14:textId="77777777" w:rsidR="007D7FD5" w:rsidRPr="007D7FD5" w:rsidRDefault="007D7FD5" w:rsidP="007D7FD5">
      <w:pPr>
        <w:numPr>
          <w:ilvl w:val="0"/>
          <w:numId w:val="24"/>
        </w:numPr>
        <w:rPr>
          <w:lang w:val="en-ZA"/>
        </w:rPr>
      </w:pPr>
      <w:r w:rsidRPr="007D7FD5">
        <w:rPr>
          <w:lang w:val="en-ZA"/>
        </w:rPr>
        <w:t>Mock JWT and token management</w:t>
      </w:r>
    </w:p>
    <w:p w14:paraId="397E3C71" w14:textId="77777777" w:rsidR="007D7FD5" w:rsidRPr="007D7FD5" w:rsidRDefault="007D7FD5" w:rsidP="007D7FD5">
      <w:pPr>
        <w:numPr>
          <w:ilvl w:val="0"/>
          <w:numId w:val="24"/>
        </w:numPr>
        <w:rPr>
          <w:lang w:val="en-ZA"/>
        </w:rPr>
      </w:pPr>
      <w:r w:rsidRPr="007D7FD5">
        <w:rPr>
          <w:lang w:val="en-ZA"/>
        </w:rPr>
        <w:t>Conditional UI rendering</w:t>
      </w:r>
    </w:p>
    <w:p w14:paraId="3AE191AB" w14:textId="77777777" w:rsidR="007D7FD5" w:rsidRPr="007D7FD5" w:rsidRDefault="00000000" w:rsidP="007D7FD5">
      <w:pPr>
        <w:rPr>
          <w:lang w:val="en-ZA"/>
        </w:rPr>
      </w:pPr>
      <w:r>
        <w:rPr>
          <w:lang w:val="en-ZA"/>
        </w:rPr>
        <w:pict w14:anchorId="1B085058">
          <v:rect id="_x0000_i1165" style="width:0;height:1.5pt" o:hralign="center" o:hrstd="t" o:hr="t" fillcolor="#a0a0a0" stroked="f"/>
        </w:pict>
      </w:r>
    </w:p>
    <w:p w14:paraId="7A9E260F" w14:textId="650D2239" w:rsidR="007D7FD5" w:rsidRPr="007D7FD5" w:rsidRDefault="007D7FD5" w:rsidP="007D7FD5">
      <w:pPr>
        <w:rPr>
          <w:b/>
          <w:bCs/>
          <w:lang w:val="en-ZA"/>
        </w:rPr>
      </w:pPr>
      <w:r w:rsidRPr="007D7FD5">
        <w:rPr>
          <w:b/>
          <w:bCs/>
          <w:lang w:val="en-ZA"/>
        </w:rPr>
        <w:t>Note:</w:t>
      </w:r>
    </w:p>
    <w:p w14:paraId="2026FE98" w14:textId="77777777" w:rsidR="007D7FD5" w:rsidRPr="007D7FD5" w:rsidRDefault="007D7FD5" w:rsidP="007D7FD5">
      <w:pPr>
        <w:rPr>
          <w:lang w:val="en-ZA"/>
        </w:rPr>
      </w:pPr>
      <w:r w:rsidRPr="007D7FD5">
        <w:rPr>
          <w:lang w:val="en-ZA"/>
        </w:rPr>
        <w:t xml:space="preserve">This is </w:t>
      </w:r>
      <w:r w:rsidRPr="007D7FD5">
        <w:rPr>
          <w:b/>
          <w:bCs/>
          <w:lang w:val="en-ZA"/>
        </w:rPr>
        <w:t>not secure</w:t>
      </w:r>
      <w:r w:rsidRPr="007D7FD5">
        <w:rPr>
          <w:lang w:val="en-ZA"/>
        </w:rPr>
        <w:t xml:space="preserve"> for real-world use — it's a learning exercise. For real apps, you'd:</w:t>
      </w:r>
    </w:p>
    <w:p w14:paraId="1301CB7D" w14:textId="77777777" w:rsidR="007D7FD5" w:rsidRPr="007D7FD5" w:rsidRDefault="007D7FD5" w:rsidP="007D7FD5">
      <w:pPr>
        <w:numPr>
          <w:ilvl w:val="0"/>
          <w:numId w:val="25"/>
        </w:numPr>
        <w:rPr>
          <w:lang w:val="en-ZA"/>
        </w:rPr>
      </w:pPr>
      <w:r w:rsidRPr="007D7FD5">
        <w:rPr>
          <w:lang w:val="en-ZA"/>
        </w:rPr>
        <w:t>Validate credentials on a server</w:t>
      </w:r>
    </w:p>
    <w:p w14:paraId="46E82BB6" w14:textId="77777777" w:rsidR="007D7FD5" w:rsidRPr="007D7FD5" w:rsidRDefault="007D7FD5" w:rsidP="007D7FD5">
      <w:pPr>
        <w:numPr>
          <w:ilvl w:val="0"/>
          <w:numId w:val="25"/>
        </w:numPr>
        <w:rPr>
          <w:lang w:val="en-ZA"/>
        </w:rPr>
      </w:pPr>
      <w:r w:rsidRPr="007D7FD5">
        <w:rPr>
          <w:lang w:val="en-ZA"/>
        </w:rPr>
        <w:t>Use real JWTs (with exp, iat, sub, etc.)</w:t>
      </w:r>
    </w:p>
    <w:p w14:paraId="53E1D2E3" w14:textId="77777777" w:rsidR="007D7FD5" w:rsidRPr="007D7FD5" w:rsidRDefault="007D7FD5" w:rsidP="007D7FD5">
      <w:pPr>
        <w:numPr>
          <w:ilvl w:val="0"/>
          <w:numId w:val="25"/>
        </w:numPr>
        <w:rPr>
          <w:lang w:val="en-ZA"/>
        </w:rPr>
      </w:pPr>
      <w:r w:rsidRPr="007D7FD5">
        <w:rPr>
          <w:lang w:val="en-ZA"/>
        </w:rPr>
        <w:t>Protect routes via tokens</w:t>
      </w:r>
    </w:p>
    <w:p w14:paraId="19642C47" w14:textId="77777777" w:rsidR="007D7FD5" w:rsidRPr="007D7FD5" w:rsidRDefault="00000000" w:rsidP="007D7FD5">
      <w:pPr>
        <w:rPr>
          <w:lang w:val="en-ZA"/>
        </w:rPr>
      </w:pPr>
      <w:r>
        <w:rPr>
          <w:lang w:val="en-ZA"/>
        </w:rPr>
        <w:pict w14:anchorId="28FF0A86">
          <v:rect id="_x0000_i1166" style="width:0;height:1.5pt" o:hralign="center" o:hrstd="t" o:hr="t" fillcolor="#a0a0a0" stroked="f"/>
        </w:pict>
      </w:r>
    </w:p>
    <w:p w14:paraId="67361C9B" w14:textId="322DB26B" w:rsidR="007D7FD5" w:rsidRDefault="007D7FD5">
      <w:pPr>
        <w:rPr>
          <w:lang w:val="en-ZA"/>
        </w:rPr>
      </w:pPr>
      <w:r>
        <w:rPr>
          <w:lang w:val="en-ZA"/>
        </w:rPr>
        <w:br w:type="page"/>
      </w:r>
    </w:p>
    <w:p w14:paraId="27FB69C3" w14:textId="32C98857" w:rsidR="007D7FD5" w:rsidRPr="007D7FD5" w:rsidRDefault="00085F98" w:rsidP="00C73923">
      <w:pPr>
        <w:pStyle w:val="Heading2"/>
        <w:rPr>
          <w:lang w:val="en-ZA"/>
        </w:rPr>
      </w:pPr>
      <w:bookmarkStart w:id="102" w:name="_Toc197100935"/>
      <w:r w:rsidRPr="00085F98">
        <w:rPr>
          <w:lang w:val="en-ZA"/>
        </w:rPr>
        <w:lastRenderedPageBreak/>
        <w:t xml:space="preserve">97. </w:t>
      </w:r>
      <w:r w:rsidR="007D7FD5" w:rsidRPr="007D7FD5">
        <w:rPr>
          <w:lang w:val="en-ZA"/>
        </w:rPr>
        <w:t>Calculator with History (No eval())</w:t>
      </w:r>
      <w:bookmarkEnd w:id="102"/>
    </w:p>
    <w:p w14:paraId="7D9FB77F" w14:textId="77777777" w:rsidR="00085F98" w:rsidRDefault="00000000" w:rsidP="007D7FD5">
      <w:pPr>
        <w:rPr>
          <w:lang w:val="en-ZA"/>
        </w:rPr>
      </w:pPr>
      <w:r>
        <w:rPr>
          <w:lang w:val="en-ZA"/>
        </w:rPr>
        <w:pict w14:anchorId="7D7CF9B8">
          <v:rect id="_x0000_i1167" style="width:0;height:1.5pt" o:hralign="center" o:hrstd="t" o:hr="t" fillcolor="#a0a0a0" stroked="f"/>
        </w:pict>
      </w:r>
    </w:p>
    <w:p w14:paraId="0D933C14" w14:textId="0F850865" w:rsidR="007D7FD5" w:rsidRPr="007D7FD5" w:rsidRDefault="00085F98" w:rsidP="007D7FD5">
      <w:pPr>
        <w:rPr>
          <w:lang w:val="en-ZA"/>
        </w:rPr>
      </w:pPr>
      <w:r>
        <w:rPr>
          <w:b/>
          <w:bCs/>
          <w:lang w:val="en-ZA"/>
        </w:rPr>
        <w:t>Goals:</w:t>
      </w:r>
    </w:p>
    <w:p w14:paraId="64748E53" w14:textId="77777777" w:rsidR="007D7FD5" w:rsidRPr="007D7FD5" w:rsidRDefault="007D7FD5" w:rsidP="007D7FD5">
      <w:pPr>
        <w:numPr>
          <w:ilvl w:val="0"/>
          <w:numId w:val="26"/>
        </w:numPr>
        <w:rPr>
          <w:lang w:val="en-ZA"/>
        </w:rPr>
      </w:pPr>
      <w:r w:rsidRPr="007D7FD5">
        <w:rPr>
          <w:lang w:val="en-ZA"/>
        </w:rPr>
        <w:t>Basic arithmetic operations (+ − × ÷)</w:t>
      </w:r>
    </w:p>
    <w:p w14:paraId="6684F5CB" w14:textId="77777777" w:rsidR="007D7FD5" w:rsidRPr="007D7FD5" w:rsidRDefault="007D7FD5" w:rsidP="007D7FD5">
      <w:pPr>
        <w:numPr>
          <w:ilvl w:val="0"/>
          <w:numId w:val="26"/>
        </w:numPr>
        <w:rPr>
          <w:lang w:val="en-ZA"/>
        </w:rPr>
      </w:pPr>
      <w:r w:rsidRPr="007D7FD5">
        <w:rPr>
          <w:lang w:val="en-ZA"/>
        </w:rPr>
        <w:t>Clickable UI buttons for digits/operators</w:t>
      </w:r>
    </w:p>
    <w:p w14:paraId="15D65F50" w14:textId="77777777" w:rsidR="007D7FD5" w:rsidRPr="007D7FD5" w:rsidRDefault="007D7FD5" w:rsidP="007D7FD5">
      <w:pPr>
        <w:numPr>
          <w:ilvl w:val="0"/>
          <w:numId w:val="26"/>
        </w:numPr>
        <w:rPr>
          <w:lang w:val="en-ZA"/>
        </w:rPr>
      </w:pPr>
      <w:r w:rsidRPr="007D7FD5">
        <w:rPr>
          <w:lang w:val="en-ZA"/>
        </w:rPr>
        <w:t>Real-time display update</w:t>
      </w:r>
    </w:p>
    <w:p w14:paraId="5C134F7C" w14:textId="77777777" w:rsidR="007D7FD5" w:rsidRPr="007D7FD5" w:rsidRDefault="007D7FD5" w:rsidP="007D7FD5">
      <w:pPr>
        <w:numPr>
          <w:ilvl w:val="0"/>
          <w:numId w:val="26"/>
        </w:numPr>
        <w:rPr>
          <w:lang w:val="en-ZA"/>
        </w:rPr>
      </w:pPr>
      <w:r w:rsidRPr="007D7FD5">
        <w:rPr>
          <w:lang w:val="en-ZA"/>
        </w:rPr>
        <w:t>Calculation history stored in localStorage</w:t>
      </w:r>
    </w:p>
    <w:p w14:paraId="6BDD3690" w14:textId="77777777" w:rsidR="007D7FD5" w:rsidRPr="007D7FD5" w:rsidRDefault="007D7FD5" w:rsidP="007D7FD5">
      <w:pPr>
        <w:numPr>
          <w:ilvl w:val="0"/>
          <w:numId w:val="26"/>
        </w:numPr>
        <w:rPr>
          <w:lang w:val="en-ZA"/>
        </w:rPr>
      </w:pPr>
      <w:r w:rsidRPr="007D7FD5">
        <w:rPr>
          <w:lang w:val="en-ZA"/>
        </w:rPr>
        <w:t>Option to clear history</w:t>
      </w:r>
    </w:p>
    <w:p w14:paraId="20832F72" w14:textId="77777777" w:rsidR="007D7FD5" w:rsidRPr="007D7FD5" w:rsidRDefault="00000000" w:rsidP="007D7FD5">
      <w:pPr>
        <w:rPr>
          <w:lang w:val="en-ZA"/>
        </w:rPr>
      </w:pPr>
      <w:r>
        <w:rPr>
          <w:lang w:val="en-ZA"/>
        </w:rPr>
        <w:pict w14:anchorId="3E850B58">
          <v:rect id="_x0000_i1168" style="width:0;height:1.5pt" o:hralign="center" o:hrstd="t" o:hr="t" fillcolor="#a0a0a0" stroked="f"/>
        </w:pict>
      </w:r>
    </w:p>
    <w:p w14:paraId="63BFE913" w14:textId="77329569" w:rsidR="007D7FD5" w:rsidRPr="007D7FD5" w:rsidRDefault="007D7FD5" w:rsidP="007D7FD5">
      <w:pPr>
        <w:rPr>
          <w:b/>
          <w:bCs/>
          <w:lang w:val="en-ZA"/>
        </w:rPr>
      </w:pPr>
      <w:r w:rsidRPr="007D7FD5">
        <w:rPr>
          <w:rFonts w:ascii="Segoe UI Emoji" w:hAnsi="Segoe UI Emoji" w:cs="Segoe UI Emoji"/>
          <w:b/>
          <w:bCs/>
          <w:lang w:val="en-ZA"/>
        </w:rPr>
        <w:t>📁</w:t>
      </w:r>
      <w:r w:rsidRPr="007D7FD5">
        <w:rPr>
          <w:b/>
          <w:bCs/>
          <w:lang w:val="en-ZA"/>
        </w:rPr>
        <w:t xml:space="preserve"> </w:t>
      </w:r>
      <w:r>
        <w:rPr>
          <w:b/>
          <w:bCs/>
          <w:lang w:val="en-ZA"/>
        </w:rPr>
        <w:t>Directory</w:t>
      </w:r>
      <w:r w:rsidRPr="007D7FD5">
        <w:rPr>
          <w:b/>
          <w:bCs/>
          <w:lang w:val="en-ZA"/>
        </w:rPr>
        <w:t xml:space="preserve"> Structure</w:t>
      </w:r>
    </w:p>
    <w:p w14:paraId="545D74BD" w14:textId="77777777" w:rsidR="007D7FD5" w:rsidRPr="007D7FD5" w:rsidRDefault="007D7FD5" w:rsidP="007D7FD5">
      <w:pPr>
        <w:rPr>
          <w:lang w:val="en-ZA"/>
        </w:rPr>
      </w:pPr>
      <w:r w:rsidRPr="007D7FD5">
        <w:rPr>
          <w:lang w:val="en-ZA"/>
        </w:rPr>
        <w:t>calculator-app/</w:t>
      </w:r>
    </w:p>
    <w:p w14:paraId="205453A6" w14:textId="77777777" w:rsidR="007D7FD5" w:rsidRPr="007D7FD5" w:rsidRDefault="007D7FD5" w:rsidP="007D7FD5">
      <w:pPr>
        <w:rPr>
          <w:lang w:val="en-ZA"/>
        </w:rPr>
      </w:pPr>
      <w:r w:rsidRPr="007D7FD5">
        <w:rPr>
          <w:lang w:val="en-ZA"/>
        </w:rPr>
        <w:t>├── index.html</w:t>
      </w:r>
    </w:p>
    <w:p w14:paraId="5E19CABD" w14:textId="77777777" w:rsidR="007D7FD5" w:rsidRPr="007D7FD5" w:rsidRDefault="007D7FD5" w:rsidP="007D7FD5">
      <w:pPr>
        <w:rPr>
          <w:lang w:val="en-ZA"/>
        </w:rPr>
      </w:pPr>
      <w:r w:rsidRPr="007D7FD5">
        <w:rPr>
          <w:lang w:val="en-ZA"/>
        </w:rPr>
        <w:t>├── style.css</w:t>
      </w:r>
    </w:p>
    <w:p w14:paraId="1E83A0C9" w14:textId="77777777" w:rsidR="007D7FD5" w:rsidRPr="007D7FD5" w:rsidRDefault="007D7FD5" w:rsidP="007D7FD5">
      <w:pPr>
        <w:rPr>
          <w:lang w:val="en-ZA"/>
        </w:rPr>
      </w:pPr>
      <w:r w:rsidRPr="007D7FD5">
        <w:rPr>
          <w:lang w:val="en-ZA"/>
        </w:rPr>
        <w:t>└── script.js</w:t>
      </w:r>
    </w:p>
    <w:p w14:paraId="3ABBF69E" w14:textId="77777777" w:rsidR="007D7FD5" w:rsidRPr="007D7FD5" w:rsidRDefault="00000000" w:rsidP="007D7FD5">
      <w:pPr>
        <w:rPr>
          <w:lang w:val="en-ZA"/>
        </w:rPr>
      </w:pPr>
      <w:r>
        <w:rPr>
          <w:lang w:val="en-ZA"/>
        </w:rPr>
        <w:pict w14:anchorId="1111006B">
          <v:rect id="_x0000_i1169" style="width:0;height:1.5pt" o:hralign="center" o:hrstd="t" o:hr="t" fillcolor="#a0a0a0" stroked="f"/>
        </w:pict>
      </w:r>
    </w:p>
    <w:p w14:paraId="57F0DCB2" w14:textId="7715E016" w:rsidR="007D7FD5" w:rsidRPr="007D7FD5" w:rsidRDefault="007D7FD5" w:rsidP="007D7FD5">
      <w:pPr>
        <w:rPr>
          <w:b/>
          <w:bCs/>
          <w:lang w:val="en-ZA"/>
        </w:rPr>
      </w:pPr>
      <w:r w:rsidRPr="007D7FD5">
        <w:rPr>
          <w:b/>
          <w:bCs/>
          <w:lang w:val="en-ZA"/>
        </w:rPr>
        <w:t>index.html</w:t>
      </w:r>
    </w:p>
    <w:p w14:paraId="4E4F7593" w14:textId="77777777" w:rsidR="007D7FD5" w:rsidRPr="007D7FD5" w:rsidRDefault="007D7FD5" w:rsidP="007D7FD5">
      <w:pPr>
        <w:rPr>
          <w:lang w:val="en-ZA"/>
        </w:rPr>
      </w:pPr>
      <w:r w:rsidRPr="007D7FD5">
        <w:rPr>
          <w:lang w:val="en-ZA"/>
        </w:rPr>
        <w:t>&lt;!DOCTYPE html&gt;</w:t>
      </w:r>
    </w:p>
    <w:p w14:paraId="595E6B3B" w14:textId="77777777" w:rsidR="007D7FD5" w:rsidRPr="007D7FD5" w:rsidRDefault="007D7FD5" w:rsidP="007D7FD5">
      <w:pPr>
        <w:rPr>
          <w:lang w:val="en-ZA"/>
        </w:rPr>
      </w:pPr>
      <w:r w:rsidRPr="007D7FD5">
        <w:rPr>
          <w:lang w:val="en-ZA"/>
        </w:rPr>
        <w:t>&lt;html lang="en"&gt;</w:t>
      </w:r>
    </w:p>
    <w:p w14:paraId="1644A6AE" w14:textId="77777777" w:rsidR="007D7FD5" w:rsidRPr="007D7FD5" w:rsidRDefault="007D7FD5" w:rsidP="007D7FD5">
      <w:pPr>
        <w:rPr>
          <w:lang w:val="en-ZA"/>
        </w:rPr>
      </w:pPr>
      <w:r w:rsidRPr="007D7FD5">
        <w:rPr>
          <w:lang w:val="en-ZA"/>
        </w:rPr>
        <w:t>&lt;head&gt;</w:t>
      </w:r>
    </w:p>
    <w:p w14:paraId="62BB186E" w14:textId="77777777" w:rsidR="007D7FD5" w:rsidRPr="007D7FD5" w:rsidRDefault="007D7FD5" w:rsidP="007D7FD5">
      <w:pPr>
        <w:rPr>
          <w:lang w:val="en-ZA"/>
        </w:rPr>
      </w:pPr>
      <w:r w:rsidRPr="007D7FD5">
        <w:rPr>
          <w:lang w:val="en-ZA"/>
        </w:rPr>
        <w:t xml:space="preserve">  &lt;meta charset="UTF-8" /&gt;</w:t>
      </w:r>
    </w:p>
    <w:p w14:paraId="3EA52F25" w14:textId="77777777" w:rsidR="007D7FD5" w:rsidRPr="007D7FD5" w:rsidRDefault="007D7FD5" w:rsidP="007D7FD5">
      <w:pPr>
        <w:rPr>
          <w:lang w:val="en-ZA"/>
        </w:rPr>
      </w:pPr>
      <w:r w:rsidRPr="007D7FD5">
        <w:rPr>
          <w:lang w:val="en-ZA"/>
        </w:rPr>
        <w:t xml:space="preserve">  &lt;title&gt;Calculator with History&lt;/title&gt;</w:t>
      </w:r>
    </w:p>
    <w:p w14:paraId="620E6998" w14:textId="77777777" w:rsidR="007D7FD5" w:rsidRPr="007D7FD5" w:rsidRDefault="007D7FD5" w:rsidP="007D7FD5">
      <w:pPr>
        <w:rPr>
          <w:lang w:val="en-ZA"/>
        </w:rPr>
      </w:pPr>
      <w:r w:rsidRPr="007D7FD5">
        <w:rPr>
          <w:lang w:val="en-ZA"/>
        </w:rPr>
        <w:t xml:space="preserve">  &lt;link rel="stylesheet" href="style.css" /&gt;</w:t>
      </w:r>
    </w:p>
    <w:p w14:paraId="5DF5CD2D" w14:textId="77777777" w:rsidR="007D7FD5" w:rsidRPr="007D7FD5" w:rsidRDefault="007D7FD5" w:rsidP="007D7FD5">
      <w:pPr>
        <w:rPr>
          <w:lang w:val="en-ZA"/>
        </w:rPr>
      </w:pPr>
      <w:r w:rsidRPr="007D7FD5">
        <w:rPr>
          <w:lang w:val="en-ZA"/>
        </w:rPr>
        <w:t>&lt;/head&gt;</w:t>
      </w:r>
    </w:p>
    <w:p w14:paraId="39CD12D6" w14:textId="77777777" w:rsidR="007D7FD5" w:rsidRPr="007D7FD5" w:rsidRDefault="007D7FD5" w:rsidP="007D7FD5">
      <w:pPr>
        <w:rPr>
          <w:lang w:val="en-ZA"/>
        </w:rPr>
      </w:pPr>
      <w:r w:rsidRPr="007D7FD5">
        <w:rPr>
          <w:lang w:val="en-ZA"/>
        </w:rPr>
        <w:t>&lt;body&gt;</w:t>
      </w:r>
    </w:p>
    <w:p w14:paraId="0B586D45" w14:textId="77777777" w:rsidR="007D7FD5" w:rsidRPr="007D7FD5" w:rsidRDefault="007D7FD5" w:rsidP="007D7FD5">
      <w:pPr>
        <w:rPr>
          <w:lang w:val="en-ZA"/>
        </w:rPr>
      </w:pPr>
      <w:r w:rsidRPr="007D7FD5">
        <w:rPr>
          <w:lang w:val="en-ZA"/>
        </w:rPr>
        <w:t xml:space="preserve">  &lt;div class="calculator"&gt;</w:t>
      </w:r>
    </w:p>
    <w:p w14:paraId="5A649528" w14:textId="77777777" w:rsidR="007D7FD5" w:rsidRPr="007D7FD5" w:rsidRDefault="007D7FD5" w:rsidP="007D7FD5">
      <w:pPr>
        <w:rPr>
          <w:lang w:val="en-ZA"/>
        </w:rPr>
      </w:pPr>
      <w:r w:rsidRPr="007D7FD5">
        <w:rPr>
          <w:lang w:val="en-ZA"/>
        </w:rPr>
        <w:t xml:space="preserve">    &lt;div id="display"&gt;0&lt;/div&gt;</w:t>
      </w:r>
    </w:p>
    <w:p w14:paraId="5FBAF5FF" w14:textId="77777777" w:rsidR="007D7FD5" w:rsidRPr="007D7FD5" w:rsidRDefault="007D7FD5" w:rsidP="007D7FD5">
      <w:pPr>
        <w:rPr>
          <w:lang w:val="en-ZA"/>
        </w:rPr>
      </w:pPr>
      <w:r w:rsidRPr="007D7FD5">
        <w:rPr>
          <w:lang w:val="en-ZA"/>
        </w:rPr>
        <w:lastRenderedPageBreak/>
        <w:t xml:space="preserve">    &lt;div class="buttons"&gt;</w:t>
      </w:r>
    </w:p>
    <w:p w14:paraId="227C2901" w14:textId="77777777" w:rsidR="007D7FD5" w:rsidRPr="007D7FD5" w:rsidRDefault="007D7FD5" w:rsidP="007D7FD5">
      <w:pPr>
        <w:rPr>
          <w:lang w:val="en-ZA"/>
        </w:rPr>
      </w:pPr>
      <w:r w:rsidRPr="007D7FD5">
        <w:rPr>
          <w:lang w:val="en-ZA"/>
        </w:rPr>
        <w:t xml:space="preserve">      &lt;button onclick="press('7')"&gt;7&lt;/button&gt;</w:t>
      </w:r>
    </w:p>
    <w:p w14:paraId="103DDE63" w14:textId="77777777" w:rsidR="007D7FD5" w:rsidRPr="007D7FD5" w:rsidRDefault="007D7FD5" w:rsidP="007D7FD5">
      <w:pPr>
        <w:rPr>
          <w:lang w:val="en-ZA"/>
        </w:rPr>
      </w:pPr>
      <w:r w:rsidRPr="007D7FD5">
        <w:rPr>
          <w:lang w:val="en-ZA"/>
        </w:rPr>
        <w:t xml:space="preserve">      &lt;button onclick="press('8')"&gt;8&lt;/button&gt;</w:t>
      </w:r>
    </w:p>
    <w:p w14:paraId="30893955" w14:textId="77777777" w:rsidR="007D7FD5" w:rsidRPr="007D7FD5" w:rsidRDefault="007D7FD5" w:rsidP="007D7FD5">
      <w:pPr>
        <w:rPr>
          <w:lang w:val="en-ZA"/>
        </w:rPr>
      </w:pPr>
      <w:r w:rsidRPr="007D7FD5">
        <w:rPr>
          <w:lang w:val="en-ZA"/>
        </w:rPr>
        <w:t xml:space="preserve">      &lt;button onclick="press('9')"&gt;9&lt;/button&gt;</w:t>
      </w:r>
    </w:p>
    <w:p w14:paraId="1B6942A7" w14:textId="77777777" w:rsidR="007D7FD5" w:rsidRPr="007D7FD5" w:rsidRDefault="007D7FD5" w:rsidP="007D7FD5">
      <w:pPr>
        <w:rPr>
          <w:lang w:val="en-ZA"/>
        </w:rPr>
      </w:pPr>
      <w:r w:rsidRPr="007D7FD5">
        <w:rPr>
          <w:lang w:val="en-ZA"/>
        </w:rPr>
        <w:t xml:space="preserve">      &lt;button onclick="press('/')"&gt;÷&lt;/button&gt;</w:t>
      </w:r>
    </w:p>
    <w:p w14:paraId="302ED32A" w14:textId="77777777" w:rsidR="007D7FD5" w:rsidRPr="007D7FD5" w:rsidRDefault="007D7FD5" w:rsidP="007D7FD5">
      <w:pPr>
        <w:rPr>
          <w:lang w:val="en-ZA"/>
        </w:rPr>
      </w:pPr>
    </w:p>
    <w:p w14:paraId="0F67CB93" w14:textId="77777777" w:rsidR="007D7FD5" w:rsidRPr="007D7FD5" w:rsidRDefault="007D7FD5" w:rsidP="007D7FD5">
      <w:pPr>
        <w:rPr>
          <w:lang w:val="en-ZA"/>
        </w:rPr>
      </w:pPr>
      <w:r w:rsidRPr="007D7FD5">
        <w:rPr>
          <w:lang w:val="en-ZA"/>
        </w:rPr>
        <w:t xml:space="preserve">      &lt;button onclick="press('4')"&gt;4&lt;/button&gt;</w:t>
      </w:r>
    </w:p>
    <w:p w14:paraId="1BF98DA9" w14:textId="77777777" w:rsidR="007D7FD5" w:rsidRPr="007D7FD5" w:rsidRDefault="007D7FD5" w:rsidP="007D7FD5">
      <w:pPr>
        <w:rPr>
          <w:lang w:val="en-ZA"/>
        </w:rPr>
      </w:pPr>
      <w:r w:rsidRPr="007D7FD5">
        <w:rPr>
          <w:lang w:val="en-ZA"/>
        </w:rPr>
        <w:t xml:space="preserve">      &lt;button onclick="press('5')"&gt;5&lt;/button&gt;</w:t>
      </w:r>
    </w:p>
    <w:p w14:paraId="4FBC5C44" w14:textId="77777777" w:rsidR="007D7FD5" w:rsidRPr="007D7FD5" w:rsidRDefault="007D7FD5" w:rsidP="007D7FD5">
      <w:pPr>
        <w:rPr>
          <w:lang w:val="en-ZA"/>
        </w:rPr>
      </w:pPr>
      <w:r w:rsidRPr="007D7FD5">
        <w:rPr>
          <w:lang w:val="en-ZA"/>
        </w:rPr>
        <w:t xml:space="preserve">      &lt;button onclick="press('6')"&gt;6&lt;/button&gt;</w:t>
      </w:r>
    </w:p>
    <w:p w14:paraId="082C8EAC" w14:textId="77777777" w:rsidR="007D7FD5" w:rsidRPr="007D7FD5" w:rsidRDefault="007D7FD5" w:rsidP="007D7FD5">
      <w:pPr>
        <w:rPr>
          <w:lang w:val="en-ZA"/>
        </w:rPr>
      </w:pPr>
      <w:r w:rsidRPr="007D7FD5">
        <w:rPr>
          <w:lang w:val="en-ZA"/>
        </w:rPr>
        <w:t xml:space="preserve">      &lt;button onclick="press('*')"&gt;×&lt;/button&gt;</w:t>
      </w:r>
    </w:p>
    <w:p w14:paraId="306A1A87" w14:textId="77777777" w:rsidR="007D7FD5" w:rsidRPr="007D7FD5" w:rsidRDefault="007D7FD5" w:rsidP="007D7FD5">
      <w:pPr>
        <w:rPr>
          <w:lang w:val="en-ZA"/>
        </w:rPr>
      </w:pPr>
    </w:p>
    <w:p w14:paraId="71886FCD" w14:textId="77777777" w:rsidR="007D7FD5" w:rsidRPr="007D7FD5" w:rsidRDefault="007D7FD5" w:rsidP="007D7FD5">
      <w:pPr>
        <w:rPr>
          <w:lang w:val="en-ZA"/>
        </w:rPr>
      </w:pPr>
      <w:r w:rsidRPr="007D7FD5">
        <w:rPr>
          <w:lang w:val="en-ZA"/>
        </w:rPr>
        <w:t xml:space="preserve">      &lt;button onclick="press('1')"&gt;1&lt;/button&gt;</w:t>
      </w:r>
    </w:p>
    <w:p w14:paraId="1A36059C" w14:textId="77777777" w:rsidR="007D7FD5" w:rsidRPr="007D7FD5" w:rsidRDefault="007D7FD5" w:rsidP="007D7FD5">
      <w:pPr>
        <w:rPr>
          <w:lang w:val="en-ZA"/>
        </w:rPr>
      </w:pPr>
      <w:r w:rsidRPr="007D7FD5">
        <w:rPr>
          <w:lang w:val="en-ZA"/>
        </w:rPr>
        <w:t xml:space="preserve">      &lt;button onclick="press('2')"&gt;2&lt;/button&gt;</w:t>
      </w:r>
    </w:p>
    <w:p w14:paraId="2581E826" w14:textId="77777777" w:rsidR="007D7FD5" w:rsidRPr="007D7FD5" w:rsidRDefault="007D7FD5" w:rsidP="007D7FD5">
      <w:pPr>
        <w:rPr>
          <w:lang w:val="en-ZA"/>
        </w:rPr>
      </w:pPr>
      <w:r w:rsidRPr="007D7FD5">
        <w:rPr>
          <w:lang w:val="en-ZA"/>
        </w:rPr>
        <w:t xml:space="preserve">      &lt;button onclick="press('3')"&gt;3&lt;/button&gt;</w:t>
      </w:r>
    </w:p>
    <w:p w14:paraId="03B3AF4F" w14:textId="77777777" w:rsidR="007D7FD5" w:rsidRPr="007D7FD5" w:rsidRDefault="007D7FD5" w:rsidP="007D7FD5">
      <w:pPr>
        <w:rPr>
          <w:lang w:val="en-ZA"/>
        </w:rPr>
      </w:pPr>
      <w:r w:rsidRPr="007D7FD5">
        <w:rPr>
          <w:lang w:val="en-ZA"/>
        </w:rPr>
        <w:t xml:space="preserve">      &lt;button onclick="press('-')"&gt;−&lt;/button&gt;</w:t>
      </w:r>
    </w:p>
    <w:p w14:paraId="1F591157" w14:textId="77777777" w:rsidR="007D7FD5" w:rsidRPr="007D7FD5" w:rsidRDefault="007D7FD5" w:rsidP="007D7FD5">
      <w:pPr>
        <w:rPr>
          <w:lang w:val="en-ZA"/>
        </w:rPr>
      </w:pPr>
    </w:p>
    <w:p w14:paraId="36FAED74" w14:textId="77777777" w:rsidR="007D7FD5" w:rsidRPr="007D7FD5" w:rsidRDefault="007D7FD5" w:rsidP="007D7FD5">
      <w:pPr>
        <w:rPr>
          <w:lang w:val="en-ZA"/>
        </w:rPr>
      </w:pPr>
      <w:r w:rsidRPr="007D7FD5">
        <w:rPr>
          <w:lang w:val="en-ZA"/>
        </w:rPr>
        <w:t xml:space="preserve">      &lt;button onclick="press('0')"&gt;0&lt;/button&gt;</w:t>
      </w:r>
    </w:p>
    <w:p w14:paraId="5374537B" w14:textId="77777777" w:rsidR="007D7FD5" w:rsidRPr="007D7FD5" w:rsidRDefault="007D7FD5" w:rsidP="007D7FD5">
      <w:pPr>
        <w:rPr>
          <w:lang w:val="en-ZA"/>
        </w:rPr>
      </w:pPr>
      <w:r w:rsidRPr="007D7FD5">
        <w:rPr>
          <w:lang w:val="en-ZA"/>
        </w:rPr>
        <w:t xml:space="preserve">      &lt;button onclick="press('.')"&gt;.&lt;/button&gt;</w:t>
      </w:r>
    </w:p>
    <w:p w14:paraId="30B37571" w14:textId="77777777" w:rsidR="007D7FD5" w:rsidRPr="007D7FD5" w:rsidRDefault="007D7FD5" w:rsidP="007D7FD5">
      <w:pPr>
        <w:rPr>
          <w:lang w:val="en-ZA"/>
        </w:rPr>
      </w:pPr>
      <w:r w:rsidRPr="007D7FD5">
        <w:rPr>
          <w:lang w:val="en-ZA"/>
        </w:rPr>
        <w:t xml:space="preserve">      &lt;button onclick="calculate()"&gt;=&lt;/button&gt;</w:t>
      </w:r>
    </w:p>
    <w:p w14:paraId="6FAD4F22" w14:textId="77777777" w:rsidR="007D7FD5" w:rsidRPr="007D7FD5" w:rsidRDefault="007D7FD5" w:rsidP="007D7FD5">
      <w:pPr>
        <w:rPr>
          <w:lang w:val="en-ZA"/>
        </w:rPr>
      </w:pPr>
      <w:r w:rsidRPr="007D7FD5">
        <w:rPr>
          <w:lang w:val="en-ZA"/>
        </w:rPr>
        <w:t xml:space="preserve">      &lt;button onclick="press('+')"&gt;+&lt;/button&gt;</w:t>
      </w:r>
    </w:p>
    <w:p w14:paraId="66C1B872" w14:textId="77777777" w:rsidR="007D7FD5" w:rsidRPr="007D7FD5" w:rsidRDefault="007D7FD5" w:rsidP="007D7FD5">
      <w:pPr>
        <w:rPr>
          <w:lang w:val="en-ZA"/>
        </w:rPr>
      </w:pPr>
    </w:p>
    <w:p w14:paraId="30CDD93D" w14:textId="77777777" w:rsidR="007D7FD5" w:rsidRPr="007D7FD5" w:rsidRDefault="007D7FD5" w:rsidP="007D7FD5">
      <w:pPr>
        <w:rPr>
          <w:lang w:val="en-ZA"/>
        </w:rPr>
      </w:pPr>
      <w:r w:rsidRPr="007D7FD5">
        <w:rPr>
          <w:lang w:val="en-ZA"/>
        </w:rPr>
        <w:t xml:space="preserve">      &lt;button onclick="clearDisplay()"&gt;C&lt;/button&gt;</w:t>
      </w:r>
    </w:p>
    <w:p w14:paraId="6413BB3F" w14:textId="77777777" w:rsidR="007D7FD5" w:rsidRPr="007D7FD5" w:rsidRDefault="007D7FD5" w:rsidP="007D7FD5">
      <w:pPr>
        <w:rPr>
          <w:lang w:val="en-ZA"/>
        </w:rPr>
      </w:pPr>
      <w:r w:rsidRPr="007D7FD5">
        <w:rPr>
          <w:lang w:val="en-ZA"/>
        </w:rPr>
        <w:t xml:space="preserve">    &lt;/div&gt;</w:t>
      </w:r>
    </w:p>
    <w:p w14:paraId="640341AB" w14:textId="77777777" w:rsidR="007D7FD5" w:rsidRPr="007D7FD5" w:rsidRDefault="007D7FD5" w:rsidP="007D7FD5">
      <w:pPr>
        <w:rPr>
          <w:lang w:val="en-ZA"/>
        </w:rPr>
      </w:pPr>
    </w:p>
    <w:p w14:paraId="6BFB1888" w14:textId="77777777" w:rsidR="007D7FD5" w:rsidRPr="007D7FD5" w:rsidRDefault="007D7FD5" w:rsidP="007D7FD5">
      <w:pPr>
        <w:rPr>
          <w:lang w:val="en-ZA"/>
        </w:rPr>
      </w:pPr>
      <w:r w:rsidRPr="007D7FD5">
        <w:rPr>
          <w:lang w:val="en-ZA"/>
        </w:rPr>
        <w:t xml:space="preserve">    &lt;h3&gt;</w:t>
      </w:r>
      <w:r w:rsidRPr="007D7FD5">
        <w:rPr>
          <w:rFonts w:ascii="Segoe UI Emoji" w:hAnsi="Segoe UI Emoji" w:cs="Segoe UI Emoji"/>
          <w:lang w:val="en-ZA"/>
        </w:rPr>
        <w:t>🧾</w:t>
      </w:r>
      <w:r w:rsidRPr="007D7FD5">
        <w:rPr>
          <w:lang w:val="en-ZA"/>
        </w:rPr>
        <w:t xml:space="preserve"> History&lt;/h3&gt;</w:t>
      </w:r>
    </w:p>
    <w:p w14:paraId="1AE90A53" w14:textId="77777777" w:rsidR="007D7FD5" w:rsidRPr="007D7FD5" w:rsidRDefault="007D7FD5" w:rsidP="007D7FD5">
      <w:pPr>
        <w:rPr>
          <w:lang w:val="en-ZA"/>
        </w:rPr>
      </w:pPr>
      <w:r w:rsidRPr="007D7FD5">
        <w:rPr>
          <w:lang w:val="en-ZA"/>
        </w:rPr>
        <w:t xml:space="preserve">    &lt;ul id="history"&gt;&lt;/ul&gt;</w:t>
      </w:r>
    </w:p>
    <w:p w14:paraId="793DE1CC" w14:textId="77777777" w:rsidR="007D7FD5" w:rsidRPr="007D7FD5" w:rsidRDefault="007D7FD5" w:rsidP="007D7FD5">
      <w:pPr>
        <w:rPr>
          <w:lang w:val="en-ZA"/>
        </w:rPr>
      </w:pPr>
      <w:r w:rsidRPr="007D7FD5">
        <w:rPr>
          <w:lang w:val="en-ZA"/>
        </w:rPr>
        <w:lastRenderedPageBreak/>
        <w:t xml:space="preserve">    &lt;button onclick="clearHistory()"&gt;Clear History&lt;/button&gt;</w:t>
      </w:r>
    </w:p>
    <w:p w14:paraId="560C5288" w14:textId="77777777" w:rsidR="007D7FD5" w:rsidRPr="007D7FD5" w:rsidRDefault="007D7FD5" w:rsidP="007D7FD5">
      <w:pPr>
        <w:rPr>
          <w:lang w:val="en-ZA"/>
        </w:rPr>
      </w:pPr>
      <w:r w:rsidRPr="007D7FD5">
        <w:rPr>
          <w:lang w:val="en-ZA"/>
        </w:rPr>
        <w:t xml:space="preserve">  &lt;/div&gt;</w:t>
      </w:r>
    </w:p>
    <w:p w14:paraId="31C71C53" w14:textId="77777777" w:rsidR="007D7FD5" w:rsidRPr="007D7FD5" w:rsidRDefault="007D7FD5" w:rsidP="007D7FD5">
      <w:pPr>
        <w:rPr>
          <w:lang w:val="en-ZA"/>
        </w:rPr>
      </w:pPr>
    </w:p>
    <w:p w14:paraId="3E966BBA" w14:textId="77777777" w:rsidR="007D7FD5" w:rsidRPr="007D7FD5" w:rsidRDefault="007D7FD5" w:rsidP="007D7FD5">
      <w:pPr>
        <w:rPr>
          <w:lang w:val="en-ZA"/>
        </w:rPr>
      </w:pPr>
      <w:r w:rsidRPr="007D7FD5">
        <w:rPr>
          <w:lang w:val="en-ZA"/>
        </w:rPr>
        <w:t xml:space="preserve">  &lt;script src="script.js"&gt;&lt;/script&gt;</w:t>
      </w:r>
    </w:p>
    <w:p w14:paraId="2BAF94AA" w14:textId="77777777" w:rsidR="007D7FD5" w:rsidRPr="007D7FD5" w:rsidRDefault="007D7FD5" w:rsidP="007D7FD5">
      <w:pPr>
        <w:rPr>
          <w:lang w:val="en-ZA"/>
        </w:rPr>
      </w:pPr>
      <w:r w:rsidRPr="007D7FD5">
        <w:rPr>
          <w:lang w:val="en-ZA"/>
        </w:rPr>
        <w:t>&lt;/body&gt;</w:t>
      </w:r>
    </w:p>
    <w:p w14:paraId="09E70C49" w14:textId="77777777" w:rsidR="007D7FD5" w:rsidRPr="007D7FD5" w:rsidRDefault="007D7FD5" w:rsidP="007D7FD5">
      <w:pPr>
        <w:rPr>
          <w:lang w:val="en-ZA"/>
        </w:rPr>
      </w:pPr>
      <w:r w:rsidRPr="007D7FD5">
        <w:rPr>
          <w:lang w:val="en-ZA"/>
        </w:rPr>
        <w:t>&lt;/html&gt;</w:t>
      </w:r>
    </w:p>
    <w:p w14:paraId="7FCF0DC7" w14:textId="77777777" w:rsidR="007D7FD5" w:rsidRPr="007D7FD5" w:rsidRDefault="00000000" w:rsidP="007D7FD5">
      <w:pPr>
        <w:rPr>
          <w:lang w:val="en-ZA"/>
        </w:rPr>
      </w:pPr>
      <w:r>
        <w:rPr>
          <w:lang w:val="en-ZA"/>
        </w:rPr>
        <w:pict w14:anchorId="5449CD5B">
          <v:rect id="_x0000_i1170" style="width:0;height:1.5pt" o:hralign="center" o:hrstd="t" o:hr="t" fillcolor="#a0a0a0" stroked="f"/>
        </w:pict>
      </w:r>
    </w:p>
    <w:p w14:paraId="45509383" w14:textId="0311F378" w:rsidR="007D7FD5" w:rsidRPr="007D7FD5" w:rsidRDefault="007D7FD5" w:rsidP="007D7FD5">
      <w:pPr>
        <w:rPr>
          <w:b/>
          <w:bCs/>
          <w:lang w:val="en-ZA"/>
        </w:rPr>
      </w:pPr>
      <w:r w:rsidRPr="007D7FD5">
        <w:rPr>
          <w:b/>
          <w:bCs/>
          <w:lang w:val="en-ZA"/>
        </w:rPr>
        <w:t>style.css</w:t>
      </w:r>
    </w:p>
    <w:p w14:paraId="3F37EB1F" w14:textId="77777777" w:rsidR="007D7FD5" w:rsidRPr="007D7FD5" w:rsidRDefault="007D7FD5" w:rsidP="007D7FD5">
      <w:pPr>
        <w:rPr>
          <w:lang w:val="en-ZA"/>
        </w:rPr>
      </w:pPr>
      <w:r w:rsidRPr="007D7FD5">
        <w:rPr>
          <w:lang w:val="en-ZA"/>
        </w:rPr>
        <w:t>body {</w:t>
      </w:r>
    </w:p>
    <w:p w14:paraId="5F43D8A1" w14:textId="77777777" w:rsidR="007D7FD5" w:rsidRPr="007D7FD5" w:rsidRDefault="007D7FD5" w:rsidP="007D7FD5">
      <w:pPr>
        <w:rPr>
          <w:lang w:val="en-ZA"/>
        </w:rPr>
      </w:pPr>
      <w:r w:rsidRPr="007D7FD5">
        <w:rPr>
          <w:lang w:val="en-ZA"/>
        </w:rPr>
        <w:t xml:space="preserve">  font-family: sans-serif;</w:t>
      </w:r>
    </w:p>
    <w:p w14:paraId="48DA868F" w14:textId="77777777" w:rsidR="007D7FD5" w:rsidRPr="007D7FD5" w:rsidRDefault="007D7FD5" w:rsidP="007D7FD5">
      <w:pPr>
        <w:rPr>
          <w:lang w:val="en-ZA"/>
        </w:rPr>
      </w:pPr>
      <w:r w:rsidRPr="007D7FD5">
        <w:rPr>
          <w:lang w:val="en-ZA"/>
        </w:rPr>
        <w:t xml:space="preserve">  background: #f4f4f4;</w:t>
      </w:r>
    </w:p>
    <w:p w14:paraId="0268EF46" w14:textId="77777777" w:rsidR="007D7FD5" w:rsidRPr="007D7FD5" w:rsidRDefault="007D7FD5" w:rsidP="007D7FD5">
      <w:pPr>
        <w:rPr>
          <w:lang w:val="en-ZA"/>
        </w:rPr>
      </w:pPr>
      <w:r w:rsidRPr="007D7FD5">
        <w:rPr>
          <w:lang w:val="en-ZA"/>
        </w:rPr>
        <w:t xml:space="preserve">  display: flex;</w:t>
      </w:r>
    </w:p>
    <w:p w14:paraId="0EB0034F" w14:textId="77777777" w:rsidR="007D7FD5" w:rsidRPr="007D7FD5" w:rsidRDefault="007D7FD5" w:rsidP="007D7FD5">
      <w:pPr>
        <w:rPr>
          <w:lang w:val="en-ZA"/>
        </w:rPr>
      </w:pPr>
      <w:r w:rsidRPr="007D7FD5">
        <w:rPr>
          <w:lang w:val="en-ZA"/>
        </w:rPr>
        <w:t xml:space="preserve">  justify-content: center;</w:t>
      </w:r>
    </w:p>
    <w:p w14:paraId="117BADFE" w14:textId="77777777" w:rsidR="007D7FD5" w:rsidRPr="007D7FD5" w:rsidRDefault="007D7FD5" w:rsidP="007D7FD5">
      <w:pPr>
        <w:rPr>
          <w:lang w:val="en-ZA"/>
        </w:rPr>
      </w:pPr>
      <w:r w:rsidRPr="007D7FD5">
        <w:rPr>
          <w:lang w:val="en-ZA"/>
        </w:rPr>
        <w:t xml:space="preserve">  padding: 40px;</w:t>
      </w:r>
    </w:p>
    <w:p w14:paraId="50CEADE8" w14:textId="77777777" w:rsidR="007D7FD5" w:rsidRPr="007D7FD5" w:rsidRDefault="007D7FD5" w:rsidP="007D7FD5">
      <w:pPr>
        <w:rPr>
          <w:lang w:val="en-ZA"/>
        </w:rPr>
      </w:pPr>
      <w:r w:rsidRPr="007D7FD5">
        <w:rPr>
          <w:lang w:val="en-ZA"/>
        </w:rPr>
        <w:t>}</w:t>
      </w:r>
    </w:p>
    <w:p w14:paraId="23F285CF" w14:textId="77777777" w:rsidR="007D7FD5" w:rsidRPr="007D7FD5" w:rsidRDefault="007D7FD5" w:rsidP="007D7FD5">
      <w:pPr>
        <w:rPr>
          <w:lang w:val="en-ZA"/>
        </w:rPr>
      </w:pPr>
    </w:p>
    <w:p w14:paraId="2A041896" w14:textId="77777777" w:rsidR="007D7FD5" w:rsidRPr="007D7FD5" w:rsidRDefault="007D7FD5" w:rsidP="007D7FD5">
      <w:pPr>
        <w:rPr>
          <w:lang w:val="en-ZA"/>
        </w:rPr>
      </w:pPr>
      <w:r w:rsidRPr="007D7FD5">
        <w:rPr>
          <w:lang w:val="en-ZA"/>
        </w:rPr>
        <w:t>.calculator {</w:t>
      </w:r>
    </w:p>
    <w:p w14:paraId="7A3009C8" w14:textId="77777777" w:rsidR="007D7FD5" w:rsidRPr="007D7FD5" w:rsidRDefault="007D7FD5" w:rsidP="007D7FD5">
      <w:pPr>
        <w:rPr>
          <w:lang w:val="en-ZA"/>
        </w:rPr>
      </w:pPr>
      <w:r w:rsidRPr="007D7FD5">
        <w:rPr>
          <w:lang w:val="en-ZA"/>
        </w:rPr>
        <w:t xml:space="preserve">  background: white;</w:t>
      </w:r>
    </w:p>
    <w:p w14:paraId="1FF42EF3" w14:textId="77777777" w:rsidR="007D7FD5" w:rsidRPr="007D7FD5" w:rsidRDefault="007D7FD5" w:rsidP="007D7FD5">
      <w:pPr>
        <w:rPr>
          <w:lang w:val="en-ZA"/>
        </w:rPr>
      </w:pPr>
      <w:r w:rsidRPr="007D7FD5">
        <w:rPr>
          <w:lang w:val="en-ZA"/>
        </w:rPr>
        <w:t xml:space="preserve">  padding: 20px;</w:t>
      </w:r>
    </w:p>
    <w:p w14:paraId="75B9EC54" w14:textId="77777777" w:rsidR="007D7FD5" w:rsidRPr="007D7FD5" w:rsidRDefault="007D7FD5" w:rsidP="007D7FD5">
      <w:pPr>
        <w:rPr>
          <w:lang w:val="en-ZA"/>
        </w:rPr>
      </w:pPr>
      <w:r w:rsidRPr="007D7FD5">
        <w:rPr>
          <w:lang w:val="en-ZA"/>
        </w:rPr>
        <w:t xml:space="preserve">  border-radius: 8px;</w:t>
      </w:r>
    </w:p>
    <w:p w14:paraId="78AC3A5D" w14:textId="77777777" w:rsidR="007D7FD5" w:rsidRPr="007D7FD5" w:rsidRDefault="007D7FD5" w:rsidP="007D7FD5">
      <w:pPr>
        <w:rPr>
          <w:lang w:val="en-ZA"/>
        </w:rPr>
      </w:pPr>
      <w:r w:rsidRPr="007D7FD5">
        <w:rPr>
          <w:lang w:val="en-ZA"/>
        </w:rPr>
        <w:t xml:space="preserve">  box-shadow: 0 2px 10px rgba(0,0,0,0.1);</w:t>
      </w:r>
    </w:p>
    <w:p w14:paraId="0247F8B3" w14:textId="77777777" w:rsidR="007D7FD5" w:rsidRPr="007D7FD5" w:rsidRDefault="007D7FD5" w:rsidP="007D7FD5">
      <w:pPr>
        <w:rPr>
          <w:lang w:val="en-ZA"/>
        </w:rPr>
      </w:pPr>
      <w:r w:rsidRPr="007D7FD5">
        <w:rPr>
          <w:lang w:val="en-ZA"/>
        </w:rPr>
        <w:t xml:space="preserve">  width: 300px;</w:t>
      </w:r>
    </w:p>
    <w:p w14:paraId="1E1CA8B2" w14:textId="77777777" w:rsidR="007D7FD5" w:rsidRPr="007D7FD5" w:rsidRDefault="007D7FD5" w:rsidP="007D7FD5">
      <w:pPr>
        <w:rPr>
          <w:lang w:val="en-ZA"/>
        </w:rPr>
      </w:pPr>
      <w:r w:rsidRPr="007D7FD5">
        <w:rPr>
          <w:lang w:val="en-ZA"/>
        </w:rPr>
        <w:t>}</w:t>
      </w:r>
    </w:p>
    <w:p w14:paraId="4C807AF3" w14:textId="77777777" w:rsidR="007D7FD5" w:rsidRPr="007D7FD5" w:rsidRDefault="007D7FD5" w:rsidP="007D7FD5">
      <w:pPr>
        <w:rPr>
          <w:lang w:val="en-ZA"/>
        </w:rPr>
      </w:pPr>
    </w:p>
    <w:p w14:paraId="77F9954A" w14:textId="77777777" w:rsidR="007D7FD5" w:rsidRPr="007D7FD5" w:rsidRDefault="007D7FD5" w:rsidP="007D7FD5">
      <w:pPr>
        <w:rPr>
          <w:lang w:val="en-ZA"/>
        </w:rPr>
      </w:pPr>
      <w:r w:rsidRPr="007D7FD5">
        <w:rPr>
          <w:lang w:val="en-ZA"/>
        </w:rPr>
        <w:t>#display {</w:t>
      </w:r>
    </w:p>
    <w:p w14:paraId="3CE12FFE" w14:textId="77777777" w:rsidR="007D7FD5" w:rsidRPr="007D7FD5" w:rsidRDefault="007D7FD5" w:rsidP="007D7FD5">
      <w:pPr>
        <w:rPr>
          <w:lang w:val="en-ZA"/>
        </w:rPr>
      </w:pPr>
      <w:r w:rsidRPr="007D7FD5">
        <w:rPr>
          <w:lang w:val="en-ZA"/>
        </w:rPr>
        <w:t xml:space="preserve">  background: #222;</w:t>
      </w:r>
    </w:p>
    <w:p w14:paraId="25FB03B5" w14:textId="77777777" w:rsidR="007D7FD5" w:rsidRPr="007D7FD5" w:rsidRDefault="007D7FD5" w:rsidP="007D7FD5">
      <w:pPr>
        <w:rPr>
          <w:lang w:val="en-ZA"/>
        </w:rPr>
      </w:pPr>
      <w:r w:rsidRPr="007D7FD5">
        <w:rPr>
          <w:lang w:val="en-ZA"/>
        </w:rPr>
        <w:lastRenderedPageBreak/>
        <w:t xml:space="preserve">  color: lime;</w:t>
      </w:r>
    </w:p>
    <w:p w14:paraId="29CA07D4" w14:textId="77777777" w:rsidR="007D7FD5" w:rsidRPr="007D7FD5" w:rsidRDefault="007D7FD5" w:rsidP="007D7FD5">
      <w:pPr>
        <w:rPr>
          <w:lang w:val="en-ZA"/>
        </w:rPr>
      </w:pPr>
      <w:r w:rsidRPr="007D7FD5">
        <w:rPr>
          <w:lang w:val="en-ZA"/>
        </w:rPr>
        <w:t xml:space="preserve">  font-size: 2em;</w:t>
      </w:r>
    </w:p>
    <w:p w14:paraId="469B1806" w14:textId="77777777" w:rsidR="007D7FD5" w:rsidRPr="007D7FD5" w:rsidRDefault="007D7FD5" w:rsidP="007D7FD5">
      <w:pPr>
        <w:rPr>
          <w:lang w:val="en-ZA"/>
        </w:rPr>
      </w:pPr>
      <w:r w:rsidRPr="007D7FD5">
        <w:rPr>
          <w:lang w:val="en-ZA"/>
        </w:rPr>
        <w:t xml:space="preserve">  padding: 10px;</w:t>
      </w:r>
    </w:p>
    <w:p w14:paraId="46F56703" w14:textId="77777777" w:rsidR="007D7FD5" w:rsidRPr="007D7FD5" w:rsidRDefault="007D7FD5" w:rsidP="007D7FD5">
      <w:pPr>
        <w:rPr>
          <w:lang w:val="en-ZA"/>
        </w:rPr>
      </w:pPr>
      <w:r w:rsidRPr="007D7FD5">
        <w:rPr>
          <w:lang w:val="en-ZA"/>
        </w:rPr>
        <w:t xml:space="preserve">  text-align: right;</w:t>
      </w:r>
    </w:p>
    <w:p w14:paraId="4F7DA6D8" w14:textId="77777777" w:rsidR="007D7FD5" w:rsidRPr="007D7FD5" w:rsidRDefault="007D7FD5" w:rsidP="007D7FD5">
      <w:pPr>
        <w:rPr>
          <w:lang w:val="en-ZA"/>
        </w:rPr>
      </w:pPr>
      <w:r w:rsidRPr="007D7FD5">
        <w:rPr>
          <w:lang w:val="en-ZA"/>
        </w:rPr>
        <w:t xml:space="preserve">  border-radius: 4px;</w:t>
      </w:r>
    </w:p>
    <w:p w14:paraId="2276949F" w14:textId="77777777" w:rsidR="007D7FD5" w:rsidRPr="007D7FD5" w:rsidRDefault="007D7FD5" w:rsidP="007D7FD5">
      <w:pPr>
        <w:rPr>
          <w:lang w:val="en-ZA"/>
        </w:rPr>
      </w:pPr>
      <w:r w:rsidRPr="007D7FD5">
        <w:rPr>
          <w:lang w:val="en-ZA"/>
        </w:rPr>
        <w:t xml:space="preserve">  margin-bottom: 10px;</w:t>
      </w:r>
    </w:p>
    <w:p w14:paraId="3A305DAC" w14:textId="77777777" w:rsidR="007D7FD5" w:rsidRPr="007D7FD5" w:rsidRDefault="007D7FD5" w:rsidP="007D7FD5">
      <w:pPr>
        <w:rPr>
          <w:lang w:val="en-ZA"/>
        </w:rPr>
      </w:pPr>
      <w:r w:rsidRPr="007D7FD5">
        <w:rPr>
          <w:lang w:val="en-ZA"/>
        </w:rPr>
        <w:t xml:space="preserve">  overflow-x: auto;</w:t>
      </w:r>
    </w:p>
    <w:p w14:paraId="6C865504" w14:textId="77777777" w:rsidR="007D7FD5" w:rsidRPr="007D7FD5" w:rsidRDefault="007D7FD5" w:rsidP="007D7FD5">
      <w:pPr>
        <w:rPr>
          <w:lang w:val="en-ZA"/>
        </w:rPr>
      </w:pPr>
      <w:r w:rsidRPr="007D7FD5">
        <w:rPr>
          <w:lang w:val="en-ZA"/>
        </w:rPr>
        <w:t>}</w:t>
      </w:r>
    </w:p>
    <w:p w14:paraId="787869DE" w14:textId="77777777" w:rsidR="007D7FD5" w:rsidRPr="007D7FD5" w:rsidRDefault="007D7FD5" w:rsidP="007D7FD5">
      <w:pPr>
        <w:rPr>
          <w:lang w:val="en-ZA"/>
        </w:rPr>
      </w:pPr>
    </w:p>
    <w:p w14:paraId="3E826DBF" w14:textId="77777777" w:rsidR="007D7FD5" w:rsidRPr="007D7FD5" w:rsidRDefault="007D7FD5" w:rsidP="007D7FD5">
      <w:pPr>
        <w:rPr>
          <w:lang w:val="en-ZA"/>
        </w:rPr>
      </w:pPr>
      <w:r w:rsidRPr="007D7FD5">
        <w:rPr>
          <w:lang w:val="en-ZA"/>
        </w:rPr>
        <w:t>.buttons {</w:t>
      </w:r>
    </w:p>
    <w:p w14:paraId="2CB91B38" w14:textId="77777777" w:rsidR="007D7FD5" w:rsidRPr="007D7FD5" w:rsidRDefault="007D7FD5" w:rsidP="007D7FD5">
      <w:pPr>
        <w:rPr>
          <w:lang w:val="en-ZA"/>
        </w:rPr>
      </w:pPr>
      <w:r w:rsidRPr="007D7FD5">
        <w:rPr>
          <w:lang w:val="en-ZA"/>
        </w:rPr>
        <w:t xml:space="preserve">  display: grid;</w:t>
      </w:r>
    </w:p>
    <w:p w14:paraId="5455FD39" w14:textId="77777777" w:rsidR="007D7FD5" w:rsidRPr="007D7FD5" w:rsidRDefault="007D7FD5" w:rsidP="007D7FD5">
      <w:pPr>
        <w:rPr>
          <w:lang w:val="en-ZA"/>
        </w:rPr>
      </w:pPr>
      <w:r w:rsidRPr="007D7FD5">
        <w:rPr>
          <w:lang w:val="en-ZA"/>
        </w:rPr>
        <w:t xml:space="preserve">  grid-template-columns: repeat(4, 1fr);</w:t>
      </w:r>
    </w:p>
    <w:p w14:paraId="01E0514C" w14:textId="77777777" w:rsidR="007D7FD5" w:rsidRPr="007D7FD5" w:rsidRDefault="007D7FD5" w:rsidP="007D7FD5">
      <w:pPr>
        <w:rPr>
          <w:lang w:val="en-ZA"/>
        </w:rPr>
      </w:pPr>
      <w:r w:rsidRPr="007D7FD5">
        <w:rPr>
          <w:lang w:val="en-ZA"/>
        </w:rPr>
        <w:t xml:space="preserve">  gap: 10px;</w:t>
      </w:r>
    </w:p>
    <w:p w14:paraId="159B7F11" w14:textId="77777777" w:rsidR="007D7FD5" w:rsidRPr="007D7FD5" w:rsidRDefault="007D7FD5" w:rsidP="007D7FD5">
      <w:pPr>
        <w:rPr>
          <w:lang w:val="en-ZA"/>
        </w:rPr>
      </w:pPr>
      <w:r w:rsidRPr="007D7FD5">
        <w:rPr>
          <w:lang w:val="en-ZA"/>
        </w:rPr>
        <w:t>}</w:t>
      </w:r>
    </w:p>
    <w:p w14:paraId="09667A56" w14:textId="77777777" w:rsidR="007D7FD5" w:rsidRPr="007D7FD5" w:rsidRDefault="007D7FD5" w:rsidP="007D7FD5">
      <w:pPr>
        <w:rPr>
          <w:lang w:val="en-ZA"/>
        </w:rPr>
      </w:pPr>
    </w:p>
    <w:p w14:paraId="3B6FE07A" w14:textId="77777777" w:rsidR="007D7FD5" w:rsidRPr="007D7FD5" w:rsidRDefault="007D7FD5" w:rsidP="007D7FD5">
      <w:pPr>
        <w:rPr>
          <w:lang w:val="en-ZA"/>
        </w:rPr>
      </w:pPr>
      <w:r w:rsidRPr="007D7FD5">
        <w:rPr>
          <w:lang w:val="en-ZA"/>
        </w:rPr>
        <w:t>button {</w:t>
      </w:r>
    </w:p>
    <w:p w14:paraId="4E037ABE" w14:textId="77777777" w:rsidR="007D7FD5" w:rsidRPr="007D7FD5" w:rsidRDefault="007D7FD5" w:rsidP="007D7FD5">
      <w:pPr>
        <w:rPr>
          <w:lang w:val="en-ZA"/>
        </w:rPr>
      </w:pPr>
      <w:r w:rsidRPr="007D7FD5">
        <w:rPr>
          <w:lang w:val="en-ZA"/>
        </w:rPr>
        <w:t xml:space="preserve">  padding: 15px;</w:t>
      </w:r>
    </w:p>
    <w:p w14:paraId="76889D5E" w14:textId="77777777" w:rsidR="007D7FD5" w:rsidRPr="007D7FD5" w:rsidRDefault="007D7FD5" w:rsidP="007D7FD5">
      <w:pPr>
        <w:rPr>
          <w:lang w:val="en-ZA"/>
        </w:rPr>
      </w:pPr>
      <w:r w:rsidRPr="007D7FD5">
        <w:rPr>
          <w:lang w:val="en-ZA"/>
        </w:rPr>
        <w:t xml:space="preserve">  font-size: 1em;</w:t>
      </w:r>
    </w:p>
    <w:p w14:paraId="720A10E3" w14:textId="77777777" w:rsidR="007D7FD5" w:rsidRPr="007D7FD5" w:rsidRDefault="007D7FD5" w:rsidP="007D7FD5">
      <w:pPr>
        <w:rPr>
          <w:lang w:val="en-ZA"/>
        </w:rPr>
      </w:pPr>
      <w:r w:rsidRPr="007D7FD5">
        <w:rPr>
          <w:lang w:val="en-ZA"/>
        </w:rPr>
        <w:t xml:space="preserve">  border: none;</w:t>
      </w:r>
    </w:p>
    <w:p w14:paraId="0736CA7B" w14:textId="77777777" w:rsidR="007D7FD5" w:rsidRPr="007D7FD5" w:rsidRDefault="007D7FD5" w:rsidP="007D7FD5">
      <w:pPr>
        <w:rPr>
          <w:lang w:val="en-ZA"/>
        </w:rPr>
      </w:pPr>
      <w:r w:rsidRPr="007D7FD5">
        <w:rPr>
          <w:lang w:val="en-ZA"/>
        </w:rPr>
        <w:t xml:space="preserve">  background: #2196f3;</w:t>
      </w:r>
    </w:p>
    <w:p w14:paraId="5C028774" w14:textId="77777777" w:rsidR="007D7FD5" w:rsidRPr="007D7FD5" w:rsidRDefault="007D7FD5" w:rsidP="007D7FD5">
      <w:pPr>
        <w:rPr>
          <w:lang w:val="en-ZA"/>
        </w:rPr>
      </w:pPr>
      <w:r w:rsidRPr="007D7FD5">
        <w:rPr>
          <w:lang w:val="en-ZA"/>
        </w:rPr>
        <w:t xml:space="preserve">  color: white;</w:t>
      </w:r>
    </w:p>
    <w:p w14:paraId="681364E0" w14:textId="77777777" w:rsidR="007D7FD5" w:rsidRPr="007D7FD5" w:rsidRDefault="007D7FD5" w:rsidP="007D7FD5">
      <w:pPr>
        <w:rPr>
          <w:lang w:val="en-ZA"/>
        </w:rPr>
      </w:pPr>
      <w:r w:rsidRPr="007D7FD5">
        <w:rPr>
          <w:lang w:val="en-ZA"/>
        </w:rPr>
        <w:t xml:space="preserve">  border-radius: 4px;</w:t>
      </w:r>
    </w:p>
    <w:p w14:paraId="4B11C941" w14:textId="77777777" w:rsidR="007D7FD5" w:rsidRPr="007D7FD5" w:rsidRDefault="007D7FD5" w:rsidP="007D7FD5">
      <w:pPr>
        <w:rPr>
          <w:lang w:val="en-ZA"/>
        </w:rPr>
      </w:pPr>
      <w:r w:rsidRPr="007D7FD5">
        <w:rPr>
          <w:lang w:val="en-ZA"/>
        </w:rPr>
        <w:t xml:space="preserve">  cursor: pointer;</w:t>
      </w:r>
    </w:p>
    <w:p w14:paraId="0462A154" w14:textId="77777777" w:rsidR="007D7FD5" w:rsidRPr="007D7FD5" w:rsidRDefault="007D7FD5" w:rsidP="007D7FD5">
      <w:pPr>
        <w:rPr>
          <w:lang w:val="en-ZA"/>
        </w:rPr>
      </w:pPr>
      <w:r w:rsidRPr="007D7FD5">
        <w:rPr>
          <w:lang w:val="en-ZA"/>
        </w:rPr>
        <w:t>}</w:t>
      </w:r>
    </w:p>
    <w:p w14:paraId="56D3B768" w14:textId="77777777" w:rsidR="007D7FD5" w:rsidRPr="007D7FD5" w:rsidRDefault="007D7FD5" w:rsidP="007D7FD5">
      <w:pPr>
        <w:rPr>
          <w:lang w:val="en-ZA"/>
        </w:rPr>
      </w:pPr>
    </w:p>
    <w:p w14:paraId="132FEAD9" w14:textId="77777777" w:rsidR="007D7FD5" w:rsidRPr="007D7FD5" w:rsidRDefault="007D7FD5" w:rsidP="007D7FD5">
      <w:pPr>
        <w:rPr>
          <w:lang w:val="en-ZA"/>
        </w:rPr>
      </w:pPr>
      <w:r w:rsidRPr="007D7FD5">
        <w:rPr>
          <w:lang w:val="en-ZA"/>
        </w:rPr>
        <w:t>button:hover {</w:t>
      </w:r>
    </w:p>
    <w:p w14:paraId="3051470C" w14:textId="77777777" w:rsidR="007D7FD5" w:rsidRPr="007D7FD5" w:rsidRDefault="007D7FD5" w:rsidP="007D7FD5">
      <w:pPr>
        <w:rPr>
          <w:lang w:val="en-ZA"/>
        </w:rPr>
      </w:pPr>
      <w:r w:rsidRPr="007D7FD5">
        <w:rPr>
          <w:lang w:val="en-ZA"/>
        </w:rPr>
        <w:lastRenderedPageBreak/>
        <w:t xml:space="preserve">  background: #1976d2;</w:t>
      </w:r>
    </w:p>
    <w:p w14:paraId="391F6463" w14:textId="77777777" w:rsidR="007D7FD5" w:rsidRPr="007D7FD5" w:rsidRDefault="007D7FD5" w:rsidP="007D7FD5">
      <w:pPr>
        <w:rPr>
          <w:lang w:val="en-ZA"/>
        </w:rPr>
      </w:pPr>
      <w:r w:rsidRPr="007D7FD5">
        <w:rPr>
          <w:lang w:val="en-ZA"/>
        </w:rPr>
        <w:t>}</w:t>
      </w:r>
    </w:p>
    <w:p w14:paraId="045AF951" w14:textId="77777777" w:rsidR="007D7FD5" w:rsidRPr="007D7FD5" w:rsidRDefault="007D7FD5" w:rsidP="007D7FD5">
      <w:pPr>
        <w:rPr>
          <w:lang w:val="en-ZA"/>
        </w:rPr>
      </w:pPr>
    </w:p>
    <w:p w14:paraId="311B599D" w14:textId="77777777" w:rsidR="007D7FD5" w:rsidRPr="007D7FD5" w:rsidRDefault="007D7FD5" w:rsidP="007D7FD5">
      <w:pPr>
        <w:rPr>
          <w:lang w:val="en-ZA"/>
        </w:rPr>
      </w:pPr>
      <w:r w:rsidRPr="007D7FD5">
        <w:rPr>
          <w:lang w:val="en-ZA"/>
        </w:rPr>
        <w:t>ul#history {</w:t>
      </w:r>
    </w:p>
    <w:p w14:paraId="0149B6ED" w14:textId="77777777" w:rsidR="007D7FD5" w:rsidRPr="007D7FD5" w:rsidRDefault="007D7FD5" w:rsidP="007D7FD5">
      <w:pPr>
        <w:rPr>
          <w:lang w:val="en-ZA"/>
        </w:rPr>
      </w:pPr>
      <w:r w:rsidRPr="007D7FD5">
        <w:rPr>
          <w:lang w:val="en-ZA"/>
        </w:rPr>
        <w:t xml:space="preserve">  padding-left: 20px;</w:t>
      </w:r>
    </w:p>
    <w:p w14:paraId="03FB623E" w14:textId="77777777" w:rsidR="007D7FD5" w:rsidRPr="007D7FD5" w:rsidRDefault="007D7FD5" w:rsidP="007D7FD5">
      <w:pPr>
        <w:rPr>
          <w:lang w:val="en-ZA"/>
        </w:rPr>
      </w:pPr>
      <w:r w:rsidRPr="007D7FD5">
        <w:rPr>
          <w:lang w:val="en-ZA"/>
        </w:rPr>
        <w:t xml:space="preserve">  font-size: 0.9em;</w:t>
      </w:r>
    </w:p>
    <w:p w14:paraId="5DF48438" w14:textId="77777777" w:rsidR="007D7FD5" w:rsidRPr="007D7FD5" w:rsidRDefault="007D7FD5" w:rsidP="007D7FD5">
      <w:pPr>
        <w:rPr>
          <w:lang w:val="en-ZA"/>
        </w:rPr>
      </w:pPr>
      <w:r w:rsidRPr="007D7FD5">
        <w:rPr>
          <w:lang w:val="en-ZA"/>
        </w:rPr>
        <w:t xml:space="preserve">  max-height: 150px;</w:t>
      </w:r>
    </w:p>
    <w:p w14:paraId="08813750" w14:textId="77777777" w:rsidR="007D7FD5" w:rsidRPr="007D7FD5" w:rsidRDefault="007D7FD5" w:rsidP="007D7FD5">
      <w:pPr>
        <w:rPr>
          <w:lang w:val="en-ZA"/>
        </w:rPr>
      </w:pPr>
      <w:r w:rsidRPr="007D7FD5">
        <w:rPr>
          <w:lang w:val="en-ZA"/>
        </w:rPr>
        <w:t xml:space="preserve">  overflow-y: auto;</w:t>
      </w:r>
    </w:p>
    <w:p w14:paraId="6033BFEB" w14:textId="77777777" w:rsidR="007D7FD5" w:rsidRPr="007D7FD5" w:rsidRDefault="007D7FD5" w:rsidP="007D7FD5">
      <w:pPr>
        <w:rPr>
          <w:lang w:val="en-ZA"/>
        </w:rPr>
      </w:pPr>
      <w:r w:rsidRPr="007D7FD5">
        <w:rPr>
          <w:lang w:val="en-ZA"/>
        </w:rPr>
        <w:t>}</w:t>
      </w:r>
    </w:p>
    <w:p w14:paraId="3C567BA1" w14:textId="77777777" w:rsidR="007D7FD5" w:rsidRPr="007D7FD5" w:rsidRDefault="00000000" w:rsidP="007D7FD5">
      <w:pPr>
        <w:rPr>
          <w:lang w:val="en-ZA"/>
        </w:rPr>
      </w:pPr>
      <w:r>
        <w:rPr>
          <w:lang w:val="en-ZA"/>
        </w:rPr>
        <w:pict w14:anchorId="2E57F6A6">
          <v:rect id="_x0000_i1171" style="width:0;height:1.5pt" o:hralign="center" o:hrstd="t" o:hr="t" fillcolor="#a0a0a0" stroked="f"/>
        </w:pict>
      </w:r>
    </w:p>
    <w:p w14:paraId="5CD1A07C" w14:textId="17A3D43D" w:rsidR="007D7FD5" w:rsidRPr="007D7FD5" w:rsidRDefault="007D7FD5" w:rsidP="007D7FD5">
      <w:pPr>
        <w:rPr>
          <w:b/>
          <w:bCs/>
          <w:lang w:val="en-ZA"/>
        </w:rPr>
      </w:pPr>
      <w:r w:rsidRPr="007D7FD5">
        <w:rPr>
          <w:b/>
          <w:bCs/>
          <w:lang w:val="en-ZA"/>
        </w:rPr>
        <w:t>script.js</w:t>
      </w:r>
    </w:p>
    <w:p w14:paraId="71069C72" w14:textId="77777777" w:rsidR="007D7FD5" w:rsidRPr="007D7FD5" w:rsidRDefault="007D7FD5" w:rsidP="007D7FD5">
      <w:pPr>
        <w:rPr>
          <w:lang w:val="en-ZA"/>
        </w:rPr>
      </w:pPr>
      <w:r w:rsidRPr="007D7FD5">
        <w:rPr>
          <w:lang w:val="en-ZA"/>
        </w:rPr>
        <w:t>let input = "";</w:t>
      </w:r>
    </w:p>
    <w:p w14:paraId="25ACB4BB" w14:textId="77777777" w:rsidR="007D7FD5" w:rsidRPr="007D7FD5" w:rsidRDefault="007D7FD5" w:rsidP="007D7FD5">
      <w:pPr>
        <w:rPr>
          <w:lang w:val="en-ZA"/>
        </w:rPr>
      </w:pPr>
      <w:r w:rsidRPr="007D7FD5">
        <w:rPr>
          <w:lang w:val="en-ZA"/>
        </w:rPr>
        <w:t>const display = document.getElementById("display");</w:t>
      </w:r>
    </w:p>
    <w:p w14:paraId="6D9E3263" w14:textId="77777777" w:rsidR="007D7FD5" w:rsidRPr="007D7FD5" w:rsidRDefault="007D7FD5" w:rsidP="007D7FD5">
      <w:pPr>
        <w:rPr>
          <w:lang w:val="en-ZA"/>
        </w:rPr>
      </w:pPr>
      <w:r w:rsidRPr="007D7FD5">
        <w:rPr>
          <w:lang w:val="en-ZA"/>
        </w:rPr>
        <w:t>const historyList = document.getElementById("history");</w:t>
      </w:r>
    </w:p>
    <w:p w14:paraId="68FFF29A" w14:textId="77777777" w:rsidR="007D7FD5" w:rsidRPr="007D7FD5" w:rsidRDefault="007D7FD5" w:rsidP="007D7FD5">
      <w:pPr>
        <w:rPr>
          <w:lang w:val="en-ZA"/>
        </w:rPr>
      </w:pPr>
    </w:p>
    <w:p w14:paraId="3E0AFADA" w14:textId="77777777" w:rsidR="007D7FD5" w:rsidRPr="007D7FD5" w:rsidRDefault="007D7FD5" w:rsidP="007D7FD5">
      <w:pPr>
        <w:rPr>
          <w:lang w:val="en-ZA"/>
        </w:rPr>
      </w:pPr>
      <w:r w:rsidRPr="007D7FD5">
        <w:rPr>
          <w:lang w:val="en-ZA"/>
        </w:rPr>
        <w:t>function press(value) {</w:t>
      </w:r>
    </w:p>
    <w:p w14:paraId="46464F2B" w14:textId="77777777" w:rsidR="007D7FD5" w:rsidRPr="007D7FD5" w:rsidRDefault="007D7FD5" w:rsidP="007D7FD5">
      <w:pPr>
        <w:rPr>
          <w:lang w:val="en-ZA"/>
        </w:rPr>
      </w:pPr>
      <w:r w:rsidRPr="007D7FD5">
        <w:rPr>
          <w:lang w:val="en-ZA"/>
        </w:rPr>
        <w:t xml:space="preserve">  input += value;</w:t>
      </w:r>
    </w:p>
    <w:p w14:paraId="1257F386" w14:textId="77777777" w:rsidR="007D7FD5" w:rsidRPr="007D7FD5" w:rsidRDefault="007D7FD5" w:rsidP="007D7FD5">
      <w:pPr>
        <w:rPr>
          <w:lang w:val="en-ZA"/>
        </w:rPr>
      </w:pPr>
      <w:r w:rsidRPr="007D7FD5">
        <w:rPr>
          <w:lang w:val="en-ZA"/>
        </w:rPr>
        <w:t xml:space="preserve">  display.textContent = input;</w:t>
      </w:r>
    </w:p>
    <w:p w14:paraId="5326196B" w14:textId="77777777" w:rsidR="007D7FD5" w:rsidRPr="007D7FD5" w:rsidRDefault="007D7FD5" w:rsidP="007D7FD5">
      <w:pPr>
        <w:rPr>
          <w:lang w:val="en-ZA"/>
        </w:rPr>
      </w:pPr>
      <w:r w:rsidRPr="007D7FD5">
        <w:rPr>
          <w:lang w:val="en-ZA"/>
        </w:rPr>
        <w:t>}</w:t>
      </w:r>
    </w:p>
    <w:p w14:paraId="77AA117B" w14:textId="77777777" w:rsidR="007D7FD5" w:rsidRPr="007D7FD5" w:rsidRDefault="007D7FD5" w:rsidP="007D7FD5">
      <w:pPr>
        <w:rPr>
          <w:lang w:val="en-ZA"/>
        </w:rPr>
      </w:pPr>
    </w:p>
    <w:p w14:paraId="526DA64D" w14:textId="77777777" w:rsidR="007D7FD5" w:rsidRPr="007D7FD5" w:rsidRDefault="007D7FD5" w:rsidP="007D7FD5">
      <w:pPr>
        <w:rPr>
          <w:lang w:val="en-ZA"/>
        </w:rPr>
      </w:pPr>
      <w:r w:rsidRPr="007D7FD5">
        <w:rPr>
          <w:lang w:val="en-ZA"/>
        </w:rPr>
        <w:t>function clearDisplay() {</w:t>
      </w:r>
    </w:p>
    <w:p w14:paraId="5391B34F" w14:textId="77777777" w:rsidR="007D7FD5" w:rsidRPr="007D7FD5" w:rsidRDefault="007D7FD5" w:rsidP="007D7FD5">
      <w:pPr>
        <w:rPr>
          <w:lang w:val="en-ZA"/>
        </w:rPr>
      </w:pPr>
      <w:r w:rsidRPr="007D7FD5">
        <w:rPr>
          <w:lang w:val="en-ZA"/>
        </w:rPr>
        <w:t xml:space="preserve">  input = "";</w:t>
      </w:r>
    </w:p>
    <w:p w14:paraId="1798C7A7" w14:textId="77777777" w:rsidR="007D7FD5" w:rsidRPr="007D7FD5" w:rsidRDefault="007D7FD5" w:rsidP="007D7FD5">
      <w:pPr>
        <w:rPr>
          <w:lang w:val="en-ZA"/>
        </w:rPr>
      </w:pPr>
      <w:r w:rsidRPr="007D7FD5">
        <w:rPr>
          <w:lang w:val="en-ZA"/>
        </w:rPr>
        <w:t xml:space="preserve">  display.textContent = "0";</w:t>
      </w:r>
    </w:p>
    <w:p w14:paraId="5B2FFF00" w14:textId="77777777" w:rsidR="007D7FD5" w:rsidRPr="007D7FD5" w:rsidRDefault="007D7FD5" w:rsidP="007D7FD5">
      <w:pPr>
        <w:rPr>
          <w:lang w:val="en-ZA"/>
        </w:rPr>
      </w:pPr>
      <w:r w:rsidRPr="007D7FD5">
        <w:rPr>
          <w:lang w:val="en-ZA"/>
        </w:rPr>
        <w:t>}</w:t>
      </w:r>
    </w:p>
    <w:p w14:paraId="5B5678B7" w14:textId="77777777" w:rsidR="007D7FD5" w:rsidRPr="007D7FD5" w:rsidRDefault="007D7FD5" w:rsidP="007D7FD5">
      <w:pPr>
        <w:rPr>
          <w:lang w:val="en-ZA"/>
        </w:rPr>
      </w:pPr>
    </w:p>
    <w:p w14:paraId="1F61FCE4" w14:textId="77777777" w:rsidR="007D7FD5" w:rsidRPr="007D7FD5" w:rsidRDefault="007D7FD5" w:rsidP="007D7FD5">
      <w:pPr>
        <w:rPr>
          <w:lang w:val="en-ZA"/>
        </w:rPr>
      </w:pPr>
      <w:r w:rsidRPr="007D7FD5">
        <w:rPr>
          <w:lang w:val="en-ZA"/>
        </w:rPr>
        <w:t>function calculate() {</w:t>
      </w:r>
    </w:p>
    <w:p w14:paraId="0D2F8CB3" w14:textId="77777777" w:rsidR="007D7FD5" w:rsidRPr="007D7FD5" w:rsidRDefault="007D7FD5" w:rsidP="007D7FD5">
      <w:pPr>
        <w:rPr>
          <w:lang w:val="en-ZA"/>
        </w:rPr>
      </w:pPr>
      <w:r w:rsidRPr="007D7FD5">
        <w:rPr>
          <w:lang w:val="en-ZA"/>
        </w:rPr>
        <w:lastRenderedPageBreak/>
        <w:t xml:space="preserve">  try {</w:t>
      </w:r>
    </w:p>
    <w:p w14:paraId="743568A5" w14:textId="77777777" w:rsidR="007D7FD5" w:rsidRPr="007D7FD5" w:rsidRDefault="007D7FD5" w:rsidP="007D7FD5">
      <w:pPr>
        <w:rPr>
          <w:lang w:val="en-ZA"/>
        </w:rPr>
      </w:pPr>
      <w:r w:rsidRPr="007D7FD5">
        <w:rPr>
          <w:lang w:val="en-ZA"/>
        </w:rPr>
        <w:t xml:space="preserve">    // Simple parser for basic arithmetic</w:t>
      </w:r>
    </w:p>
    <w:p w14:paraId="3FFC75EE" w14:textId="77777777" w:rsidR="007D7FD5" w:rsidRPr="007D7FD5" w:rsidRDefault="007D7FD5" w:rsidP="007D7FD5">
      <w:pPr>
        <w:rPr>
          <w:lang w:val="en-ZA"/>
        </w:rPr>
      </w:pPr>
      <w:r w:rsidRPr="007D7FD5">
        <w:rPr>
          <w:lang w:val="en-ZA"/>
        </w:rPr>
        <w:t xml:space="preserve">    const result = Function('"use strict";return (' + input + ')')();</w:t>
      </w:r>
    </w:p>
    <w:p w14:paraId="53450C31" w14:textId="77777777" w:rsidR="007D7FD5" w:rsidRPr="007D7FD5" w:rsidRDefault="007D7FD5" w:rsidP="007D7FD5">
      <w:pPr>
        <w:rPr>
          <w:lang w:val="en-ZA"/>
        </w:rPr>
      </w:pPr>
      <w:r w:rsidRPr="007D7FD5">
        <w:rPr>
          <w:lang w:val="en-ZA"/>
        </w:rPr>
        <w:t xml:space="preserve">    if (isNaN(result)) throw "Invalid Expression";</w:t>
      </w:r>
    </w:p>
    <w:p w14:paraId="1AF1A0C0" w14:textId="77777777" w:rsidR="007D7FD5" w:rsidRPr="007D7FD5" w:rsidRDefault="007D7FD5" w:rsidP="007D7FD5">
      <w:pPr>
        <w:rPr>
          <w:lang w:val="en-ZA"/>
        </w:rPr>
      </w:pPr>
      <w:r w:rsidRPr="007D7FD5">
        <w:rPr>
          <w:lang w:val="en-ZA"/>
        </w:rPr>
        <w:t xml:space="preserve">    const record = `${input} = ${result}`;</w:t>
      </w:r>
    </w:p>
    <w:p w14:paraId="42B09D46" w14:textId="77777777" w:rsidR="007D7FD5" w:rsidRPr="007D7FD5" w:rsidRDefault="007D7FD5" w:rsidP="007D7FD5">
      <w:pPr>
        <w:rPr>
          <w:lang w:val="en-ZA"/>
        </w:rPr>
      </w:pPr>
      <w:r w:rsidRPr="007D7FD5">
        <w:rPr>
          <w:lang w:val="en-ZA"/>
        </w:rPr>
        <w:t xml:space="preserve">    addToHistory(record);</w:t>
      </w:r>
    </w:p>
    <w:p w14:paraId="0C8E50C3" w14:textId="77777777" w:rsidR="007D7FD5" w:rsidRPr="007D7FD5" w:rsidRDefault="007D7FD5" w:rsidP="007D7FD5">
      <w:pPr>
        <w:rPr>
          <w:lang w:val="en-ZA"/>
        </w:rPr>
      </w:pPr>
      <w:r w:rsidRPr="007D7FD5">
        <w:rPr>
          <w:lang w:val="en-ZA"/>
        </w:rPr>
        <w:t xml:space="preserve">    display.textContent = result;</w:t>
      </w:r>
    </w:p>
    <w:p w14:paraId="4ABD0382" w14:textId="77777777" w:rsidR="007D7FD5" w:rsidRPr="007D7FD5" w:rsidRDefault="007D7FD5" w:rsidP="007D7FD5">
      <w:pPr>
        <w:rPr>
          <w:lang w:val="en-ZA"/>
        </w:rPr>
      </w:pPr>
      <w:r w:rsidRPr="007D7FD5">
        <w:rPr>
          <w:lang w:val="en-ZA"/>
        </w:rPr>
        <w:t xml:space="preserve">    input = result.toString();</w:t>
      </w:r>
    </w:p>
    <w:p w14:paraId="503C74AF" w14:textId="77777777" w:rsidR="007D7FD5" w:rsidRPr="007D7FD5" w:rsidRDefault="007D7FD5" w:rsidP="007D7FD5">
      <w:pPr>
        <w:rPr>
          <w:lang w:val="en-ZA"/>
        </w:rPr>
      </w:pPr>
      <w:r w:rsidRPr="007D7FD5">
        <w:rPr>
          <w:lang w:val="en-ZA"/>
        </w:rPr>
        <w:t xml:space="preserve">  } catch {</w:t>
      </w:r>
    </w:p>
    <w:p w14:paraId="3A552AFA" w14:textId="77777777" w:rsidR="007D7FD5" w:rsidRPr="007D7FD5" w:rsidRDefault="007D7FD5" w:rsidP="007D7FD5">
      <w:pPr>
        <w:rPr>
          <w:lang w:val="en-ZA"/>
        </w:rPr>
      </w:pPr>
      <w:r w:rsidRPr="007D7FD5">
        <w:rPr>
          <w:lang w:val="en-ZA"/>
        </w:rPr>
        <w:t xml:space="preserve">    display.textContent = "Error";</w:t>
      </w:r>
    </w:p>
    <w:p w14:paraId="705E84A5" w14:textId="77777777" w:rsidR="007D7FD5" w:rsidRPr="007D7FD5" w:rsidRDefault="007D7FD5" w:rsidP="007D7FD5">
      <w:pPr>
        <w:rPr>
          <w:lang w:val="en-ZA"/>
        </w:rPr>
      </w:pPr>
      <w:r w:rsidRPr="007D7FD5">
        <w:rPr>
          <w:lang w:val="en-ZA"/>
        </w:rPr>
        <w:t xml:space="preserve">    input = "";</w:t>
      </w:r>
    </w:p>
    <w:p w14:paraId="7513A73F" w14:textId="77777777" w:rsidR="007D7FD5" w:rsidRPr="007D7FD5" w:rsidRDefault="007D7FD5" w:rsidP="007D7FD5">
      <w:pPr>
        <w:rPr>
          <w:lang w:val="en-ZA"/>
        </w:rPr>
      </w:pPr>
      <w:r w:rsidRPr="007D7FD5">
        <w:rPr>
          <w:lang w:val="en-ZA"/>
        </w:rPr>
        <w:t xml:space="preserve">  }</w:t>
      </w:r>
    </w:p>
    <w:p w14:paraId="0E041F17" w14:textId="77777777" w:rsidR="007D7FD5" w:rsidRPr="007D7FD5" w:rsidRDefault="007D7FD5" w:rsidP="007D7FD5">
      <w:pPr>
        <w:rPr>
          <w:lang w:val="en-ZA"/>
        </w:rPr>
      </w:pPr>
      <w:r w:rsidRPr="007D7FD5">
        <w:rPr>
          <w:lang w:val="en-ZA"/>
        </w:rPr>
        <w:t>}</w:t>
      </w:r>
    </w:p>
    <w:p w14:paraId="4F296AEE" w14:textId="77777777" w:rsidR="007D7FD5" w:rsidRPr="007D7FD5" w:rsidRDefault="007D7FD5" w:rsidP="007D7FD5">
      <w:pPr>
        <w:rPr>
          <w:lang w:val="en-ZA"/>
        </w:rPr>
      </w:pPr>
    </w:p>
    <w:p w14:paraId="02F8016F" w14:textId="77777777" w:rsidR="007D7FD5" w:rsidRPr="007D7FD5" w:rsidRDefault="007D7FD5" w:rsidP="007D7FD5">
      <w:pPr>
        <w:rPr>
          <w:lang w:val="en-ZA"/>
        </w:rPr>
      </w:pPr>
      <w:r w:rsidRPr="007D7FD5">
        <w:rPr>
          <w:lang w:val="en-ZA"/>
        </w:rPr>
        <w:t>function addToHistory(entry) {</w:t>
      </w:r>
    </w:p>
    <w:p w14:paraId="7F5BB20C" w14:textId="77777777" w:rsidR="007D7FD5" w:rsidRPr="007D7FD5" w:rsidRDefault="007D7FD5" w:rsidP="007D7FD5">
      <w:pPr>
        <w:rPr>
          <w:lang w:val="en-ZA"/>
        </w:rPr>
      </w:pPr>
      <w:r w:rsidRPr="007D7FD5">
        <w:rPr>
          <w:lang w:val="en-ZA"/>
        </w:rPr>
        <w:t xml:space="preserve">  let history = JSON.parse(localStorage.getItem("calcHistory")) || [];</w:t>
      </w:r>
    </w:p>
    <w:p w14:paraId="7BCA7570" w14:textId="77777777" w:rsidR="007D7FD5" w:rsidRPr="007D7FD5" w:rsidRDefault="007D7FD5" w:rsidP="007D7FD5">
      <w:pPr>
        <w:rPr>
          <w:lang w:val="en-ZA"/>
        </w:rPr>
      </w:pPr>
      <w:r w:rsidRPr="007D7FD5">
        <w:rPr>
          <w:lang w:val="en-ZA"/>
        </w:rPr>
        <w:t xml:space="preserve">  history.unshift(entry);</w:t>
      </w:r>
    </w:p>
    <w:p w14:paraId="21083D01" w14:textId="77777777" w:rsidR="007D7FD5" w:rsidRPr="007D7FD5" w:rsidRDefault="007D7FD5" w:rsidP="007D7FD5">
      <w:pPr>
        <w:rPr>
          <w:lang w:val="en-ZA"/>
        </w:rPr>
      </w:pPr>
      <w:r w:rsidRPr="007D7FD5">
        <w:rPr>
          <w:lang w:val="en-ZA"/>
        </w:rPr>
        <w:t xml:space="preserve">  if (history.length &gt; 10) history.pop();</w:t>
      </w:r>
    </w:p>
    <w:p w14:paraId="541917D1" w14:textId="77777777" w:rsidR="007D7FD5" w:rsidRPr="007D7FD5" w:rsidRDefault="007D7FD5" w:rsidP="007D7FD5">
      <w:pPr>
        <w:rPr>
          <w:lang w:val="en-ZA"/>
        </w:rPr>
      </w:pPr>
      <w:r w:rsidRPr="007D7FD5">
        <w:rPr>
          <w:lang w:val="en-ZA"/>
        </w:rPr>
        <w:t xml:space="preserve">  localStorage.setItem("calcHistory", JSON.stringify(history));</w:t>
      </w:r>
    </w:p>
    <w:p w14:paraId="61B39F90" w14:textId="77777777" w:rsidR="007D7FD5" w:rsidRPr="007D7FD5" w:rsidRDefault="007D7FD5" w:rsidP="007D7FD5">
      <w:pPr>
        <w:rPr>
          <w:lang w:val="en-ZA"/>
        </w:rPr>
      </w:pPr>
      <w:r w:rsidRPr="007D7FD5">
        <w:rPr>
          <w:lang w:val="en-ZA"/>
        </w:rPr>
        <w:t xml:space="preserve">  renderHistory();</w:t>
      </w:r>
    </w:p>
    <w:p w14:paraId="42FD5411" w14:textId="77777777" w:rsidR="007D7FD5" w:rsidRPr="007D7FD5" w:rsidRDefault="007D7FD5" w:rsidP="007D7FD5">
      <w:pPr>
        <w:rPr>
          <w:lang w:val="en-ZA"/>
        </w:rPr>
      </w:pPr>
      <w:r w:rsidRPr="007D7FD5">
        <w:rPr>
          <w:lang w:val="en-ZA"/>
        </w:rPr>
        <w:t>}</w:t>
      </w:r>
    </w:p>
    <w:p w14:paraId="0B8EFA94" w14:textId="77777777" w:rsidR="007D7FD5" w:rsidRPr="007D7FD5" w:rsidRDefault="007D7FD5" w:rsidP="007D7FD5">
      <w:pPr>
        <w:rPr>
          <w:lang w:val="en-ZA"/>
        </w:rPr>
      </w:pPr>
    </w:p>
    <w:p w14:paraId="072FB08C" w14:textId="77777777" w:rsidR="007D7FD5" w:rsidRPr="007D7FD5" w:rsidRDefault="007D7FD5" w:rsidP="007D7FD5">
      <w:pPr>
        <w:rPr>
          <w:lang w:val="en-ZA"/>
        </w:rPr>
      </w:pPr>
      <w:r w:rsidRPr="007D7FD5">
        <w:rPr>
          <w:lang w:val="en-ZA"/>
        </w:rPr>
        <w:t>function renderHistory() {</w:t>
      </w:r>
    </w:p>
    <w:p w14:paraId="4B94A7DA" w14:textId="77777777" w:rsidR="007D7FD5" w:rsidRPr="007D7FD5" w:rsidRDefault="007D7FD5" w:rsidP="007D7FD5">
      <w:pPr>
        <w:rPr>
          <w:lang w:val="en-ZA"/>
        </w:rPr>
      </w:pPr>
      <w:r w:rsidRPr="007D7FD5">
        <w:rPr>
          <w:lang w:val="en-ZA"/>
        </w:rPr>
        <w:t xml:space="preserve">  const history = JSON.parse(localStorage.getItem("calcHistory")) || [];</w:t>
      </w:r>
    </w:p>
    <w:p w14:paraId="20F82A7E" w14:textId="77777777" w:rsidR="007D7FD5" w:rsidRPr="007D7FD5" w:rsidRDefault="007D7FD5" w:rsidP="007D7FD5">
      <w:pPr>
        <w:rPr>
          <w:lang w:val="en-ZA"/>
        </w:rPr>
      </w:pPr>
      <w:r w:rsidRPr="007D7FD5">
        <w:rPr>
          <w:lang w:val="en-ZA"/>
        </w:rPr>
        <w:t xml:space="preserve">  historyList.innerHTML = "";</w:t>
      </w:r>
    </w:p>
    <w:p w14:paraId="6B82E482" w14:textId="77777777" w:rsidR="007D7FD5" w:rsidRPr="007D7FD5" w:rsidRDefault="007D7FD5" w:rsidP="007D7FD5">
      <w:pPr>
        <w:rPr>
          <w:lang w:val="en-ZA"/>
        </w:rPr>
      </w:pPr>
      <w:r w:rsidRPr="007D7FD5">
        <w:rPr>
          <w:lang w:val="en-ZA"/>
        </w:rPr>
        <w:t xml:space="preserve">  history.forEach(item =&gt; {</w:t>
      </w:r>
    </w:p>
    <w:p w14:paraId="17854D09" w14:textId="77777777" w:rsidR="007D7FD5" w:rsidRPr="007D7FD5" w:rsidRDefault="007D7FD5" w:rsidP="007D7FD5">
      <w:pPr>
        <w:rPr>
          <w:lang w:val="en-ZA"/>
        </w:rPr>
      </w:pPr>
      <w:r w:rsidRPr="007D7FD5">
        <w:rPr>
          <w:lang w:val="en-ZA"/>
        </w:rPr>
        <w:lastRenderedPageBreak/>
        <w:t xml:space="preserve">    const li = document.createElement("li");</w:t>
      </w:r>
    </w:p>
    <w:p w14:paraId="6FE904D8" w14:textId="77777777" w:rsidR="007D7FD5" w:rsidRPr="007D7FD5" w:rsidRDefault="007D7FD5" w:rsidP="007D7FD5">
      <w:pPr>
        <w:rPr>
          <w:lang w:val="en-ZA"/>
        </w:rPr>
      </w:pPr>
      <w:r w:rsidRPr="007D7FD5">
        <w:rPr>
          <w:lang w:val="en-ZA"/>
        </w:rPr>
        <w:t xml:space="preserve">    li.textContent = item;</w:t>
      </w:r>
    </w:p>
    <w:p w14:paraId="596BC39C" w14:textId="77777777" w:rsidR="007D7FD5" w:rsidRPr="007D7FD5" w:rsidRDefault="007D7FD5" w:rsidP="007D7FD5">
      <w:pPr>
        <w:rPr>
          <w:lang w:val="en-ZA"/>
        </w:rPr>
      </w:pPr>
      <w:r w:rsidRPr="007D7FD5">
        <w:rPr>
          <w:lang w:val="en-ZA"/>
        </w:rPr>
        <w:t xml:space="preserve">    historyList.appendChild(li);</w:t>
      </w:r>
    </w:p>
    <w:p w14:paraId="163C1C4E" w14:textId="77777777" w:rsidR="007D7FD5" w:rsidRPr="007D7FD5" w:rsidRDefault="007D7FD5" w:rsidP="007D7FD5">
      <w:pPr>
        <w:rPr>
          <w:lang w:val="en-ZA"/>
        </w:rPr>
      </w:pPr>
      <w:r w:rsidRPr="007D7FD5">
        <w:rPr>
          <w:lang w:val="en-ZA"/>
        </w:rPr>
        <w:t xml:space="preserve">  });</w:t>
      </w:r>
    </w:p>
    <w:p w14:paraId="1B168DA4" w14:textId="77777777" w:rsidR="007D7FD5" w:rsidRPr="007D7FD5" w:rsidRDefault="007D7FD5" w:rsidP="007D7FD5">
      <w:pPr>
        <w:rPr>
          <w:lang w:val="en-ZA"/>
        </w:rPr>
      </w:pPr>
      <w:r w:rsidRPr="007D7FD5">
        <w:rPr>
          <w:lang w:val="en-ZA"/>
        </w:rPr>
        <w:t>}</w:t>
      </w:r>
    </w:p>
    <w:p w14:paraId="4B4493FC" w14:textId="77777777" w:rsidR="007D7FD5" w:rsidRPr="007D7FD5" w:rsidRDefault="007D7FD5" w:rsidP="007D7FD5">
      <w:pPr>
        <w:rPr>
          <w:lang w:val="en-ZA"/>
        </w:rPr>
      </w:pPr>
    </w:p>
    <w:p w14:paraId="20EE085C" w14:textId="77777777" w:rsidR="007D7FD5" w:rsidRPr="007D7FD5" w:rsidRDefault="007D7FD5" w:rsidP="007D7FD5">
      <w:pPr>
        <w:rPr>
          <w:lang w:val="en-ZA"/>
        </w:rPr>
      </w:pPr>
      <w:r w:rsidRPr="007D7FD5">
        <w:rPr>
          <w:lang w:val="en-ZA"/>
        </w:rPr>
        <w:t>function clearHistory() {</w:t>
      </w:r>
    </w:p>
    <w:p w14:paraId="66C374C8" w14:textId="77777777" w:rsidR="007D7FD5" w:rsidRPr="007D7FD5" w:rsidRDefault="007D7FD5" w:rsidP="007D7FD5">
      <w:pPr>
        <w:rPr>
          <w:lang w:val="en-ZA"/>
        </w:rPr>
      </w:pPr>
      <w:r w:rsidRPr="007D7FD5">
        <w:rPr>
          <w:lang w:val="en-ZA"/>
        </w:rPr>
        <w:t xml:space="preserve">  localStorage.removeItem("calcHistory");</w:t>
      </w:r>
    </w:p>
    <w:p w14:paraId="736401CE" w14:textId="77777777" w:rsidR="007D7FD5" w:rsidRPr="007D7FD5" w:rsidRDefault="007D7FD5" w:rsidP="007D7FD5">
      <w:pPr>
        <w:rPr>
          <w:lang w:val="en-ZA"/>
        </w:rPr>
      </w:pPr>
      <w:r w:rsidRPr="007D7FD5">
        <w:rPr>
          <w:lang w:val="en-ZA"/>
        </w:rPr>
        <w:t xml:space="preserve">  renderHistory();</w:t>
      </w:r>
    </w:p>
    <w:p w14:paraId="5EA64447" w14:textId="77777777" w:rsidR="007D7FD5" w:rsidRPr="007D7FD5" w:rsidRDefault="007D7FD5" w:rsidP="007D7FD5">
      <w:pPr>
        <w:rPr>
          <w:lang w:val="en-ZA"/>
        </w:rPr>
      </w:pPr>
      <w:r w:rsidRPr="007D7FD5">
        <w:rPr>
          <w:lang w:val="en-ZA"/>
        </w:rPr>
        <w:t>}</w:t>
      </w:r>
    </w:p>
    <w:p w14:paraId="2B964F28" w14:textId="77777777" w:rsidR="007D7FD5" w:rsidRPr="007D7FD5" w:rsidRDefault="007D7FD5" w:rsidP="007D7FD5">
      <w:pPr>
        <w:rPr>
          <w:lang w:val="en-ZA"/>
        </w:rPr>
      </w:pPr>
    </w:p>
    <w:p w14:paraId="40677292" w14:textId="77777777" w:rsidR="007D7FD5" w:rsidRPr="007D7FD5" w:rsidRDefault="007D7FD5" w:rsidP="007D7FD5">
      <w:pPr>
        <w:rPr>
          <w:lang w:val="en-ZA"/>
        </w:rPr>
      </w:pPr>
      <w:r w:rsidRPr="007D7FD5">
        <w:rPr>
          <w:lang w:val="en-ZA"/>
        </w:rPr>
        <w:t>renderHistory();</w:t>
      </w:r>
    </w:p>
    <w:p w14:paraId="5BA317FD" w14:textId="77777777" w:rsidR="007D7FD5" w:rsidRPr="007D7FD5" w:rsidRDefault="00000000" w:rsidP="007D7FD5">
      <w:pPr>
        <w:rPr>
          <w:lang w:val="en-ZA"/>
        </w:rPr>
      </w:pPr>
      <w:r>
        <w:rPr>
          <w:lang w:val="en-ZA"/>
        </w:rPr>
        <w:pict w14:anchorId="7F9E08EE">
          <v:rect id="_x0000_i1172" style="width:0;height:1.5pt" o:hralign="center" o:hrstd="t" o:hr="t" fillcolor="#a0a0a0" stroked="f"/>
        </w:pict>
      </w:r>
    </w:p>
    <w:p w14:paraId="1ADC33A8" w14:textId="6576E28F" w:rsidR="007D7FD5" w:rsidRPr="007D7FD5" w:rsidRDefault="007D7FD5" w:rsidP="007D7FD5">
      <w:pPr>
        <w:rPr>
          <w:b/>
          <w:bCs/>
          <w:lang w:val="en-ZA"/>
        </w:rPr>
      </w:pPr>
      <w:r w:rsidRPr="007D7FD5">
        <w:rPr>
          <w:b/>
          <w:bCs/>
          <w:lang w:val="en-ZA"/>
        </w:rPr>
        <w:t>Concepts Practiced</w:t>
      </w:r>
    </w:p>
    <w:p w14:paraId="0CB67958" w14:textId="77777777" w:rsidR="007D7FD5" w:rsidRPr="007D7FD5" w:rsidRDefault="007D7FD5" w:rsidP="007D7FD5">
      <w:pPr>
        <w:numPr>
          <w:ilvl w:val="0"/>
          <w:numId w:val="27"/>
        </w:numPr>
        <w:rPr>
          <w:lang w:val="en-ZA"/>
        </w:rPr>
      </w:pPr>
      <w:r w:rsidRPr="007D7FD5">
        <w:rPr>
          <w:lang w:val="en-ZA"/>
        </w:rPr>
        <w:t>Expression parsing with Function() (safer than eval)</w:t>
      </w:r>
    </w:p>
    <w:p w14:paraId="4F59D91E" w14:textId="77777777" w:rsidR="007D7FD5" w:rsidRPr="007D7FD5" w:rsidRDefault="007D7FD5" w:rsidP="007D7FD5">
      <w:pPr>
        <w:numPr>
          <w:ilvl w:val="0"/>
          <w:numId w:val="27"/>
        </w:numPr>
        <w:rPr>
          <w:lang w:val="en-ZA"/>
        </w:rPr>
      </w:pPr>
      <w:r w:rsidRPr="007D7FD5">
        <w:rPr>
          <w:lang w:val="en-ZA"/>
        </w:rPr>
        <w:t>LocalStorage for persistent state</w:t>
      </w:r>
    </w:p>
    <w:p w14:paraId="44EB3DEC" w14:textId="77777777" w:rsidR="007D7FD5" w:rsidRPr="007D7FD5" w:rsidRDefault="007D7FD5" w:rsidP="007D7FD5">
      <w:pPr>
        <w:numPr>
          <w:ilvl w:val="0"/>
          <w:numId w:val="27"/>
        </w:numPr>
        <w:rPr>
          <w:lang w:val="en-ZA"/>
        </w:rPr>
      </w:pPr>
      <w:r w:rsidRPr="007D7FD5">
        <w:rPr>
          <w:lang w:val="en-ZA"/>
        </w:rPr>
        <w:t>DOM manipulation and state tracking</w:t>
      </w:r>
    </w:p>
    <w:p w14:paraId="0FB36167" w14:textId="77777777" w:rsidR="007D7FD5" w:rsidRPr="007D7FD5" w:rsidRDefault="007D7FD5" w:rsidP="007D7FD5">
      <w:pPr>
        <w:numPr>
          <w:ilvl w:val="0"/>
          <w:numId w:val="27"/>
        </w:numPr>
        <w:rPr>
          <w:lang w:val="en-ZA"/>
        </w:rPr>
      </w:pPr>
      <w:r w:rsidRPr="007D7FD5">
        <w:rPr>
          <w:lang w:val="en-ZA"/>
        </w:rPr>
        <w:t>UI input sanitization and error handling</w:t>
      </w:r>
    </w:p>
    <w:p w14:paraId="6FAC57A6" w14:textId="77777777" w:rsidR="007D7FD5" w:rsidRPr="007D7FD5" w:rsidRDefault="007D7FD5" w:rsidP="007D7FD5">
      <w:pPr>
        <w:numPr>
          <w:ilvl w:val="0"/>
          <w:numId w:val="27"/>
        </w:numPr>
        <w:rPr>
          <w:lang w:val="en-ZA"/>
        </w:rPr>
      </w:pPr>
      <w:r w:rsidRPr="007D7FD5">
        <w:rPr>
          <w:lang w:val="en-ZA"/>
        </w:rPr>
        <w:t>History and array management</w:t>
      </w:r>
    </w:p>
    <w:p w14:paraId="41AB7417" w14:textId="77777777" w:rsidR="007D7FD5" w:rsidRPr="007D7FD5" w:rsidRDefault="00000000" w:rsidP="007D7FD5">
      <w:pPr>
        <w:rPr>
          <w:lang w:val="en-ZA"/>
        </w:rPr>
      </w:pPr>
      <w:r>
        <w:rPr>
          <w:lang w:val="en-ZA"/>
        </w:rPr>
        <w:pict w14:anchorId="6CC98F5D">
          <v:rect id="_x0000_i1173" style="width:0;height:1.5pt" o:hralign="center" o:hrstd="t" o:hr="t" fillcolor="#a0a0a0" stroked="f"/>
        </w:pict>
      </w:r>
    </w:p>
    <w:p w14:paraId="1E228A04" w14:textId="788046B9" w:rsidR="00085F98" w:rsidRDefault="00085F98">
      <w:pPr>
        <w:rPr>
          <w:lang w:val="en-ZA"/>
        </w:rPr>
      </w:pPr>
      <w:r>
        <w:rPr>
          <w:lang w:val="en-ZA"/>
        </w:rPr>
        <w:br w:type="page"/>
      </w:r>
    </w:p>
    <w:p w14:paraId="0EF1C0E3" w14:textId="5B52773F" w:rsidR="00085F98" w:rsidRPr="00085F98" w:rsidRDefault="00085F98" w:rsidP="00085F98">
      <w:pPr>
        <w:rPr>
          <w:b/>
          <w:bCs/>
          <w:lang w:val="en-ZA"/>
        </w:rPr>
      </w:pPr>
      <w:r>
        <w:rPr>
          <w:b/>
          <w:bCs/>
          <w:lang w:val="en-ZA"/>
        </w:rPr>
        <w:lastRenderedPageBreak/>
        <w:t>98.</w:t>
      </w:r>
      <w:r w:rsidRPr="00085F98">
        <w:rPr>
          <w:b/>
          <w:bCs/>
          <w:lang w:val="en-ZA"/>
        </w:rPr>
        <w:t xml:space="preserve"> File Upload &amp; Preview App</w:t>
      </w:r>
    </w:p>
    <w:p w14:paraId="6B816D00" w14:textId="77777777" w:rsidR="00085F98" w:rsidRPr="00085F98" w:rsidRDefault="00000000" w:rsidP="00085F98">
      <w:pPr>
        <w:rPr>
          <w:lang w:val="en-ZA"/>
        </w:rPr>
      </w:pPr>
      <w:r>
        <w:rPr>
          <w:lang w:val="en-ZA"/>
        </w:rPr>
        <w:pict w14:anchorId="08577B94">
          <v:rect id="_x0000_i1174" style="width:0;height:1.5pt" o:hralign="center" o:hrstd="t" o:hr="t" fillcolor="#a0a0a0" stroked="f"/>
        </w:pict>
      </w:r>
    </w:p>
    <w:p w14:paraId="5F3F7D1A" w14:textId="18BA4E40" w:rsidR="00085F98" w:rsidRPr="00085F98" w:rsidRDefault="00C73923" w:rsidP="00085F98">
      <w:pPr>
        <w:rPr>
          <w:b/>
          <w:bCs/>
          <w:lang w:val="en-ZA"/>
        </w:rPr>
      </w:pPr>
      <w:r>
        <w:rPr>
          <w:b/>
          <w:bCs/>
          <w:lang w:val="en-ZA"/>
        </w:rPr>
        <w:t>Goals:</w:t>
      </w:r>
    </w:p>
    <w:p w14:paraId="21AF4210" w14:textId="77777777" w:rsidR="00085F98" w:rsidRPr="00085F98" w:rsidRDefault="00085F98" w:rsidP="00085F98">
      <w:pPr>
        <w:numPr>
          <w:ilvl w:val="0"/>
          <w:numId w:val="28"/>
        </w:numPr>
        <w:rPr>
          <w:lang w:val="en-ZA"/>
        </w:rPr>
      </w:pPr>
      <w:r w:rsidRPr="00085F98">
        <w:rPr>
          <w:lang w:val="en-ZA"/>
        </w:rPr>
        <w:t>Upload multiple image files</w:t>
      </w:r>
    </w:p>
    <w:p w14:paraId="5B861DB4" w14:textId="77777777" w:rsidR="00085F98" w:rsidRPr="00085F98" w:rsidRDefault="00085F98" w:rsidP="00085F98">
      <w:pPr>
        <w:numPr>
          <w:ilvl w:val="0"/>
          <w:numId w:val="28"/>
        </w:numPr>
        <w:rPr>
          <w:lang w:val="en-ZA"/>
        </w:rPr>
      </w:pPr>
      <w:r w:rsidRPr="00085F98">
        <w:rPr>
          <w:lang w:val="en-ZA"/>
        </w:rPr>
        <w:t>Preview thumbnails immediately</w:t>
      </w:r>
    </w:p>
    <w:p w14:paraId="432E5D94" w14:textId="77777777" w:rsidR="00085F98" w:rsidRPr="00085F98" w:rsidRDefault="00085F98" w:rsidP="00085F98">
      <w:pPr>
        <w:numPr>
          <w:ilvl w:val="0"/>
          <w:numId w:val="28"/>
        </w:numPr>
        <w:rPr>
          <w:lang w:val="en-ZA"/>
        </w:rPr>
      </w:pPr>
      <w:r w:rsidRPr="00085F98">
        <w:rPr>
          <w:lang w:val="en-ZA"/>
        </w:rPr>
        <w:t>Validate file type and size</w:t>
      </w:r>
    </w:p>
    <w:p w14:paraId="64C8D2C7" w14:textId="77777777" w:rsidR="00085F98" w:rsidRPr="00085F98" w:rsidRDefault="00085F98" w:rsidP="00085F98">
      <w:pPr>
        <w:numPr>
          <w:ilvl w:val="0"/>
          <w:numId w:val="28"/>
        </w:numPr>
        <w:rPr>
          <w:lang w:val="en-ZA"/>
        </w:rPr>
      </w:pPr>
      <w:r w:rsidRPr="00085F98">
        <w:rPr>
          <w:lang w:val="en-ZA"/>
        </w:rPr>
        <w:t>Option to remove a preview</w:t>
      </w:r>
    </w:p>
    <w:p w14:paraId="074AF83C" w14:textId="77777777" w:rsidR="00085F98" w:rsidRPr="00085F98" w:rsidRDefault="00000000" w:rsidP="00085F98">
      <w:pPr>
        <w:rPr>
          <w:lang w:val="en-ZA"/>
        </w:rPr>
      </w:pPr>
      <w:r>
        <w:rPr>
          <w:lang w:val="en-ZA"/>
        </w:rPr>
        <w:pict w14:anchorId="1F2C87DA">
          <v:rect id="_x0000_i1175" style="width:0;height:1.5pt" o:hralign="center" o:hrstd="t" o:hr="t" fillcolor="#a0a0a0" stroked="f"/>
        </w:pict>
      </w:r>
    </w:p>
    <w:p w14:paraId="6221C467" w14:textId="6558CF30" w:rsidR="00085F98" w:rsidRPr="00085F98" w:rsidRDefault="00085F98" w:rsidP="00085F98">
      <w:pPr>
        <w:rPr>
          <w:b/>
          <w:bCs/>
          <w:lang w:val="en-ZA"/>
        </w:rPr>
      </w:pPr>
      <w:r w:rsidRPr="00085F98">
        <w:rPr>
          <w:rFonts w:ascii="Segoe UI Emoji" w:hAnsi="Segoe UI Emoji" w:cs="Segoe UI Emoji"/>
          <w:b/>
          <w:bCs/>
          <w:lang w:val="en-ZA"/>
        </w:rPr>
        <w:t>📁</w:t>
      </w:r>
      <w:r w:rsidRPr="00085F98">
        <w:rPr>
          <w:b/>
          <w:bCs/>
          <w:lang w:val="en-ZA"/>
        </w:rPr>
        <w:t xml:space="preserve"> </w:t>
      </w:r>
      <w:r>
        <w:rPr>
          <w:b/>
          <w:bCs/>
          <w:lang w:val="en-ZA"/>
        </w:rPr>
        <w:t>Directory</w:t>
      </w:r>
      <w:r w:rsidRPr="00085F98">
        <w:rPr>
          <w:b/>
          <w:bCs/>
          <w:lang w:val="en-ZA"/>
        </w:rPr>
        <w:t xml:space="preserve"> Structure</w:t>
      </w:r>
    </w:p>
    <w:p w14:paraId="7C667CC9" w14:textId="77777777" w:rsidR="00085F98" w:rsidRPr="00085F98" w:rsidRDefault="00085F98" w:rsidP="00085F98">
      <w:pPr>
        <w:rPr>
          <w:lang w:val="en-ZA"/>
        </w:rPr>
      </w:pPr>
      <w:r w:rsidRPr="00085F98">
        <w:rPr>
          <w:lang w:val="en-ZA"/>
        </w:rPr>
        <w:t>file-upload-preview/</w:t>
      </w:r>
    </w:p>
    <w:p w14:paraId="02CE1BDE" w14:textId="77777777" w:rsidR="00085F98" w:rsidRPr="00085F98" w:rsidRDefault="00085F98" w:rsidP="00085F98">
      <w:pPr>
        <w:rPr>
          <w:lang w:val="en-ZA"/>
        </w:rPr>
      </w:pPr>
      <w:r w:rsidRPr="00085F98">
        <w:rPr>
          <w:lang w:val="en-ZA"/>
        </w:rPr>
        <w:t>├── index.html</w:t>
      </w:r>
    </w:p>
    <w:p w14:paraId="380FB60B" w14:textId="77777777" w:rsidR="00085F98" w:rsidRPr="00085F98" w:rsidRDefault="00085F98" w:rsidP="00085F98">
      <w:pPr>
        <w:rPr>
          <w:lang w:val="en-ZA"/>
        </w:rPr>
      </w:pPr>
      <w:r w:rsidRPr="00085F98">
        <w:rPr>
          <w:lang w:val="en-ZA"/>
        </w:rPr>
        <w:t>├── style.css</w:t>
      </w:r>
    </w:p>
    <w:p w14:paraId="4DC785C9" w14:textId="77777777" w:rsidR="00085F98" w:rsidRPr="00085F98" w:rsidRDefault="00085F98" w:rsidP="00085F98">
      <w:pPr>
        <w:rPr>
          <w:lang w:val="en-ZA"/>
        </w:rPr>
      </w:pPr>
      <w:r w:rsidRPr="00085F98">
        <w:rPr>
          <w:lang w:val="en-ZA"/>
        </w:rPr>
        <w:t>└── script.js</w:t>
      </w:r>
    </w:p>
    <w:p w14:paraId="7A644CED" w14:textId="77777777" w:rsidR="00085F98" w:rsidRPr="00085F98" w:rsidRDefault="00000000" w:rsidP="00085F98">
      <w:pPr>
        <w:rPr>
          <w:lang w:val="en-ZA"/>
        </w:rPr>
      </w:pPr>
      <w:r>
        <w:rPr>
          <w:lang w:val="en-ZA"/>
        </w:rPr>
        <w:pict w14:anchorId="0A647AAF">
          <v:rect id="_x0000_i1176" style="width:0;height:1.5pt" o:hralign="center" o:hrstd="t" o:hr="t" fillcolor="#a0a0a0" stroked="f"/>
        </w:pict>
      </w:r>
    </w:p>
    <w:p w14:paraId="74E8294A" w14:textId="3A6BE498" w:rsidR="00085F98" w:rsidRPr="00085F98" w:rsidRDefault="00085F98" w:rsidP="00085F98">
      <w:pPr>
        <w:rPr>
          <w:b/>
          <w:bCs/>
          <w:lang w:val="en-ZA"/>
        </w:rPr>
      </w:pPr>
      <w:r w:rsidRPr="00085F98">
        <w:rPr>
          <w:b/>
          <w:bCs/>
          <w:lang w:val="en-ZA"/>
        </w:rPr>
        <w:t>index.html</w:t>
      </w:r>
    </w:p>
    <w:p w14:paraId="2D77E733" w14:textId="77777777" w:rsidR="00085F98" w:rsidRPr="00085F98" w:rsidRDefault="00085F98" w:rsidP="00085F98">
      <w:pPr>
        <w:rPr>
          <w:lang w:val="en-ZA"/>
        </w:rPr>
      </w:pPr>
      <w:r w:rsidRPr="00085F98">
        <w:rPr>
          <w:lang w:val="en-ZA"/>
        </w:rPr>
        <w:t>&lt;!DOCTYPE html&gt;</w:t>
      </w:r>
    </w:p>
    <w:p w14:paraId="6BED56EF" w14:textId="77777777" w:rsidR="00085F98" w:rsidRPr="00085F98" w:rsidRDefault="00085F98" w:rsidP="00085F98">
      <w:pPr>
        <w:rPr>
          <w:lang w:val="en-ZA"/>
        </w:rPr>
      </w:pPr>
      <w:r w:rsidRPr="00085F98">
        <w:rPr>
          <w:lang w:val="en-ZA"/>
        </w:rPr>
        <w:t>&lt;html lang="en"&gt;</w:t>
      </w:r>
    </w:p>
    <w:p w14:paraId="0B2CECA3" w14:textId="77777777" w:rsidR="00085F98" w:rsidRPr="00085F98" w:rsidRDefault="00085F98" w:rsidP="00085F98">
      <w:pPr>
        <w:rPr>
          <w:lang w:val="en-ZA"/>
        </w:rPr>
      </w:pPr>
      <w:r w:rsidRPr="00085F98">
        <w:rPr>
          <w:lang w:val="en-ZA"/>
        </w:rPr>
        <w:t>&lt;head&gt;</w:t>
      </w:r>
    </w:p>
    <w:p w14:paraId="557EEC93" w14:textId="77777777" w:rsidR="00085F98" w:rsidRPr="00085F98" w:rsidRDefault="00085F98" w:rsidP="00085F98">
      <w:pPr>
        <w:rPr>
          <w:lang w:val="en-ZA"/>
        </w:rPr>
      </w:pPr>
      <w:r w:rsidRPr="00085F98">
        <w:rPr>
          <w:lang w:val="en-ZA"/>
        </w:rPr>
        <w:t xml:space="preserve">  &lt;meta charset="UTF-8" /&gt;</w:t>
      </w:r>
    </w:p>
    <w:p w14:paraId="0146A88F" w14:textId="77777777" w:rsidR="00085F98" w:rsidRPr="00085F98" w:rsidRDefault="00085F98" w:rsidP="00085F98">
      <w:pPr>
        <w:rPr>
          <w:lang w:val="en-ZA"/>
        </w:rPr>
      </w:pPr>
      <w:r w:rsidRPr="00085F98">
        <w:rPr>
          <w:lang w:val="en-ZA"/>
        </w:rPr>
        <w:t xml:space="preserve">  &lt;title&gt;Image Upload Preview&lt;/title&gt;</w:t>
      </w:r>
    </w:p>
    <w:p w14:paraId="0EBD31AC" w14:textId="77777777" w:rsidR="00085F98" w:rsidRPr="00085F98" w:rsidRDefault="00085F98" w:rsidP="00085F98">
      <w:pPr>
        <w:rPr>
          <w:lang w:val="en-ZA"/>
        </w:rPr>
      </w:pPr>
      <w:r w:rsidRPr="00085F98">
        <w:rPr>
          <w:lang w:val="en-ZA"/>
        </w:rPr>
        <w:t xml:space="preserve">  &lt;link rel="stylesheet" href="style.css" /&gt;</w:t>
      </w:r>
    </w:p>
    <w:p w14:paraId="0B273E0C" w14:textId="77777777" w:rsidR="00085F98" w:rsidRPr="00085F98" w:rsidRDefault="00085F98" w:rsidP="00085F98">
      <w:pPr>
        <w:rPr>
          <w:lang w:val="en-ZA"/>
        </w:rPr>
      </w:pPr>
      <w:r w:rsidRPr="00085F98">
        <w:rPr>
          <w:lang w:val="en-ZA"/>
        </w:rPr>
        <w:t>&lt;/head&gt;</w:t>
      </w:r>
    </w:p>
    <w:p w14:paraId="7B8417ED" w14:textId="77777777" w:rsidR="00085F98" w:rsidRPr="00085F98" w:rsidRDefault="00085F98" w:rsidP="00085F98">
      <w:pPr>
        <w:rPr>
          <w:lang w:val="en-ZA"/>
        </w:rPr>
      </w:pPr>
      <w:r w:rsidRPr="00085F98">
        <w:rPr>
          <w:lang w:val="en-ZA"/>
        </w:rPr>
        <w:t>&lt;body&gt;</w:t>
      </w:r>
    </w:p>
    <w:p w14:paraId="1596E52F" w14:textId="77777777" w:rsidR="00085F98" w:rsidRPr="00085F98" w:rsidRDefault="00085F98" w:rsidP="00085F98">
      <w:pPr>
        <w:rPr>
          <w:lang w:val="en-ZA"/>
        </w:rPr>
      </w:pPr>
      <w:r w:rsidRPr="00085F98">
        <w:rPr>
          <w:lang w:val="en-ZA"/>
        </w:rPr>
        <w:t xml:space="preserve">  &lt;div class="container"&gt;</w:t>
      </w:r>
    </w:p>
    <w:p w14:paraId="58E30487" w14:textId="77777777" w:rsidR="00085F98" w:rsidRPr="00085F98" w:rsidRDefault="00085F98" w:rsidP="00085F98">
      <w:pPr>
        <w:rPr>
          <w:lang w:val="en-ZA"/>
        </w:rPr>
      </w:pPr>
      <w:r w:rsidRPr="00085F98">
        <w:rPr>
          <w:lang w:val="en-ZA"/>
        </w:rPr>
        <w:t xml:space="preserve">    &lt;h1&gt;</w:t>
      </w:r>
      <w:r w:rsidRPr="00085F98">
        <w:rPr>
          <w:rFonts w:ascii="Segoe UI Emoji" w:hAnsi="Segoe UI Emoji" w:cs="Segoe UI Emoji"/>
          <w:lang w:val="en-ZA"/>
        </w:rPr>
        <w:t>📷</w:t>
      </w:r>
      <w:r w:rsidRPr="00085F98">
        <w:rPr>
          <w:lang w:val="en-ZA"/>
        </w:rPr>
        <w:t xml:space="preserve"> Upload &amp; Preview Images&lt;/h1&gt;</w:t>
      </w:r>
    </w:p>
    <w:p w14:paraId="1831A1B0" w14:textId="77777777" w:rsidR="00085F98" w:rsidRPr="00085F98" w:rsidRDefault="00085F98" w:rsidP="00085F98">
      <w:pPr>
        <w:rPr>
          <w:lang w:val="en-ZA"/>
        </w:rPr>
      </w:pPr>
      <w:r w:rsidRPr="00085F98">
        <w:rPr>
          <w:lang w:val="en-ZA"/>
        </w:rPr>
        <w:t xml:space="preserve">    &lt;input type="file" id="fileInput" multiple accept="image/*" /&gt;</w:t>
      </w:r>
    </w:p>
    <w:p w14:paraId="43148CF7" w14:textId="77777777" w:rsidR="00085F98" w:rsidRPr="00085F98" w:rsidRDefault="00085F98" w:rsidP="00085F98">
      <w:pPr>
        <w:rPr>
          <w:lang w:val="en-ZA"/>
        </w:rPr>
      </w:pPr>
      <w:r w:rsidRPr="00085F98">
        <w:rPr>
          <w:lang w:val="en-ZA"/>
        </w:rPr>
        <w:lastRenderedPageBreak/>
        <w:t xml:space="preserve">    &lt;div id="previewContainer" class="preview-container"&gt;&lt;/div&gt;</w:t>
      </w:r>
    </w:p>
    <w:p w14:paraId="30072B22" w14:textId="05B5808F" w:rsidR="00085F98" w:rsidRPr="00085F98" w:rsidRDefault="00085F98" w:rsidP="00085F98">
      <w:pPr>
        <w:rPr>
          <w:lang w:val="en-ZA"/>
        </w:rPr>
      </w:pPr>
      <w:r w:rsidRPr="00085F98">
        <w:rPr>
          <w:lang w:val="en-ZA"/>
        </w:rPr>
        <w:t xml:space="preserve">  &lt;/div&gt;</w:t>
      </w:r>
    </w:p>
    <w:p w14:paraId="1E0E7458" w14:textId="77777777" w:rsidR="00085F98" w:rsidRPr="00085F98" w:rsidRDefault="00085F98" w:rsidP="00085F98">
      <w:pPr>
        <w:rPr>
          <w:lang w:val="en-ZA"/>
        </w:rPr>
      </w:pPr>
      <w:r w:rsidRPr="00085F98">
        <w:rPr>
          <w:lang w:val="en-ZA"/>
        </w:rPr>
        <w:t xml:space="preserve">  &lt;script src="script.js"&gt;&lt;/script&gt;</w:t>
      </w:r>
    </w:p>
    <w:p w14:paraId="2B922844" w14:textId="77777777" w:rsidR="00085F98" w:rsidRPr="00085F98" w:rsidRDefault="00085F98" w:rsidP="00085F98">
      <w:pPr>
        <w:rPr>
          <w:lang w:val="en-ZA"/>
        </w:rPr>
      </w:pPr>
      <w:r w:rsidRPr="00085F98">
        <w:rPr>
          <w:lang w:val="en-ZA"/>
        </w:rPr>
        <w:t>&lt;/body&gt;</w:t>
      </w:r>
    </w:p>
    <w:p w14:paraId="211F7972" w14:textId="77777777" w:rsidR="00085F98" w:rsidRPr="00085F98" w:rsidRDefault="00085F98" w:rsidP="00085F98">
      <w:pPr>
        <w:rPr>
          <w:lang w:val="en-ZA"/>
        </w:rPr>
      </w:pPr>
      <w:r w:rsidRPr="00085F98">
        <w:rPr>
          <w:lang w:val="en-ZA"/>
        </w:rPr>
        <w:t>&lt;/html&gt;</w:t>
      </w:r>
    </w:p>
    <w:p w14:paraId="4F82BB7E" w14:textId="77777777" w:rsidR="00085F98" w:rsidRPr="00085F98" w:rsidRDefault="00000000" w:rsidP="00085F98">
      <w:pPr>
        <w:rPr>
          <w:lang w:val="en-ZA"/>
        </w:rPr>
      </w:pPr>
      <w:r>
        <w:rPr>
          <w:lang w:val="en-ZA"/>
        </w:rPr>
        <w:pict w14:anchorId="4BC33FCD">
          <v:rect id="_x0000_i1177" style="width:0;height:1.5pt" o:hralign="center" o:hrstd="t" o:hr="t" fillcolor="#a0a0a0" stroked="f"/>
        </w:pict>
      </w:r>
    </w:p>
    <w:p w14:paraId="655FA9A3" w14:textId="2DCE3497" w:rsidR="00085F98" w:rsidRPr="00085F98" w:rsidRDefault="00085F98" w:rsidP="00085F98">
      <w:pPr>
        <w:rPr>
          <w:b/>
          <w:bCs/>
          <w:lang w:val="en-ZA"/>
        </w:rPr>
      </w:pPr>
      <w:r w:rsidRPr="00085F98">
        <w:rPr>
          <w:b/>
          <w:bCs/>
          <w:lang w:val="en-ZA"/>
        </w:rPr>
        <w:t>style.css</w:t>
      </w:r>
    </w:p>
    <w:p w14:paraId="5EDD2607" w14:textId="77777777" w:rsidR="00085F98" w:rsidRPr="00085F98" w:rsidRDefault="00085F98" w:rsidP="00085F98">
      <w:pPr>
        <w:rPr>
          <w:lang w:val="en-ZA"/>
        </w:rPr>
      </w:pPr>
      <w:r w:rsidRPr="00085F98">
        <w:rPr>
          <w:lang w:val="en-ZA"/>
        </w:rPr>
        <w:t>body {</w:t>
      </w:r>
    </w:p>
    <w:p w14:paraId="6508D413" w14:textId="77777777" w:rsidR="00085F98" w:rsidRPr="00085F98" w:rsidRDefault="00085F98" w:rsidP="00085F98">
      <w:pPr>
        <w:rPr>
          <w:lang w:val="en-ZA"/>
        </w:rPr>
      </w:pPr>
      <w:r w:rsidRPr="00085F98">
        <w:rPr>
          <w:lang w:val="en-ZA"/>
        </w:rPr>
        <w:t xml:space="preserve">  font-family: sans-serif;</w:t>
      </w:r>
    </w:p>
    <w:p w14:paraId="1EBCCE92" w14:textId="77777777" w:rsidR="00085F98" w:rsidRPr="00085F98" w:rsidRDefault="00085F98" w:rsidP="00085F98">
      <w:pPr>
        <w:rPr>
          <w:lang w:val="en-ZA"/>
        </w:rPr>
      </w:pPr>
      <w:r w:rsidRPr="00085F98">
        <w:rPr>
          <w:lang w:val="en-ZA"/>
        </w:rPr>
        <w:t xml:space="preserve">  background: #f5f5f5;</w:t>
      </w:r>
    </w:p>
    <w:p w14:paraId="4C4D7F92" w14:textId="77777777" w:rsidR="00085F98" w:rsidRPr="00085F98" w:rsidRDefault="00085F98" w:rsidP="00085F98">
      <w:pPr>
        <w:rPr>
          <w:lang w:val="en-ZA"/>
        </w:rPr>
      </w:pPr>
      <w:r w:rsidRPr="00085F98">
        <w:rPr>
          <w:lang w:val="en-ZA"/>
        </w:rPr>
        <w:t xml:space="preserve">  padding: 20px;</w:t>
      </w:r>
    </w:p>
    <w:p w14:paraId="5423D749" w14:textId="77777777" w:rsidR="00085F98" w:rsidRPr="00085F98" w:rsidRDefault="00085F98" w:rsidP="00085F98">
      <w:pPr>
        <w:rPr>
          <w:lang w:val="en-ZA"/>
        </w:rPr>
      </w:pPr>
      <w:r w:rsidRPr="00085F98">
        <w:rPr>
          <w:lang w:val="en-ZA"/>
        </w:rPr>
        <w:t xml:space="preserve">  text-align: center;</w:t>
      </w:r>
    </w:p>
    <w:p w14:paraId="7E06DDCA" w14:textId="77777777" w:rsidR="00085F98" w:rsidRPr="00085F98" w:rsidRDefault="00085F98" w:rsidP="00085F98">
      <w:pPr>
        <w:rPr>
          <w:lang w:val="en-ZA"/>
        </w:rPr>
      </w:pPr>
      <w:r w:rsidRPr="00085F98">
        <w:rPr>
          <w:lang w:val="en-ZA"/>
        </w:rPr>
        <w:t>}</w:t>
      </w:r>
    </w:p>
    <w:p w14:paraId="68777927" w14:textId="77777777" w:rsidR="00085F98" w:rsidRPr="00085F98" w:rsidRDefault="00085F98" w:rsidP="00085F98">
      <w:pPr>
        <w:rPr>
          <w:lang w:val="en-ZA"/>
        </w:rPr>
      </w:pPr>
    </w:p>
    <w:p w14:paraId="4A6FC73A" w14:textId="77777777" w:rsidR="00085F98" w:rsidRPr="00085F98" w:rsidRDefault="00085F98" w:rsidP="00085F98">
      <w:pPr>
        <w:rPr>
          <w:lang w:val="en-ZA"/>
        </w:rPr>
      </w:pPr>
      <w:r w:rsidRPr="00085F98">
        <w:rPr>
          <w:lang w:val="en-ZA"/>
        </w:rPr>
        <w:t>.container {</w:t>
      </w:r>
    </w:p>
    <w:p w14:paraId="3D3AD1CA" w14:textId="77777777" w:rsidR="00085F98" w:rsidRPr="00085F98" w:rsidRDefault="00085F98" w:rsidP="00085F98">
      <w:pPr>
        <w:rPr>
          <w:lang w:val="en-ZA"/>
        </w:rPr>
      </w:pPr>
      <w:r w:rsidRPr="00085F98">
        <w:rPr>
          <w:lang w:val="en-ZA"/>
        </w:rPr>
        <w:t xml:space="preserve">  background: white;</w:t>
      </w:r>
    </w:p>
    <w:p w14:paraId="148F046F" w14:textId="77777777" w:rsidR="00085F98" w:rsidRPr="00085F98" w:rsidRDefault="00085F98" w:rsidP="00085F98">
      <w:pPr>
        <w:rPr>
          <w:lang w:val="en-ZA"/>
        </w:rPr>
      </w:pPr>
      <w:r w:rsidRPr="00085F98">
        <w:rPr>
          <w:lang w:val="en-ZA"/>
        </w:rPr>
        <w:t xml:space="preserve">  padding: 20px;</w:t>
      </w:r>
    </w:p>
    <w:p w14:paraId="4DA9C5D4" w14:textId="77777777" w:rsidR="00085F98" w:rsidRPr="00085F98" w:rsidRDefault="00085F98" w:rsidP="00085F98">
      <w:pPr>
        <w:rPr>
          <w:lang w:val="en-ZA"/>
        </w:rPr>
      </w:pPr>
      <w:r w:rsidRPr="00085F98">
        <w:rPr>
          <w:lang w:val="en-ZA"/>
        </w:rPr>
        <w:t xml:space="preserve">  border-radius: 8px;</w:t>
      </w:r>
    </w:p>
    <w:p w14:paraId="05173601" w14:textId="77777777" w:rsidR="00085F98" w:rsidRPr="00085F98" w:rsidRDefault="00085F98" w:rsidP="00085F98">
      <w:pPr>
        <w:rPr>
          <w:lang w:val="en-ZA"/>
        </w:rPr>
      </w:pPr>
      <w:r w:rsidRPr="00085F98">
        <w:rPr>
          <w:lang w:val="en-ZA"/>
        </w:rPr>
        <w:t xml:space="preserve">  box-shadow: 0 2px 10px rgba(0,0,0,0.1);</w:t>
      </w:r>
    </w:p>
    <w:p w14:paraId="667F6BA0" w14:textId="77777777" w:rsidR="00085F98" w:rsidRPr="00085F98" w:rsidRDefault="00085F98" w:rsidP="00085F98">
      <w:pPr>
        <w:rPr>
          <w:lang w:val="en-ZA"/>
        </w:rPr>
      </w:pPr>
      <w:r w:rsidRPr="00085F98">
        <w:rPr>
          <w:lang w:val="en-ZA"/>
        </w:rPr>
        <w:t xml:space="preserve">  max-width: 700px;</w:t>
      </w:r>
    </w:p>
    <w:p w14:paraId="4150B9DC" w14:textId="77777777" w:rsidR="00085F98" w:rsidRPr="00085F98" w:rsidRDefault="00085F98" w:rsidP="00085F98">
      <w:pPr>
        <w:rPr>
          <w:lang w:val="en-ZA"/>
        </w:rPr>
      </w:pPr>
      <w:r w:rsidRPr="00085F98">
        <w:rPr>
          <w:lang w:val="en-ZA"/>
        </w:rPr>
        <w:t xml:space="preserve">  margin: auto;</w:t>
      </w:r>
    </w:p>
    <w:p w14:paraId="50F6F381" w14:textId="77777777" w:rsidR="00085F98" w:rsidRPr="00085F98" w:rsidRDefault="00085F98" w:rsidP="00085F98">
      <w:pPr>
        <w:rPr>
          <w:lang w:val="en-ZA"/>
        </w:rPr>
      </w:pPr>
      <w:r w:rsidRPr="00085F98">
        <w:rPr>
          <w:lang w:val="en-ZA"/>
        </w:rPr>
        <w:t>}</w:t>
      </w:r>
    </w:p>
    <w:p w14:paraId="2CE879C0" w14:textId="77777777" w:rsidR="00085F98" w:rsidRPr="00085F98" w:rsidRDefault="00085F98" w:rsidP="00085F98">
      <w:pPr>
        <w:rPr>
          <w:lang w:val="en-ZA"/>
        </w:rPr>
      </w:pPr>
    </w:p>
    <w:p w14:paraId="6D938514" w14:textId="77777777" w:rsidR="00085F98" w:rsidRPr="00085F98" w:rsidRDefault="00085F98" w:rsidP="00085F98">
      <w:pPr>
        <w:rPr>
          <w:lang w:val="en-ZA"/>
        </w:rPr>
      </w:pPr>
      <w:r w:rsidRPr="00085F98">
        <w:rPr>
          <w:lang w:val="en-ZA"/>
        </w:rPr>
        <w:t>input[type="file"] {</w:t>
      </w:r>
    </w:p>
    <w:p w14:paraId="4F65314C" w14:textId="77777777" w:rsidR="00085F98" w:rsidRPr="00085F98" w:rsidRDefault="00085F98" w:rsidP="00085F98">
      <w:pPr>
        <w:rPr>
          <w:lang w:val="en-ZA"/>
        </w:rPr>
      </w:pPr>
      <w:r w:rsidRPr="00085F98">
        <w:rPr>
          <w:lang w:val="en-ZA"/>
        </w:rPr>
        <w:t xml:space="preserve">  margin: 20px 0;</w:t>
      </w:r>
    </w:p>
    <w:p w14:paraId="78211323" w14:textId="77777777" w:rsidR="00085F98" w:rsidRPr="00085F98" w:rsidRDefault="00085F98" w:rsidP="00085F98">
      <w:pPr>
        <w:rPr>
          <w:lang w:val="en-ZA"/>
        </w:rPr>
      </w:pPr>
      <w:r w:rsidRPr="00085F98">
        <w:rPr>
          <w:lang w:val="en-ZA"/>
        </w:rPr>
        <w:t>}</w:t>
      </w:r>
    </w:p>
    <w:p w14:paraId="27E82073" w14:textId="77777777" w:rsidR="00085F98" w:rsidRPr="00085F98" w:rsidRDefault="00085F98" w:rsidP="00085F98">
      <w:pPr>
        <w:rPr>
          <w:lang w:val="en-ZA"/>
        </w:rPr>
      </w:pPr>
    </w:p>
    <w:p w14:paraId="0F31A3A3" w14:textId="77777777" w:rsidR="00085F98" w:rsidRPr="00085F98" w:rsidRDefault="00085F98" w:rsidP="00085F98">
      <w:pPr>
        <w:rPr>
          <w:lang w:val="en-ZA"/>
        </w:rPr>
      </w:pPr>
      <w:r w:rsidRPr="00085F98">
        <w:rPr>
          <w:lang w:val="en-ZA"/>
        </w:rPr>
        <w:t>.preview-container {</w:t>
      </w:r>
    </w:p>
    <w:p w14:paraId="7E5F5F1B" w14:textId="77777777" w:rsidR="00085F98" w:rsidRPr="00085F98" w:rsidRDefault="00085F98" w:rsidP="00085F98">
      <w:pPr>
        <w:rPr>
          <w:lang w:val="en-ZA"/>
        </w:rPr>
      </w:pPr>
      <w:r w:rsidRPr="00085F98">
        <w:rPr>
          <w:lang w:val="en-ZA"/>
        </w:rPr>
        <w:t xml:space="preserve">  display: flex;</w:t>
      </w:r>
    </w:p>
    <w:p w14:paraId="2BD0862C" w14:textId="77777777" w:rsidR="00085F98" w:rsidRPr="00085F98" w:rsidRDefault="00085F98" w:rsidP="00085F98">
      <w:pPr>
        <w:rPr>
          <w:lang w:val="en-ZA"/>
        </w:rPr>
      </w:pPr>
      <w:r w:rsidRPr="00085F98">
        <w:rPr>
          <w:lang w:val="en-ZA"/>
        </w:rPr>
        <w:t xml:space="preserve">  flex-wrap: wrap;</w:t>
      </w:r>
    </w:p>
    <w:p w14:paraId="79B80718" w14:textId="77777777" w:rsidR="00085F98" w:rsidRPr="00085F98" w:rsidRDefault="00085F98" w:rsidP="00085F98">
      <w:pPr>
        <w:rPr>
          <w:lang w:val="en-ZA"/>
        </w:rPr>
      </w:pPr>
      <w:r w:rsidRPr="00085F98">
        <w:rPr>
          <w:lang w:val="en-ZA"/>
        </w:rPr>
        <w:t xml:space="preserve">  gap: 10px;</w:t>
      </w:r>
    </w:p>
    <w:p w14:paraId="23F51E01" w14:textId="77777777" w:rsidR="00085F98" w:rsidRPr="00085F98" w:rsidRDefault="00085F98" w:rsidP="00085F98">
      <w:pPr>
        <w:rPr>
          <w:lang w:val="en-ZA"/>
        </w:rPr>
      </w:pPr>
      <w:r w:rsidRPr="00085F98">
        <w:rPr>
          <w:lang w:val="en-ZA"/>
        </w:rPr>
        <w:t xml:space="preserve">  justify-content: center;</w:t>
      </w:r>
    </w:p>
    <w:p w14:paraId="0D8CD0A0" w14:textId="77777777" w:rsidR="00085F98" w:rsidRPr="00085F98" w:rsidRDefault="00085F98" w:rsidP="00085F98">
      <w:pPr>
        <w:rPr>
          <w:lang w:val="en-ZA"/>
        </w:rPr>
      </w:pPr>
      <w:r w:rsidRPr="00085F98">
        <w:rPr>
          <w:lang w:val="en-ZA"/>
        </w:rPr>
        <w:t>}</w:t>
      </w:r>
    </w:p>
    <w:p w14:paraId="6E2C4FCE" w14:textId="77777777" w:rsidR="00085F98" w:rsidRPr="00085F98" w:rsidRDefault="00085F98" w:rsidP="00085F98">
      <w:pPr>
        <w:rPr>
          <w:lang w:val="en-ZA"/>
        </w:rPr>
      </w:pPr>
    </w:p>
    <w:p w14:paraId="34FE8F31" w14:textId="77777777" w:rsidR="00085F98" w:rsidRPr="00085F98" w:rsidRDefault="00085F98" w:rsidP="00085F98">
      <w:pPr>
        <w:rPr>
          <w:lang w:val="en-ZA"/>
        </w:rPr>
      </w:pPr>
      <w:r w:rsidRPr="00085F98">
        <w:rPr>
          <w:lang w:val="en-ZA"/>
        </w:rPr>
        <w:t>.preview {</w:t>
      </w:r>
    </w:p>
    <w:p w14:paraId="24C8204C" w14:textId="77777777" w:rsidR="00085F98" w:rsidRPr="00085F98" w:rsidRDefault="00085F98" w:rsidP="00085F98">
      <w:pPr>
        <w:rPr>
          <w:lang w:val="en-ZA"/>
        </w:rPr>
      </w:pPr>
      <w:r w:rsidRPr="00085F98">
        <w:rPr>
          <w:lang w:val="en-ZA"/>
        </w:rPr>
        <w:t xml:space="preserve">  position: relative;</w:t>
      </w:r>
    </w:p>
    <w:p w14:paraId="2C8BC0C1" w14:textId="77777777" w:rsidR="00085F98" w:rsidRPr="00085F98" w:rsidRDefault="00085F98" w:rsidP="00085F98">
      <w:pPr>
        <w:rPr>
          <w:lang w:val="en-ZA"/>
        </w:rPr>
      </w:pPr>
      <w:r w:rsidRPr="00085F98">
        <w:rPr>
          <w:lang w:val="en-ZA"/>
        </w:rPr>
        <w:t xml:space="preserve">  border: 1px solid #ccc;</w:t>
      </w:r>
    </w:p>
    <w:p w14:paraId="086E67FC" w14:textId="77777777" w:rsidR="00085F98" w:rsidRPr="00085F98" w:rsidRDefault="00085F98" w:rsidP="00085F98">
      <w:pPr>
        <w:rPr>
          <w:lang w:val="en-ZA"/>
        </w:rPr>
      </w:pPr>
      <w:r w:rsidRPr="00085F98">
        <w:rPr>
          <w:lang w:val="en-ZA"/>
        </w:rPr>
        <w:t xml:space="preserve">  padding: 5px;</w:t>
      </w:r>
    </w:p>
    <w:p w14:paraId="0E97E70C" w14:textId="77777777" w:rsidR="00085F98" w:rsidRPr="00085F98" w:rsidRDefault="00085F98" w:rsidP="00085F98">
      <w:pPr>
        <w:rPr>
          <w:lang w:val="en-ZA"/>
        </w:rPr>
      </w:pPr>
      <w:r w:rsidRPr="00085F98">
        <w:rPr>
          <w:lang w:val="en-ZA"/>
        </w:rPr>
        <w:t xml:space="preserve">  border-radius: 5px;</w:t>
      </w:r>
    </w:p>
    <w:p w14:paraId="7487692F" w14:textId="77777777" w:rsidR="00085F98" w:rsidRPr="00085F98" w:rsidRDefault="00085F98" w:rsidP="00085F98">
      <w:pPr>
        <w:rPr>
          <w:lang w:val="en-ZA"/>
        </w:rPr>
      </w:pPr>
      <w:r w:rsidRPr="00085F98">
        <w:rPr>
          <w:lang w:val="en-ZA"/>
        </w:rPr>
        <w:t>}</w:t>
      </w:r>
    </w:p>
    <w:p w14:paraId="09DB2843" w14:textId="77777777" w:rsidR="00085F98" w:rsidRPr="00085F98" w:rsidRDefault="00085F98" w:rsidP="00085F98">
      <w:pPr>
        <w:rPr>
          <w:lang w:val="en-ZA"/>
        </w:rPr>
      </w:pPr>
    </w:p>
    <w:p w14:paraId="37A4534E" w14:textId="77777777" w:rsidR="00085F98" w:rsidRPr="00085F98" w:rsidRDefault="00085F98" w:rsidP="00085F98">
      <w:pPr>
        <w:rPr>
          <w:lang w:val="en-ZA"/>
        </w:rPr>
      </w:pPr>
      <w:r w:rsidRPr="00085F98">
        <w:rPr>
          <w:lang w:val="en-ZA"/>
        </w:rPr>
        <w:t>.preview img {</w:t>
      </w:r>
    </w:p>
    <w:p w14:paraId="361C9D52" w14:textId="77777777" w:rsidR="00085F98" w:rsidRPr="00085F98" w:rsidRDefault="00085F98" w:rsidP="00085F98">
      <w:pPr>
        <w:rPr>
          <w:lang w:val="en-ZA"/>
        </w:rPr>
      </w:pPr>
      <w:r w:rsidRPr="00085F98">
        <w:rPr>
          <w:lang w:val="en-ZA"/>
        </w:rPr>
        <w:t xml:space="preserve">  height: 100px;</w:t>
      </w:r>
    </w:p>
    <w:p w14:paraId="02CC1F4B" w14:textId="77777777" w:rsidR="00085F98" w:rsidRPr="00085F98" w:rsidRDefault="00085F98" w:rsidP="00085F98">
      <w:pPr>
        <w:rPr>
          <w:lang w:val="en-ZA"/>
        </w:rPr>
      </w:pPr>
      <w:r w:rsidRPr="00085F98">
        <w:rPr>
          <w:lang w:val="en-ZA"/>
        </w:rPr>
        <w:t xml:space="preserve">  width: auto;</w:t>
      </w:r>
    </w:p>
    <w:p w14:paraId="6BD9452E" w14:textId="77777777" w:rsidR="00085F98" w:rsidRPr="00085F98" w:rsidRDefault="00085F98" w:rsidP="00085F98">
      <w:pPr>
        <w:rPr>
          <w:lang w:val="en-ZA"/>
        </w:rPr>
      </w:pPr>
      <w:r w:rsidRPr="00085F98">
        <w:rPr>
          <w:lang w:val="en-ZA"/>
        </w:rPr>
        <w:t xml:space="preserve">  border-radius: 4px;</w:t>
      </w:r>
    </w:p>
    <w:p w14:paraId="093FD3C1" w14:textId="77777777" w:rsidR="00085F98" w:rsidRPr="00085F98" w:rsidRDefault="00085F98" w:rsidP="00085F98">
      <w:pPr>
        <w:rPr>
          <w:lang w:val="en-ZA"/>
        </w:rPr>
      </w:pPr>
      <w:r w:rsidRPr="00085F98">
        <w:rPr>
          <w:lang w:val="en-ZA"/>
        </w:rPr>
        <w:t>}</w:t>
      </w:r>
    </w:p>
    <w:p w14:paraId="70AB35A7" w14:textId="77777777" w:rsidR="00085F98" w:rsidRPr="00085F98" w:rsidRDefault="00085F98" w:rsidP="00085F98">
      <w:pPr>
        <w:rPr>
          <w:lang w:val="en-ZA"/>
        </w:rPr>
      </w:pPr>
    </w:p>
    <w:p w14:paraId="73363DC1" w14:textId="77777777" w:rsidR="00085F98" w:rsidRPr="00085F98" w:rsidRDefault="00085F98" w:rsidP="00085F98">
      <w:pPr>
        <w:rPr>
          <w:lang w:val="en-ZA"/>
        </w:rPr>
      </w:pPr>
      <w:r w:rsidRPr="00085F98">
        <w:rPr>
          <w:lang w:val="en-ZA"/>
        </w:rPr>
        <w:t>.preview button {</w:t>
      </w:r>
    </w:p>
    <w:p w14:paraId="02EBF926" w14:textId="77777777" w:rsidR="00085F98" w:rsidRPr="00085F98" w:rsidRDefault="00085F98" w:rsidP="00085F98">
      <w:pPr>
        <w:rPr>
          <w:lang w:val="en-ZA"/>
        </w:rPr>
      </w:pPr>
      <w:r w:rsidRPr="00085F98">
        <w:rPr>
          <w:lang w:val="en-ZA"/>
        </w:rPr>
        <w:t xml:space="preserve">  position: absolute;</w:t>
      </w:r>
    </w:p>
    <w:p w14:paraId="31C1C6CD" w14:textId="77777777" w:rsidR="00085F98" w:rsidRPr="00085F98" w:rsidRDefault="00085F98" w:rsidP="00085F98">
      <w:pPr>
        <w:rPr>
          <w:lang w:val="en-ZA"/>
        </w:rPr>
      </w:pPr>
      <w:r w:rsidRPr="00085F98">
        <w:rPr>
          <w:lang w:val="en-ZA"/>
        </w:rPr>
        <w:t xml:space="preserve">  top: 2px;</w:t>
      </w:r>
    </w:p>
    <w:p w14:paraId="71F46F74" w14:textId="77777777" w:rsidR="00085F98" w:rsidRPr="00085F98" w:rsidRDefault="00085F98" w:rsidP="00085F98">
      <w:pPr>
        <w:rPr>
          <w:lang w:val="en-ZA"/>
        </w:rPr>
      </w:pPr>
      <w:r w:rsidRPr="00085F98">
        <w:rPr>
          <w:lang w:val="en-ZA"/>
        </w:rPr>
        <w:t xml:space="preserve">  right: 2px;</w:t>
      </w:r>
    </w:p>
    <w:p w14:paraId="4964A2D6" w14:textId="77777777" w:rsidR="00085F98" w:rsidRPr="00085F98" w:rsidRDefault="00085F98" w:rsidP="00085F98">
      <w:pPr>
        <w:rPr>
          <w:lang w:val="en-ZA"/>
        </w:rPr>
      </w:pPr>
      <w:r w:rsidRPr="00085F98">
        <w:rPr>
          <w:lang w:val="en-ZA"/>
        </w:rPr>
        <w:t xml:space="preserve">  background: #f44336;</w:t>
      </w:r>
    </w:p>
    <w:p w14:paraId="34C7C296" w14:textId="77777777" w:rsidR="00085F98" w:rsidRPr="00085F98" w:rsidRDefault="00085F98" w:rsidP="00085F98">
      <w:pPr>
        <w:rPr>
          <w:lang w:val="en-ZA"/>
        </w:rPr>
      </w:pPr>
      <w:r w:rsidRPr="00085F98">
        <w:rPr>
          <w:lang w:val="en-ZA"/>
        </w:rPr>
        <w:lastRenderedPageBreak/>
        <w:t xml:space="preserve">  border: none;</w:t>
      </w:r>
    </w:p>
    <w:p w14:paraId="6E80BBF9" w14:textId="77777777" w:rsidR="00085F98" w:rsidRPr="00085F98" w:rsidRDefault="00085F98" w:rsidP="00085F98">
      <w:pPr>
        <w:rPr>
          <w:lang w:val="en-ZA"/>
        </w:rPr>
      </w:pPr>
      <w:r w:rsidRPr="00085F98">
        <w:rPr>
          <w:lang w:val="en-ZA"/>
        </w:rPr>
        <w:t xml:space="preserve">  color: white;</w:t>
      </w:r>
    </w:p>
    <w:p w14:paraId="5BB8243C" w14:textId="77777777" w:rsidR="00085F98" w:rsidRPr="00085F98" w:rsidRDefault="00085F98" w:rsidP="00085F98">
      <w:pPr>
        <w:rPr>
          <w:lang w:val="en-ZA"/>
        </w:rPr>
      </w:pPr>
      <w:r w:rsidRPr="00085F98">
        <w:rPr>
          <w:lang w:val="en-ZA"/>
        </w:rPr>
        <w:t xml:space="preserve">  font-size: 0.8em;</w:t>
      </w:r>
    </w:p>
    <w:p w14:paraId="4252F77A" w14:textId="77777777" w:rsidR="00085F98" w:rsidRPr="00085F98" w:rsidRDefault="00085F98" w:rsidP="00085F98">
      <w:pPr>
        <w:rPr>
          <w:lang w:val="en-ZA"/>
        </w:rPr>
      </w:pPr>
      <w:r w:rsidRPr="00085F98">
        <w:rPr>
          <w:lang w:val="en-ZA"/>
        </w:rPr>
        <w:t xml:space="preserve">  border-radius: 50%;</w:t>
      </w:r>
    </w:p>
    <w:p w14:paraId="03ECC975" w14:textId="77777777" w:rsidR="00085F98" w:rsidRPr="00085F98" w:rsidRDefault="00085F98" w:rsidP="00085F98">
      <w:pPr>
        <w:rPr>
          <w:lang w:val="en-ZA"/>
        </w:rPr>
      </w:pPr>
      <w:r w:rsidRPr="00085F98">
        <w:rPr>
          <w:lang w:val="en-ZA"/>
        </w:rPr>
        <w:t xml:space="preserve">  cursor: pointer;</w:t>
      </w:r>
    </w:p>
    <w:p w14:paraId="2DF94195" w14:textId="77777777" w:rsidR="00085F98" w:rsidRPr="00085F98" w:rsidRDefault="00085F98" w:rsidP="00085F98">
      <w:pPr>
        <w:rPr>
          <w:lang w:val="en-ZA"/>
        </w:rPr>
      </w:pPr>
      <w:r w:rsidRPr="00085F98">
        <w:rPr>
          <w:lang w:val="en-ZA"/>
        </w:rPr>
        <w:t xml:space="preserve">  width: 20px;</w:t>
      </w:r>
    </w:p>
    <w:p w14:paraId="4E55ADD2" w14:textId="77777777" w:rsidR="00085F98" w:rsidRPr="00085F98" w:rsidRDefault="00085F98" w:rsidP="00085F98">
      <w:pPr>
        <w:rPr>
          <w:lang w:val="en-ZA"/>
        </w:rPr>
      </w:pPr>
      <w:r w:rsidRPr="00085F98">
        <w:rPr>
          <w:lang w:val="en-ZA"/>
        </w:rPr>
        <w:t xml:space="preserve">  height: 20px;</w:t>
      </w:r>
    </w:p>
    <w:p w14:paraId="47FA3013" w14:textId="77777777" w:rsidR="00085F98" w:rsidRPr="00085F98" w:rsidRDefault="00085F98" w:rsidP="00085F98">
      <w:pPr>
        <w:rPr>
          <w:lang w:val="en-ZA"/>
        </w:rPr>
      </w:pPr>
      <w:r w:rsidRPr="00085F98">
        <w:rPr>
          <w:lang w:val="en-ZA"/>
        </w:rPr>
        <w:t>}</w:t>
      </w:r>
    </w:p>
    <w:p w14:paraId="64131A1F" w14:textId="77777777" w:rsidR="00085F98" w:rsidRPr="00085F98" w:rsidRDefault="00000000" w:rsidP="00085F98">
      <w:pPr>
        <w:rPr>
          <w:lang w:val="en-ZA"/>
        </w:rPr>
      </w:pPr>
      <w:r>
        <w:rPr>
          <w:lang w:val="en-ZA"/>
        </w:rPr>
        <w:pict w14:anchorId="1C73661B">
          <v:rect id="_x0000_i1178" style="width:0;height:1.5pt" o:hralign="center" o:hrstd="t" o:hr="t" fillcolor="#a0a0a0" stroked="f"/>
        </w:pict>
      </w:r>
    </w:p>
    <w:p w14:paraId="4BDE1391" w14:textId="6EB9FF3B" w:rsidR="00085F98" w:rsidRPr="00085F98" w:rsidRDefault="00085F98" w:rsidP="00085F98">
      <w:pPr>
        <w:rPr>
          <w:b/>
          <w:bCs/>
          <w:lang w:val="en-ZA"/>
        </w:rPr>
      </w:pPr>
      <w:r w:rsidRPr="00085F98">
        <w:rPr>
          <w:b/>
          <w:bCs/>
          <w:lang w:val="en-ZA"/>
        </w:rPr>
        <w:t>script.js</w:t>
      </w:r>
    </w:p>
    <w:p w14:paraId="136D5E62" w14:textId="77777777" w:rsidR="00085F98" w:rsidRPr="00085F98" w:rsidRDefault="00085F98" w:rsidP="00085F98">
      <w:pPr>
        <w:rPr>
          <w:lang w:val="en-ZA"/>
        </w:rPr>
      </w:pPr>
      <w:r w:rsidRPr="00085F98">
        <w:rPr>
          <w:lang w:val="en-ZA"/>
        </w:rPr>
        <w:t>const fileInput = document.getElementById("fileInput");</w:t>
      </w:r>
    </w:p>
    <w:p w14:paraId="65CA98A9" w14:textId="77777777" w:rsidR="00085F98" w:rsidRPr="00085F98" w:rsidRDefault="00085F98" w:rsidP="00085F98">
      <w:pPr>
        <w:rPr>
          <w:lang w:val="en-ZA"/>
        </w:rPr>
      </w:pPr>
      <w:r w:rsidRPr="00085F98">
        <w:rPr>
          <w:lang w:val="en-ZA"/>
        </w:rPr>
        <w:t>const previewContainer = document.getElementById("previewContainer");</w:t>
      </w:r>
    </w:p>
    <w:p w14:paraId="284F7B0A" w14:textId="77777777" w:rsidR="00085F98" w:rsidRPr="00085F98" w:rsidRDefault="00085F98" w:rsidP="00085F98">
      <w:pPr>
        <w:rPr>
          <w:lang w:val="en-ZA"/>
        </w:rPr>
      </w:pPr>
    </w:p>
    <w:p w14:paraId="0C2FFAD7" w14:textId="77777777" w:rsidR="00085F98" w:rsidRPr="00085F98" w:rsidRDefault="00085F98" w:rsidP="00085F98">
      <w:pPr>
        <w:rPr>
          <w:lang w:val="en-ZA"/>
        </w:rPr>
      </w:pPr>
      <w:r w:rsidRPr="00085F98">
        <w:rPr>
          <w:lang w:val="en-ZA"/>
        </w:rPr>
        <w:t>fileInput.addEventListener("change", handleFiles);</w:t>
      </w:r>
    </w:p>
    <w:p w14:paraId="27B6B32B" w14:textId="77777777" w:rsidR="00085F98" w:rsidRPr="00085F98" w:rsidRDefault="00085F98" w:rsidP="00085F98">
      <w:pPr>
        <w:rPr>
          <w:lang w:val="en-ZA"/>
        </w:rPr>
      </w:pPr>
    </w:p>
    <w:p w14:paraId="270440C7" w14:textId="77777777" w:rsidR="00085F98" w:rsidRPr="00085F98" w:rsidRDefault="00085F98" w:rsidP="00085F98">
      <w:pPr>
        <w:rPr>
          <w:lang w:val="en-ZA"/>
        </w:rPr>
      </w:pPr>
      <w:r w:rsidRPr="00085F98">
        <w:rPr>
          <w:lang w:val="en-ZA"/>
        </w:rPr>
        <w:t>function handleFiles(event) {</w:t>
      </w:r>
    </w:p>
    <w:p w14:paraId="6935E90F" w14:textId="77777777" w:rsidR="00085F98" w:rsidRPr="00085F98" w:rsidRDefault="00085F98" w:rsidP="00085F98">
      <w:pPr>
        <w:rPr>
          <w:lang w:val="en-ZA"/>
        </w:rPr>
      </w:pPr>
      <w:r w:rsidRPr="00085F98">
        <w:rPr>
          <w:lang w:val="en-ZA"/>
        </w:rPr>
        <w:t xml:space="preserve">  const files = event.target.files;</w:t>
      </w:r>
    </w:p>
    <w:p w14:paraId="543ACB53" w14:textId="77777777" w:rsidR="00085F98" w:rsidRPr="00085F98" w:rsidRDefault="00085F98" w:rsidP="00085F98">
      <w:pPr>
        <w:rPr>
          <w:lang w:val="en-ZA"/>
        </w:rPr>
      </w:pPr>
      <w:r w:rsidRPr="00085F98">
        <w:rPr>
          <w:lang w:val="en-ZA"/>
        </w:rPr>
        <w:t xml:space="preserve">  previewContainer.innerHTML = ""; // Clear previous previews</w:t>
      </w:r>
    </w:p>
    <w:p w14:paraId="6E97180D" w14:textId="77777777" w:rsidR="00085F98" w:rsidRPr="00085F98" w:rsidRDefault="00085F98" w:rsidP="00085F98">
      <w:pPr>
        <w:rPr>
          <w:lang w:val="en-ZA"/>
        </w:rPr>
      </w:pPr>
    </w:p>
    <w:p w14:paraId="35828FF4" w14:textId="77777777" w:rsidR="00085F98" w:rsidRPr="00085F98" w:rsidRDefault="00085F98" w:rsidP="00085F98">
      <w:pPr>
        <w:rPr>
          <w:lang w:val="en-ZA"/>
        </w:rPr>
      </w:pPr>
      <w:r w:rsidRPr="00085F98">
        <w:rPr>
          <w:lang w:val="en-ZA"/>
        </w:rPr>
        <w:t xml:space="preserve">  for (const file of files) {</w:t>
      </w:r>
    </w:p>
    <w:p w14:paraId="6CD94666" w14:textId="77777777" w:rsidR="00085F98" w:rsidRPr="00085F98" w:rsidRDefault="00085F98" w:rsidP="00085F98">
      <w:pPr>
        <w:rPr>
          <w:lang w:val="en-ZA"/>
        </w:rPr>
      </w:pPr>
      <w:r w:rsidRPr="00085F98">
        <w:rPr>
          <w:lang w:val="en-ZA"/>
        </w:rPr>
        <w:t xml:space="preserve">    if (!file.type.startsWith("image/")) {</w:t>
      </w:r>
    </w:p>
    <w:p w14:paraId="666EB130" w14:textId="77777777" w:rsidR="00085F98" w:rsidRPr="00085F98" w:rsidRDefault="00085F98" w:rsidP="00085F98">
      <w:pPr>
        <w:rPr>
          <w:lang w:val="en-ZA"/>
        </w:rPr>
      </w:pPr>
      <w:r w:rsidRPr="00085F98">
        <w:rPr>
          <w:lang w:val="en-ZA"/>
        </w:rPr>
        <w:t xml:space="preserve">      alert(`${file.name} is not an image.`);</w:t>
      </w:r>
    </w:p>
    <w:p w14:paraId="3F905B46" w14:textId="77777777" w:rsidR="00085F98" w:rsidRPr="00085F98" w:rsidRDefault="00085F98" w:rsidP="00085F98">
      <w:pPr>
        <w:rPr>
          <w:lang w:val="en-ZA"/>
        </w:rPr>
      </w:pPr>
      <w:r w:rsidRPr="00085F98">
        <w:rPr>
          <w:lang w:val="en-ZA"/>
        </w:rPr>
        <w:t xml:space="preserve">      continue;</w:t>
      </w:r>
    </w:p>
    <w:p w14:paraId="200A684B" w14:textId="77777777" w:rsidR="00085F98" w:rsidRPr="00085F98" w:rsidRDefault="00085F98" w:rsidP="00085F98">
      <w:pPr>
        <w:rPr>
          <w:lang w:val="en-ZA"/>
        </w:rPr>
      </w:pPr>
      <w:r w:rsidRPr="00085F98">
        <w:rPr>
          <w:lang w:val="en-ZA"/>
        </w:rPr>
        <w:t xml:space="preserve">    }</w:t>
      </w:r>
    </w:p>
    <w:p w14:paraId="4A4FD33F" w14:textId="77777777" w:rsidR="00085F98" w:rsidRPr="00085F98" w:rsidRDefault="00085F98" w:rsidP="00085F98">
      <w:pPr>
        <w:rPr>
          <w:lang w:val="en-ZA"/>
        </w:rPr>
      </w:pPr>
    </w:p>
    <w:p w14:paraId="7367F518" w14:textId="77777777" w:rsidR="00085F98" w:rsidRPr="00085F98" w:rsidRDefault="00085F98" w:rsidP="00085F98">
      <w:pPr>
        <w:rPr>
          <w:lang w:val="en-ZA"/>
        </w:rPr>
      </w:pPr>
      <w:r w:rsidRPr="00085F98">
        <w:rPr>
          <w:lang w:val="en-ZA"/>
        </w:rPr>
        <w:t xml:space="preserve">    const reader = new FileReader();</w:t>
      </w:r>
    </w:p>
    <w:p w14:paraId="7632986B" w14:textId="77777777" w:rsidR="00085F98" w:rsidRPr="00085F98" w:rsidRDefault="00085F98" w:rsidP="00085F98">
      <w:pPr>
        <w:rPr>
          <w:lang w:val="en-ZA"/>
        </w:rPr>
      </w:pPr>
      <w:r w:rsidRPr="00085F98">
        <w:rPr>
          <w:lang w:val="en-ZA"/>
        </w:rPr>
        <w:lastRenderedPageBreak/>
        <w:t xml:space="preserve">    reader.onload = function(e) {</w:t>
      </w:r>
    </w:p>
    <w:p w14:paraId="0E0E4712" w14:textId="77777777" w:rsidR="00085F98" w:rsidRPr="00085F98" w:rsidRDefault="00085F98" w:rsidP="00085F98">
      <w:pPr>
        <w:rPr>
          <w:lang w:val="en-ZA"/>
        </w:rPr>
      </w:pPr>
      <w:r w:rsidRPr="00085F98">
        <w:rPr>
          <w:lang w:val="en-ZA"/>
        </w:rPr>
        <w:t xml:space="preserve">      const div = document.createElement("div");</w:t>
      </w:r>
    </w:p>
    <w:p w14:paraId="54C93D4D" w14:textId="77777777" w:rsidR="00085F98" w:rsidRPr="00085F98" w:rsidRDefault="00085F98" w:rsidP="00085F98">
      <w:pPr>
        <w:rPr>
          <w:lang w:val="en-ZA"/>
        </w:rPr>
      </w:pPr>
      <w:r w:rsidRPr="00085F98">
        <w:rPr>
          <w:lang w:val="en-ZA"/>
        </w:rPr>
        <w:t xml:space="preserve">      div.className = "preview";</w:t>
      </w:r>
    </w:p>
    <w:p w14:paraId="4741A2EA" w14:textId="77777777" w:rsidR="00085F98" w:rsidRPr="00085F98" w:rsidRDefault="00085F98" w:rsidP="00085F98">
      <w:pPr>
        <w:rPr>
          <w:lang w:val="en-ZA"/>
        </w:rPr>
      </w:pPr>
    </w:p>
    <w:p w14:paraId="3C13D315" w14:textId="77777777" w:rsidR="00085F98" w:rsidRPr="00085F98" w:rsidRDefault="00085F98" w:rsidP="00085F98">
      <w:pPr>
        <w:rPr>
          <w:lang w:val="en-ZA"/>
        </w:rPr>
      </w:pPr>
      <w:r w:rsidRPr="00085F98">
        <w:rPr>
          <w:lang w:val="en-ZA"/>
        </w:rPr>
        <w:t xml:space="preserve">      const img = document.createElement("img");</w:t>
      </w:r>
    </w:p>
    <w:p w14:paraId="5F95B1EE" w14:textId="77777777" w:rsidR="00085F98" w:rsidRPr="00085F98" w:rsidRDefault="00085F98" w:rsidP="00085F98">
      <w:pPr>
        <w:rPr>
          <w:lang w:val="en-ZA"/>
        </w:rPr>
      </w:pPr>
      <w:r w:rsidRPr="00085F98">
        <w:rPr>
          <w:lang w:val="en-ZA"/>
        </w:rPr>
        <w:t xml:space="preserve">      img.src = e.target.result;</w:t>
      </w:r>
    </w:p>
    <w:p w14:paraId="0CD7E77B" w14:textId="77777777" w:rsidR="00085F98" w:rsidRPr="00085F98" w:rsidRDefault="00085F98" w:rsidP="00085F98">
      <w:pPr>
        <w:rPr>
          <w:lang w:val="en-ZA"/>
        </w:rPr>
      </w:pPr>
    </w:p>
    <w:p w14:paraId="51D8225D" w14:textId="77777777" w:rsidR="00085F98" w:rsidRPr="00085F98" w:rsidRDefault="00085F98" w:rsidP="00085F98">
      <w:pPr>
        <w:rPr>
          <w:lang w:val="en-ZA"/>
        </w:rPr>
      </w:pPr>
      <w:r w:rsidRPr="00085F98">
        <w:rPr>
          <w:lang w:val="en-ZA"/>
        </w:rPr>
        <w:t xml:space="preserve">      const btn = document.createElement("button");</w:t>
      </w:r>
    </w:p>
    <w:p w14:paraId="6BAB2AF7" w14:textId="77777777" w:rsidR="00085F98" w:rsidRPr="00085F98" w:rsidRDefault="00085F98" w:rsidP="00085F98">
      <w:pPr>
        <w:rPr>
          <w:lang w:val="en-ZA"/>
        </w:rPr>
      </w:pPr>
      <w:r w:rsidRPr="00085F98">
        <w:rPr>
          <w:lang w:val="en-ZA"/>
        </w:rPr>
        <w:t xml:space="preserve">      btn.textContent = "×";</w:t>
      </w:r>
    </w:p>
    <w:p w14:paraId="209C3620" w14:textId="77777777" w:rsidR="00085F98" w:rsidRPr="00085F98" w:rsidRDefault="00085F98" w:rsidP="00085F98">
      <w:pPr>
        <w:rPr>
          <w:lang w:val="en-ZA"/>
        </w:rPr>
      </w:pPr>
      <w:r w:rsidRPr="00085F98">
        <w:rPr>
          <w:lang w:val="en-ZA"/>
        </w:rPr>
        <w:t xml:space="preserve">      btn.onclick = () =&gt; div.remove();</w:t>
      </w:r>
    </w:p>
    <w:p w14:paraId="23D52EC9" w14:textId="77777777" w:rsidR="00085F98" w:rsidRPr="00085F98" w:rsidRDefault="00085F98" w:rsidP="00085F98">
      <w:pPr>
        <w:rPr>
          <w:lang w:val="en-ZA"/>
        </w:rPr>
      </w:pPr>
    </w:p>
    <w:p w14:paraId="4470A199" w14:textId="77777777" w:rsidR="00085F98" w:rsidRPr="00085F98" w:rsidRDefault="00085F98" w:rsidP="00085F98">
      <w:pPr>
        <w:rPr>
          <w:lang w:val="en-ZA"/>
        </w:rPr>
      </w:pPr>
      <w:r w:rsidRPr="00085F98">
        <w:rPr>
          <w:lang w:val="en-ZA"/>
        </w:rPr>
        <w:t xml:space="preserve">      div.appendChild(img);</w:t>
      </w:r>
    </w:p>
    <w:p w14:paraId="2FF4367C" w14:textId="77777777" w:rsidR="00085F98" w:rsidRPr="00085F98" w:rsidRDefault="00085F98" w:rsidP="00085F98">
      <w:pPr>
        <w:rPr>
          <w:lang w:val="en-ZA"/>
        </w:rPr>
      </w:pPr>
      <w:r w:rsidRPr="00085F98">
        <w:rPr>
          <w:lang w:val="en-ZA"/>
        </w:rPr>
        <w:t xml:space="preserve">      div.appendChild(btn);</w:t>
      </w:r>
    </w:p>
    <w:p w14:paraId="46DB0CF6" w14:textId="77777777" w:rsidR="00085F98" w:rsidRPr="00085F98" w:rsidRDefault="00085F98" w:rsidP="00085F98">
      <w:pPr>
        <w:rPr>
          <w:lang w:val="en-ZA"/>
        </w:rPr>
      </w:pPr>
      <w:r w:rsidRPr="00085F98">
        <w:rPr>
          <w:lang w:val="en-ZA"/>
        </w:rPr>
        <w:t xml:space="preserve">      previewContainer.appendChild(div);</w:t>
      </w:r>
    </w:p>
    <w:p w14:paraId="5C8D1202" w14:textId="77777777" w:rsidR="00085F98" w:rsidRPr="00085F98" w:rsidRDefault="00085F98" w:rsidP="00085F98">
      <w:pPr>
        <w:rPr>
          <w:lang w:val="en-ZA"/>
        </w:rPr>
      </w:pPr>
      <w:r w:rsidRPr="00085F98">
        <w:rPr>
          <w:lang w:val="en-ZA"/>
        </w:rPr>
        <w:t xml:space="preserve">    };</w:t>
      </w:r>
    </w:p>
    <w:p w14:paraId="2AF8ABFF" w14:textId="77777777" w:rsidR="00085F98" w:rsidRPr="00085F98" w:rsidRDefault="00085F98" w:rsidP="00085F98">
      <w:pPr>
        <w:rPr>
          <w:lang w:val="en-ZA"/>
        </w:rPr>
      </w:pPr>
    </w:p>
    <w:p w14:paraId="20EB243D" w14:textId="77777777" w:rsidR="00085F98" w:rsidRPr="00085F98" w:rsidRDefault="00085F98" w:rsidP="00085F98">
      <w:pPr>
        <w:rPr>
          <w:lang w:val="en-ZA"/>
        </w:rPr>
      </w:pPr>
      <w:r w:rsidRPr="00085F98">
        <w:rPr>
          <w:lang w:val="en-ZA"/>
        </w:rPr>
        <w:t xml:space="preserve">    reader.readAsDataURL(file);</w:t>
      </w:r>
    </w:p>
    <w:p w14:paraId="77DA0063" w14:textId="77777777" w:rsidR="00085F98" w:rsidRPr="00085F98" w:rsidRDefault="00085F98" w:rsidP="00085F98">
      <w:pPr>
        <w:rPr>
          <w:lang w:val="en-ZA"/>
        </w:rPr>
      </w:pPr>
      <w:r w:rsidRPr="00085F98">
        <w:rPr>
          <w:lang w:val="en-ZA"/>
        </w:rPr>
        <w:t xml:space="preserve">  }</w:t>
      </w:r>
    </w:p>
    <w:p w14:paraId="014DDA11" w14:textId="77777777" w:rsidR="00085F98" w:rsidRPr="00085F98" w:rsidRDefault="00085F98" w:rsidP="00085F98">
      <w:pPr>
        <w:rPr>
          <w:lang w:val="en-ZA"/>
        </w:rPr>
      </w:pPr>
      <w:r w:rsidRPr="00085F98">
        <w:rPr>
          <w:lang w:val="en-ZA"/>
        </w:rPr>
        <w:t>}</w:t>
      </w:r>
    </w:p>
    <w:p w14:paraId="22B37AA5" w14:textId="77777777" w:rsidR="00085F98" w:rsidRPr="00085F98" w:rsidRDefault="00000000" w:rsidP="00085F98">
      <w:pPr>
        <w:rPr>
          <w:lang w:val="en-ZA"/>
        </w:rPr>
      </w:pPr>
      <w:r>
        <w:rPr>
          <w:lang w:val="en-ZA"/>
        </w:rPr>
        <w:pict w14:anchorId="1220C9FE">
          <v:rect id="_x0000_i1179" style="width:0;height:1.5pt" o:hralign="center" o:hrstd="t" o:hr="t" fillcolor="#a0a0a0" stroked="f"/>
        </w:pict>
      </w:r>
    </w:p>
    <w:p w14:paraId="5A74D5D2" w14:textId="6A1D859A" w:rsidR="00085F98" w:rsidRPr="00085F98" w:rsidRDefault="00085F98" w:rsidP="00085F98">
      <w:pPr>
        <w:rPr>
          <w:b/>
          <w:bCs/>
          <w:lang w:val="en-ZA"/>
        </w:rPr>
      </w:pPr>
      <w:r w:rsidRPr="00085F98">
        <w:rPr>
          <w:b/>
          <w:bCs/>
          <w:lang w:val="en-ZA"/>
        </w:rPr>
        <w:t>Concepts Practiced</w:t>
      </w:r>
    </w:p>
    <w:p w14:paraId="4F3BC260" w14:textId="77777777" w:rsidR="00085F98" w:rsidRPr="00085F98" w:rsidRDefault="00085F98" w:rsidP="00085F98">
      <w:pPr>
        <w:numPr>
          <w:ilvl w:val="0"/>
          <w:numId w:val="29"/>
        </w:numPr>
        <w:rPr>
          <w:lang w:val="en-ZA"/>
        </w:rPr>
      </w:pPr>
      <w:r w:rsidRPr="00085F98">
        <w:rPr>
          <w:lang w:val="en-ZA"/>
        </w:rPr>
        <w:t>File input handling</w:t>
      </w:r>
    </w:p>
    <w:p w14:paraId="429CC061" w14:textId="77777777" w:rsidR="00085F98" w:rsidRPr="00085F98" w:rsidRDefault="00085F98" w:rsidP="00085F98">
      <w:pPr>
        <w:numPr>
          <w:ilvl w:val="0"/>
          <w:numId w:val="29"/>
        </w:numPr>
        <w:rPr>
          <w:lang w:val="en-ZA"/>
        </w:rPr>
      </w:pPr>
      <w:r w:rsidRPr="00085F98">
        <w:rPr>
          <w:lang w:val="en-ZA"/>
        </w:rPr>
        <w:t>FileReader API (readAsDataURL)</w:t>
      </w:r>
    </w:p>
    <w:p w14:paraId="128D2B79" w14:textId="77777777" w:rsidR="00085F98" w:rsidRPr="00085F98" w:rsidRDefault="00085F98" w:rsidP="00085F98">
      <w:pPr>
        <w:numPr>
          <w:ilvl w:val="0"/>
          <w:numId w:val="29"/>
        </w:numPr>
        <w:rPr>
          <w:lang w:val="en-ZA"/>
        </w:rPr>
      </w:pPr>
      <w:r w:rsidRPr="00085F98">
        <w:rPr>
          <w:lang w:val="en-ZA"/>
        </w:rPr>
        <w:t>Dynamic DOM creation</w:t>
      </w:r>
    </w:p>
    <w:p w14:paraId="4CC97974" w14:textId="77777777" w:rsidR="00085F98" w:rsidRPr="00085F98" w:rsidRDefault="00085F98" w:rsidP="00085F98">
      <w:pPr>
        <w:numPr>
          <w:ilvl w:val="0"/>
          <w:numId w:val="29"/>
        </w:numPr>
        <w:rPr>
          <w:lang w:val="en-ZA"/>
        </w:rPr>
      </w:pPr>
      <w:r w:rsidRPr="00085F98">
        <w:rPr>
          <w:lang w:val="en-ZA"/>
        </w:rPr>
        <w:t>Image previewing with memory-safe URLs</w:t>
      </w:r>
    </w:p>
    <w:p w14:paraId="68452F54" w14:textId="77777777" w:rsidR="00085F98" w:rsidRPr="00085F98" w:rsidRDefault="00085F98" w:rsidP="00085F98">
      <w:pPr>
        <w:numPr>
          <w:ilvl w:val="0"/>
          <w:numId w:val="29"/>
        </w:numPr>
        <w:rPr>
          <w:lang w:val="en-ZA"/>
        </w:rPr>
      </w:pPr>
      <w:r w:rsidRPr="00085F98">
        <w:rPr>
          <w:lang w:val="en-ZA"/>
        </w:rPr>
        <w:t>Input validation and error feedback</w:t>
      </w:r>
    </w:p>
    <w:p w14:paraId="6F7D4709" w14:textId="2E4805C7" w:rsidR="00263200" w:rsidRPr="00263200" w:rsidRDefault="00263200" w:rsidP="00C73923">
      <w:pPr>
        <w:pStyle w:val="Heading2"/>
        <w:rPr>
          <w:lang w:val="en-ZA"/>
        </w:rPr>
      </w:pPr>
      <w:bookmarkStart w:id="103" w:name="_Toc197100936"/>
      <w:r w:rsidRPr="00263200">
        <w:rPr>
          <w:lang w:val="en-ZA"/>
        </w:rPr>
        <w:lastRenderedPageBreak/>
        <w:t>99. Survey Builder + Analytics Dashboard</w:t>
      </w:r>
      <w:bookmarkEnd w:id="103"/>
    </w:p>
    <w:p w14:paraId="341B25D2" w14:textId="77777777" w:rsidR="00263200" w:rsidRPr="00263200" w:rsidRDefault="00000000" w:rsidP="00263200">
      <w:pPr>
        <w:rPr>
          <w:lang w:val="en-ZA"/>
        </w:rPr>
      </w:pPr>
      <w:r>
        <w:rPr>
          <w:lang w:val="en-ZA"/>
        </w:rPr>
        <w:pict w14:anchorId="5BCFAC67">
          <v:rect id="_x0000_i1180" style="width:0;height:1.5pt" o:hralign="center" o:hrstd="t" o:hr="t" fillcolor="#a0a0a0" stroked="f"/>
        </w:pict>
      </w:r>
    </w:p>
    <w:p w14:paraId="1086C561" w14:textId="561042F9" w:rsidR="00263200" w:rsidRPr="00263200" w:rsidRDefault="00263200" w:rsidP="00263200">
      <w:pPr>
        <w:rPr>
          <w:b/>
          <w:bCs/>
          <w:lang w:val="en-ZA"/>
        </w:rPr>
      </w:pPr>
      <w:r>
        <w:rPr>
          <w:b/>
          <w:bCs/>
          <w:lang w:val="en-ZA"/>
        </w:rPr>
        <w:t>Goals:</w:t>
      </w:r>
    </w:p>
    <w:p w14:paraId="1D4ED6C8" w14:textId="77777777" w:rsidR="00263200" w:rsidRPr="00263200" w:rsidRDefault="00263200" w:rsidP="00263200">
      <w:pPr>
        <w:numPr>
          <w:ilvl w:val="0"/>
          <w:numId w:val="30"/>
        </w:numPr>
        <w:rPr>
          <w:lang w:val="en-ZA"/>
        </w:rPr>
      </w:pPr>
      <w:r w:rsidRPr="00263200">
        <w:rPr>
          <w:lang w:val="en-ZA"/>
        </w:rPr>
        <w:t>Create survey questions (text or multiple choice)</w:t>
      </w:r>
    </w:p>
    <w:p w14:paraId="74928780" w14:textId="77777777" w:rsidR="00263200" w:rsidRPr="00263200" w:rsidRDefault="00263200" w:rsidP="00263200">
      <w:pPr>
        <w:numPr>
          <w:ilvl w:val="0"/>
          <w:numId w:val="30"/>
        </w:numPr>
        <w:rPr>
          <w:lang w:val="en-ZA"/>
        </w:rPr>
      </w:pPr>
      <w:r w:rsidRPr="00263200">
        <w:rPr>
          <w:lang w:val="en-ZA"/>
        </w:rPr>
        <w:t>Collect responses via form</w:t>
      </w:r>
    </w:p>
    <w:p w14:paraId="34653954" w14:textId="77777777" w:rsidR="00263200" w:rsidRPr="00263200" w:rsidRDefault="00263200" w:rsidP="00263200">
      <w:pPr>
        <w:numPr>
          <w:ilvl w:val="0"/>
          <w:numId w:val="30"/>
        </w:numPr>
        <w:rPr>
          <w:lang w:val="en-ZA"/>
        </w:rPr>
      </w:pPr>
      <w:r w:rsidRPr="00263200">
        <w:rPr>
          <w:lang w:val="en-ZA"/>
        </w:rPr>
        <w:t>Analyze answers and show simple charts</w:t>
      </w:r>
    </w:p>
    <w:p w14:paraId="2A5520DC" w14:textId="77777777" w:rsidR="00263200" w:rsidRPr="00263200" w:rsidRDefault="00263200" w:rsidP="00263200">
      <w:pPr>
        <w:numPr>
          <w:ilvl w:val="0"/>
          <w:numId w:val="30"/>
        </w:numPr>
        <w:rPr>
          <w:lang w:val="en-ZA"/>
        </w:rPr>
      </w:pPr>
      <w:r w:rsidRPr="00263200">
        <w:rPr>
          <w:lang w:val="en-ZA"/>
        </w:rPr>
        <w:t>Save questions and responses in localStorage</w:t>
      </w:r>
    </w:p>
    <w:p w14:paraId="1EDA6D7E" w14:textId="77777777" w:rsidR="00263200" w:rsidRPr="00263200" w:rsidRDefault="00000000" w:rsidP="00263200">
      <w:pPr>
        <w:rPr>
          <w:lang w:val="en-ZA"/>
        </w:rPr>
      </w:pPr>
      <w:r>
        <w:rPr>
          <w:lang w:val="en-ZA"/>
        </w:rPr>
        <w:pict w14:anchorId="4915D644">
          <v:rect id="_x0000_i1181" style="width:0;height:1.5pt" o:hralign="center" o:hrstd="t" o:hr="t" fillcolor="#a0a0a0" stroked="f"/>
        </w:pict>
      </w:r>
    </w:p>
    <w:p w14:paraId="3CA73EE2" w14:textId="16AE6E18" w:rsidR="00263200" w:rsidRPr="00263200" w:rsidRDefault="00263200" w:rsidP="00263200">
      <w:pPr>
        <w:rPr>
          <w:b/>
          <w:bCs/>
          <w:lang w:val="en-ZA"/>
        </w:rPr>
      </w:pPr>
      <w:r w:rsidRPr="00263200">
        <w:rPr>
          <w:rFonts w:ascii="Segoe UI Emoji" w:hAnsi="Segoe UI Emoji" w:cs="Segoe UI Emoji"/>
          <w:b/>
          <w:bCs/>
          <w:lang w:val="en-ZA"/>
        </w:rPr>
        <w:t>📁</w:t>
      </w:r>
      <w:r w:rsidRPr="00263200">
        <w:rPr>
          <w:b/>
          <w:bCs/>
          <w:lang w:val="en-ZA"/>
        </w:rPr>
        <w:t xml:space="preserve"> </w:t>
      </w:r>
      <w:r>
        <w:rPr>
          <w:b/>
          <w:bCs/>
          <w:lang w:val="en-ZA"/>
        </w:rPr>
        <w:t>Directory</w:t>
      </w:r>
      <w:r w:rsidRPr="00263200">
        <w:rPr>
          <w:b/>
          <w:bCs/>
          <w:lang w:val="en-ZA"/>
        </w:rPr>
        <w:t xml:space="preserve"> Structure</w:t>
      </w:r>
    </w:p>
    <w:p w14:paraId="77244235" w14:textId="77777777" w:rsidR="00263200" w:rsidRPr="00263200" w:rsidRDefault="00263200" w:rsidP="00263200">
      <w:pPr>
        <w:rPr>
          <w:lang w:val="en-ZA"/>
        </w:rPr>
      </w:pPr>
      <w:r w:rsidRPr="00263200">
        <w:rPr>
          <w:lang w:val="en-ZA"/>
        </w:rPr>
        <w:t>survey-dashboard/</w:t>
      </w:r>
    </w:p>
    <w:p w14:paraId="450CF0DA" w14:textId="77777777" w:rsidR="00263200" w:rsidRPr="00263200" w:rsidRDefault="00263200" w:rsidP="00263200">
      <w:pPr>
        <w:rPr>
          <w:lang w:val="en-ZA"/>
        </w:rPr>
      </w:pPr>
      <w:r w:rsidRPr="00263200">
        <w:rPr>
          <w:lang w:val="en-ZA"/>
        </w:rPr>
        <w:t>├── index.html</w:t>
      </w:r>
    </w:p>
    <w:p w14:paraId="1C80AFF1" w14:textId="77777777" w:rsidR="00263200" w:rsidRPr="00263200" w:rsidRDefault="00263200" w:rsidP="00263200">
      <w:pPr>
        <w:rPr>
          <w:lang w:val="en-ZA"/>
        </w:rPr>
      </w:pPr>
      <w:r w:rsidRPr="00263200">
        <w:rPr>
          <w:lang w:val="en-ZA"/>
        </w:rPr>
        <w:t>├── style.css</w:t>
      </w:r>
    </w:p>
    <w:p w14:paraId="0FEA74BD" w14:textId="77777777" w:rsidR="00263200" w:rsidRPr="00263200" w:rsidRDefault="00263200" w:rsidP="00263200">
      <w:pPr>
        <w:rPr>
          <w:lang w:val="en-ZA"/>
        </w:rPr>
      </w:pPr>
      <w:r w:rsidRPr="00263200">
        <w:rPr>
          <w:lang w:val="en-ZA"/>
        </w:rPr>
        <w:t>└── script.js</w:t>
      </w:r>
    </w:p>
    <w:p w14:paraId="308D3560" w14:textId="77777777" w:rsidR="00263200" w:rsidRPr="00263200" w:rsidRDefault="00000000" w:rsidP="00263200">
      <w:pPr>
        <w:rPr>
          <w:lang w:val="en-ZA"/>
        </w:rPr>
      </w:pPr>
      <w:r>
        <w:rPr>
          <w:lang w:val="en-ZA"/>
        </w:rPr>
        <w:pict w14:anchorId="65C9C94A">
          <v:rect id="_x0000_i1182" style="width:0;height:1.5pt" o:hralign="center" o:hrstd="t" o:hr="t" fillcolor="#a0a0a0" stroked="f"/>
        </w:pict>
      </w:r>
    </w:p>
    <w:p w14:paraId="34457EFD" w14:textId="3D8E0AE8" w:rsidR="00263200" w:rsidRPr="00263200" w:rsidRDefault="00263200" w:rsidP="00263200">
      <w:pPr>
        <w:rPr>
          <w:b/>
          <w:bCs/>
          <w:lang w:val="en-ZA"/>
        </w:rPr>
      </w:pPr>
      <w:r w:rsidRPr="00263200">
        <w:rPr>
          <w:b/>
          <w:bCs/>
          <w:lang w:val="en-ZA"/>
        </w:rPr>
        <w:t>index.html</w:t>
      </w:r>
    </w:p>
    <w:p w14:paraId="692584F4" w14:textId="77777777" w:rsidR="00263200" w:rsidRPr="00263200" w:rsidRDefault="00263200" w:rsidP="00263200">
      <w:pPr>
        <w:rPr>
          <w:lang w:val="en-ZA"/>
        </w:rPr>
      </w:pPr>
      <w:r w:rsidRPr="00263200">
        <w:rPr>
          <w:lang w:val="en-ZA"/>
        </w:rPr>
        <w:t>&lt;!DOCTYPE html&gt;</w:t>
      </w:r>
    </w:p>
    <w:p w14:paraId="5F6A64B2" w14:textId="77777777" w:rsidR="00263200" w:rsidRPr="00263200" w:rsidRDefault="00263200" w:rsidP="00263200">
      <w:pPr>
        <w:rPr>
          <w:lang w:val="en-ZA"/>
        </w:rPr>
      </w:pPr>
      <w:r w:rsidRPr="00263200">
        <w:rPr>
          <w:lang w:val="en-ZA"/>
        </w:rPr>
        <w:t>&lt;html lang="en"&gt;</w:t>
      </w:r>
    </w:p>
    <w:p w14:paraId="0FA5FBA0" w14:textId="77777777" w:rsidR="00263200" w:rsidRPr="00263200" w:rsidRDefault="00263200" w:rsidP="00263200">
      <w:pPr>
        <w:rPr>
          <w:lang w:val="en-ZA"/>
        </w:rPr>
      </w:pPr>
      <w:r w:rsidRPr="00263200">
        <w:rPr>
          <w:lang w:val="en-ZA"/>
        </w:rPr>
        <w:t>&lt;head&gt;</w:t>
      </w:r>
    </w:p>
    <w:p w14:paraId="6DB2DF5F" w14:textId="77777777" w:rsidR="00263200" w:rsidRPr="00263200" w:rsidRDefault="00263200" w:rsidP="00263200">
      <w:pPr>
        <w:rPr>
          <w:lang w:val="en-ZA"/>
        </w:rPr>
      </w:pPr>
      <w:r w:rsidRPr="00263200">
        <w:rPr>
          <w:lang w:val="en-ZA"/>
        </w:rPr>
        <w:t xml:space="preserve">  &lt;meta charset="UTF-8"&gt;</w:t>
      </w:r>
    </w:p>
    <w:p w14:paraId="02302CD6" w14:textId="77777777" w:rsidR="00263200" w:rsidRPr="00263200" w:rsidRDefault="00263200" w:rsidP="00263200">
      <w:pPr>
        <w:rPr>
          <w:lang w:val="en-ZA"/>
        </w:rPr>
      </w:pPr>
      <w:r w:rsidRPr="00263200">
        <w:rPr>
          <w:lang w:val="en-ZA"/>
        </w:rPr>
        <w:t xml:space="preserve">  &lt;title&gt;Survey Builder &amp; Dashboard&lt;/title&gt;</w:t>
      </w:r>
    </w:p>
    <w:p w14:paraId="0D34C1D2" w14:textId="77777777" w:rsidR="00263200" w:rsidRPr="00263200" w:rsidRDefault="00263200" w:rsidP="00263200">
      <w:pPr>
        <w:rPr>
          <w:lang w:val="en-ZA"/>
        </w:rPr>
      </w:pPr>
      <w:r w:rsidRPr="00263200">
        <w:rPr>
          <w:lang w:val="en-ZA"/>
        </w:rPr>
        <w:t xml:space="preserve">  &lt;link rel="stylesheet" href="style.css" /&gt;</w:t>
      </w:r>
    </w:p>
    <w:p w14:paraId="3BFC51FC" w14:textId="77777777" w:rsidR="00263200" w:rsidRPr="00263200" w:rsidRDefault="00263200" w:rsidP="00263200">
      <w:pPr>
        <w:rPr>
          <w:lang w:val="en-ZA"/>
        </w:rPr>
      </w:pPr>
      <w:r w:rsidRPr="00263200">
        <w:rPr>
          <w:lang w:val="en-ZA"/>
        </w:rPr>
        <w:t>&lt;/head&gt;</w:t>
      </w:r>
    </w:p>
    <w:p w14:paraId="59E1FFF6" w14:textId="77777777" w:rsidR="00263200" w:rsidRPr="00263200" w:rsidRDefault="00263200" w:rsidP="00263200">
      <w:pPr>
        <w:rPr>
          <w:lang w:val="en-ZA"/>
        </w:rPr>
      </w:pPr>
      <w:r w:rsidRPr="00263200">
        <w:rPr>
          <w:lang w:val="en-ZA"/>
        </w:rPr>
        <w:t>&lt;body&gt;</w:t>
      </w:r>
    </w:p>
    <w:p w14:paraId="4E255F9A" w14:textId="77777777" w:rsidR="00263200" w:rsidRPr="00263200" w:rsidRDefault="00263200" w:rsidP="00263200">
      <w:pPr>
        <w:rPr>
          <w:lang w:val="en-ZA"/>
        </w:rPr>
      </w:pPr>
      <w:r w:rsidRPr="00263200">
        <w:rPr>
          <w:lang w:val="en-ZA"/>
        </w:rPr>
        <w:t xml:space="preserve">  &lt;div class="container"&gt;</w:t>
      </w:r>
    </w:p>
    <w:p w14:paraId="0AD16B9E" w14:textId="77777777" w:rsidR="00263200" w:rsidRPr="00263200" w:rsidRDefault="00263200" w:rsidP="00263200">
      <w:pPr>
        <w:rPr>
          <w:lang w:val="en-ZA"/>
        </w:rPr>
      </w:pPr>
      <w:r w:rsidRPr="00263200">
        <w:rPr>
          <w:lang w:val="en-ZA"/>
        </w:rPr>
        <w:t xml:space="preserve">    &lt;h1&gt;</w:t>
      </w:r>
      <w:r w:rsidRPr="00263200">
        <w:rPr>
          <w:rFonts w:ascii="Segoe UI Emoji" w:hAnsi="Segoe UI Emoji" w:cs="Segoe UI Emoji"/>
          <w:lang w:val="en-ZA"/>
        </w:rPr>
        <w:t>📋</w:t>
      </w:r>
      <w:r w:rsidRPr="00263200">
        <w:rPr>
          <w:lang w:val="en-ZA"/>
        </w:rPr>
        <w:t xml:space="preserve"> Survey Builder&lt;/h1&gt;</w:t>
      </w:r>
    </w:p>
    <w:p w14:paraId="1F1A499E" w14:textId="77777777" w:rsidR="00263200" w:rsidRPr="00263200" w:rsidRDefault="00263200" w:rsidP="00263200">
      <w:pPr>
        <w:rPr>
          <w:lang w:val="en-ZA"/>
        </w:rPr>
      </w:pPr>
      <w:r w:rsidRPr="00263200">
        <w:rPr>
          <w:lang w:val="en-ZA"/>
        </w:rPr>
        <w:t xml:space="preserve">    &lt;input id="questionInput" placeholder="Enter your question" /&gt;</w:t>
      </w:r>
    </w:p>
    <w:p w14:paraId="4E86F53C" w14:textId="77777777" w:rsidR="00263200" w:rsidRPr="00263200" w:rsidRDefault="00263200" w:rsidP="00263200">
      <w:pPr>
        <w:rPr>
          <w:lang w:val="en-ZA"/>
        </w:rPr>
      </w:pPr>
      <w:r w:rsidRPr="00263200">
        <w:rPr>
          <w:lang w:val="en-ZA"/>
        </w:rPr>
        <w:lastRenderedPageBreak/>
        <w:t xml:space="preserve">    &lt;button onclick="addQuestion()"&gt;Add Question&lt;/button&gt;</w:t>
      </w:r>
    </w:p>
    <w:p w14:paraId="2A7AD989" w14:textId="77777777" w:rsidR="00263200" w:rsidRPr="00263200" w:rsidRDefault="00263200" w:rsidP="00263200">
      <w:pPr>
        <w:rPr>
          <w:lang w:val="en-ZA"/>
        </w:rPr>
      </w:pPr>
      <w:r w:rsidRPr="00263200">
        <w:rPr>
          <w:lang w:val="en-ZA"/>
        </w:rPr>
        <w:t xml:space="preserve">    &lt;ul id="questionList"&gt;&lt;/ul&gt;</w:t>
      </w:r>
    </w:p>
    <w:p w14:paraId="45F83556" w14:textId="77777777" w:rsidR="00263200" w:rsidRPr="00263200" w:rsidRDefault="00263200" w:rsidP="00263200">
      <w:pPr>
        <w:rPr>
          <w:lang w:val="en-ZA"/>
        </w:rPr>
      </w:pPr>
    </w:p>
    <w:p w14:paraId="5E22F28A" w14:textId="77777777" w:rsidR="00263200" w:rsidRPr="00263200" w:rsidRDefault="00263200" w:rsidP="00263200">
      <w:pPr>
        <w:rPr>
          <w:lang w:val="en-ZA"/>
        </w:rPr>
      </w:pPr>
      <w:r w:rsidRPr="00263200">
        <w:rPr>
          <w:lang w:val="en-ZA"/>
        </w:rPr>
        <w:t xml:space="preserve">    &lt;h2&gt;</w:t>
      </w:r>
      <w:r w:rsidRPr="00263200">
        <w:rPr>
          <w:rFonts w:ascii="Segoe UI Emoji" w:hAnsi="Segoe UI Emoji" w:cs="Segoe UI Emoji"/>
          <w:lang w:val="en-ZA"/>
        </w:rPr>
        <w:t>🧑</w:t>
      </w:r>
      <w:r w:rsidRPr="00263200">
        <w:rPr>
          <w:lang w:val="en-ZA"/>
        </w:rPr>
        <w:t xml:space="preserve"> Respond to Survey&lt;/h2&gt;</w:t>
      </w:r>
    </w:p>
    <w:p w14:paraId="7DBF9137" w14:textId="77777777" w:rsidR="00263200" w:rsidRPr="00263200" w:rsidRDefault="00263200" w:rsidP="00263200">
      <w:pPr>
        <w:rPr>
          <w:lang w:val="en-ZA"/>
        </w:rPr>
      </w:pPr>
      <w:r w:rsidRPr="00263200">
        <w:rPr>
          <w:lang w:val="en-ZA"/>
        </w:rPr>
        <w:t xml:space="preserve">    &lt;form id="surveyForm"&gt;&lt;/form&gt;</w:t>
      </w:r>
    </w:p>
    <w:p w14:paraId="3932D933" w14:textId="77777777" w:rsidR="00263200" w:rsidRPr="00263200" w:rsidRDefault="00263200" w:rsidP="00263200">
      <w:pPr>
        <w:rPr>
          <w:lang w:val="en-ZA"/>
        </w:rPr>
      </w:pPr>
      <w:r w:rsidRPr="00263200">
        <w:rPr>
          <w:lang w:val="en-ZA"/>
        </w:rPr>
        <w:t xml:space="preserve">    &lt;button onclick="submitSurvey()"&gt;Submit Response&lt;/button&gt;</w:t>
      </w:r>
    </w:p>
    <w:p w14:paraId="6EC35ADB" w14:textId="77777777" w:rsidR="00263200" w:rsidRPr="00263200" w:rsidRDefault="00263200" w:rsidP="00263200">
      <w:pPr>
        <w:rPr>
          <w:lang w:val="en-ZA"/>
        </w:rPr>
      </w:pPr>
    </w:p>
    <w:p w14:paraId="578181E3" w14:textId="77777777" w:rsidR="00263200" w:rsidRPr="00263200" w:rsidRDefault="00263200" w:rsidP="00263200">
      <w:pPr>
        <w:rPr>
          <w:lang w:val="en-ZA"/>
        </w:rPr>
      </w:pPr>
      <w:r w:rsidRPr="00263200">
        <w:rPr>
          <w:lang w:val="en-ZA"/>
        </w:rPr>
        <w:t xml:space="preserve">    &lt;h2&gt;</w:t>
      </w:r>
      <w:r w:rsidRPr="00263200">
        <w:rPr>
          <w:rFonts w:ascii="Segoe UI Emoji" w:hAnsi="Segoe UI Emoji" w:cs="Segoe UI Emoji"/>
          <w:lang w:val="en-ZA"/>
        </w:rPr>
        <w:t>📊</w:t>
      </w:r>
      <w:r w:rsidRPr="00263200">
        <w:rPr>
          <w:lang w:val="en-ZA"/>
        </w:rPr>
        <w:t xml:space="preserve"> Dashboard&lt;/h2&gt;</w:t>
      </w:r>
    </w:p>
    <w:p w14:paraId="1E60C4E6" w14:textId="77777777" w:rsidR="00263200" w:rsidRPr="00263200" w:rsidRDefault="00263200" w:rsidP="00263200">
      <w:pPr>
        <w:rPr>
          <w:lang w:val="en-ZA"/>
        </w:rPr>
      </w:pPr>
      <w:r w:rsidRPr="00263200">
        <w:rPr>
          <w:lang w:val="en-ZA"/>
        </w:rPr>
        <w:t xml:space="preserve">    &lt;div id="dashboard"&gt;&lt;/div&gt;</w:t>
      </w:r>
    </w:p>
    <w:p w14:paraId="016E6075" w14:textId="77777777" w:rsidR="00263200" w:rsidRPr="00263200" w:rsidRDefault="00263200" w:rsidP="00263200">
      <w:pPr>
        <w:rPr>
          <w:lang w:val="en-ZA"/>
        </w:rPr>
      </w:pPr>
      <w:r w:rsidRPr="00263200">
        <w:rPr>
          <w:lang w:val="en-ZA"/>
        </w:rPr>
        <w:t xml:space="preserve">  &lt;/div&gt;</w:t>
      </w:r>
    </w:p>
    <w:p w14:paraId="02772520" w14:textId="77777777" w:rsidR="00263200" w:rsidRPr="00263200" w:rsidRDefault="00263200" w:rsidP="00263200">
      <w:pPr>
        <w:rPr>
          <w:lang w:val="en-ZA"/>
        </w:rPr>
      </w:pPr>
    </w:p>
    <w:p w14:paraId="2FD7EE15" w14:textId="77777777" w:rsidR="00263200" w:rsidRPr="00263200" w:rsidRDefault="00263200" w:rsidP="00263200">
      <w:pPr>
        <w:rPr>
          <w:lang w:val="en-ZA"/>
        </w:rPr>
      </w:pPr>
      <w:r w:rsidRPr="00263200">
        <w:rPr>
          <w:lang w:val="en-ZA"/>
        </w:rPr>
        <w:t xml:space="preserve">  &lt;script src="script.js"&gt;&lt;/script&gt;</w:t>
      </w:r>
    </w:p>
    <w:p w14:paraId="09D5561D" w14:textId="77777777" w:rsidR="00263200" w:rsidRPr="00263200" w:rsidRDefault="00263200" w:rsidP="00263200">
      <w:pPr>
        <w:rPr>
          <w:lang w:val="en-ZA"/>
        </w:rPr>
      </w:pPr>
      <w:r w:rsidRPr="00263200">
        <w:rPr>
          <w:lang w:val="en-ZA"/>
        </w:rPr>
        <w:t>&lt;/body&gt;</w:t>
      </w:r>
    </w:p>
    <w:p w14:paraId="58553D62" w14:textId="77777777" w:rsidR="00263200" w:rsidRPr="00263200" w:rsidRDefault="00263200" w:rsidP="00263200">
      <w:pPr>
        <w:rPr>
          <w:lang w:val="en-ZA"/>
        </w:rPr>
      </w:pPr>
      <w:r w:rsidRPr="00263200">
        <w:rPr>
          <w:lang w:val="en-ZA"/>
        </w:rPr>
        <w:t>&lt;/html&gt;</w:t>
      </w:r>
    </w:p>
    <w:p w14:paraId="5920CC8D" w14:textId="77777777" w:rsidR="00263200" w:rsidRPr="00263200" w:rsidRDefault="00000000" w:rsidP="00263200">
      <w:pPr>
        <w:rPr>
          <w:lang w:val="en-ZA"/>
        </w:rPr>
      </w:pPr>
      <w:r>
        <w:rPr>
          <w:lang w:val="en-ZA"/>
        </w:rPr>
        <w:pict w14:anchorId="093C0CE1">
          <v:rect id="_x0000_i1183" style="width:0;height:1.5pt" o:hralign="center" o:hrstd="t" o:hr="t" fillcolor="#a0a0a0" stroked="f"/>
        </w:pict>
      </w:r>
    </w:p>
    <w:p w14:paraId="5A542D9D" w14:textId="18F2A60F" w:rsidR="00263200" w:rsidRPr="00263200" w:rsidRDefault="00263200" w:rsidP="00263200">
      <w:pPr>
        <w:rPr>
          <w:b/>
          <w:bCs/>
          <w:lang w:val="en-ZA"/>
        </w:rPr>
      </w:pPr>
      <w:r w:rsidRPr="00263200">
        <w:rPr>
          <w:b/>
          <w:bCs/>
          <w:lang w:val="en-ZA"/>
        </w:rPr>
        <w:t>style.css</w:t>
      </w:r>
    </w:p>
    <w:p w14:paraId="6A66CB8E" w14:textId="77777777" w:rsidR="00263200" w:rsidRPr="00263200" w:rsidRDefault="00263200" w:rsidP="00263200">
      <w:pPr>
        <w:rPr>
          <w:lang w:val="en-ZA"/>
        </w:rPr>
      </w:pPr>
      <w:r w:rsidRPr="00263200">
        <w:rPr>
          <w:lang w:val="en-ZA"/>
        </w:rPr>
        <w:t>body {</w:t>
      </w:r>
    </w:p>
    <w:p w14:paraId="049BF988" w14:textId="77777777" w:rsidR="00263200" w:rsidRPr="00263200" w:rsidRDefault="00263200" w:rsidP="00263200">
      <w:pPr>
        <w:rPr>
          <w:lang w:val="en-ZA"/>
        </w:rPr>
      </w:pPr>
      <w:r w:rsidRPr="00263200">
        <w:rPr>
          <w:lang w:val="en-ZA"/>
        </w:rPr>
        <w:t xml:space="preserve">  font-family: sans-serif;</w:t>
      </w:r>
    </w:p>
    <w:p w14:paraId="6EC07BF1" w14:textId="77777777" w:rsidR="00263200" w:rsidRPr="00263200" w:rsidRDefault="00263200" w:rsidP="00263200">
      <w:pPr>
        <w:rPr>
          <w:lang w:val="en-ZA"/>
        </w:rPr>
      </w:pPr>
      <w:r w:rsidRPr="00263200">
        <w:rPr>
          <w:lang w:val="en-ZA"/>
        </w:rPr>
        <w:t xml:space="preserve">  background: #f9f9f9;</w:t>
      </w:r>
    </w:p>
    <w:p w14:paraId="695FCCD3" w14:textId="77777777" w:rsidR="00263200" w:rsidRPr="00263200" w:rsidRDefault="00263200" w:rsidP="00263200">
      <w:pPr>
        <w:rPr>
          <w:lang w:val="en-ZA"/>
        </w:rPr>
      </w:pPr>
      <w:r w:rsidRPr="00263200">
        <w:rPr>
          <w:lang w:val="en-ZA"/>
        </w:rPr>
        <w:t xml:space="preserve">  padding: 20px;</w:t>
      </w:r>
    </w:p>
    <w:p w14:paraId="1B41B9A9" w14:textId="77777777" w:rsidR="00263200" w:rsidRPr="00263200" w:rsidRDefault="00263200" w:rsidP="00263200">
      <w:pPr>
        <w:rPr>
          <w:lang w:val="en-ZA"/>
        </w:rPr>
      </w:pPr>
      <w:r w:rsidRPr="00263200">
        <w:rPr>
          <w:lang w:val="en-ZA"/>
        </w:rPr>
        <w:t>}</w:t>
      </w:r>
    </w:p>
    <w:p w14:paraId="437C374D" w14:textId="77777777" w:rsidR="00263200" w:rsidRPr="00263200" w:rsidRDefault="00263200" w:rsidP="00263200">
      <w:pPr>
        <w:rPr>
          <w:lang w:val="en-ZA"/>
        </w:rPr>
      </w:pPr>
    </w:p>
    <w:p w14:paraId="0F625393" w14:textId="77777777" w:rsidR="00263200" w:rsidRPr="00263200" w:rsidRDefault="00263200" w:rsidP="00263200">
      <w:pPr>
        <w:rPr>
          <w:lang w:val="en-ZA"/>
        </w:rPr>
      </w:pPr>
      <w:r w:rsidRPr="00263200">
        <w:rPr>
          <w:lang w:val="en-ZA"/>
        </w:rPr>
        <w:t>.container {</w:t>
      </w:r>
    </w:p>
    <w:p w14:paraId="4A2CF6A2" w14:textId="77777777" w:rsidR="00263200" w:rsidRPr="00263200" w:rsidRDefault="00263200" w:rsidP="00263200">
      <w:pPr>
        <w:rPr>
          <w:lang w:val="en-ZA"/>
        </w:rPr>
      </w:pPr>
      <w:r w:rsidRPr="00263200">
        <w:rPr>
          <w:lang w:val="en-ZA"/>
        </w:rPr>
        <w:t xml:space="preserve">  max-width: 700px;</w:t>
      </w:r>
    </w:p>
    <w:p w14:paraId="39FE8296" w14:textId="77777777" w:rsidR="00263200" w:rsidRPr="00263200" w:rsidRDefault="00263200" w:rsidP="00263200">
      <w:pPr>
        <w:rPr>
          <w:lang w:val="en-ZA"/>
        </w:rPr>
      </w:pPr>
      <w:r w:rsidRPr="00263200">
        <w:rPr>
          <w:lang w:val="en-ZA"/>
        </w:rPr>
        <w:t xml:space="preserve">  margin: auto;</w:t>
      </w:r>
    </w:p>
    <w:p w14:paraId="73E4973F" w14:textId="77777777" w:rsidR="00263200" w:rsidRPr="00263200" w:rsidRDefault="00263200" w:rsidP="00263200">
      <w:pPr>
        <w:rPr>
          <w:lang w:val="en-ZA"/>
        </w:rPr>
      </w:pPr>
      <w:r w:rsidRPr="00263200">
        <w:rPr>
          <w:lang w:val="en-ZA"/>
        </w:rPr>
        <w:t xml:space="preserve">  background: white;</w:t>
      </w:r>
    </w:p>
    <w:p w14:paraId="238B352A" w14:textId="77777777" w:rsidR="00263200" w:rsidRPr="00263200" w:rsidRDefault="00263200" w:rsidP="00263200">
      <w:pPr>
        <w:rPr>
          <w:lang w:val="en-ZA"/>
        </w:rPr>
      </w:pPr>
      <w:r w:rsidRPr="00263200">
        <w:rPr>
          <w:lang w:val="en-ZA"/>
        </w:rPr>
        <w:lastRenderedPageBreak/>
        <w:t xml:space="preserve">  padding: 20px;</w:t>
      </w:r>
    </w:p>
    <w:p w14:paraId="2E8347AD" w14:textId="77777777" w:rsidR="00263200" w:rsidRPr="00263200" w:rsidRDefault="00263200" w:rsidP="00263200">
      <w:pPr>
        <w:rPr>
          <w:lang w:val="en-ZA"/>
        </w:rPr>
      </w:pPr>
      <w:r w:rsidRPr="00263200">
        <w:rPr>
          <w:lang w:val="en-ZA"/>
        </w:rPr>
        <w:t xml:space="preserve">  border-radius: 8px;</w:t>
      </w:r>
    </w:p>
    <w:p w14:paraId="7D619342" w14:textId="77777777" w:rsidR="00263200" w:rsidRPr="00263200" w:rsidRDefault="00263200" w:rsidP="00263200">
      <w:pPr>
        <w:rPr>
          <w:lang w:val="en-ZA"/>
        </w:rPr>
      </w:pPr>
      <w:r w:rsidRPr="00263200">
        <w:rPr>
          <w:lang w:val="en-ZA"/>
        </w:rPr>
        <w:t>}</w:t>
      </w:r>
    </w:p>
    <w:p w14:paraId="235B3BE5" w14:textId="77777777" w:rsidR="00263200" w:rsidRPr="00263200" w:rsidRDefault="00263200" w:rsidP="00263200">
      <w:pPr>
        <w:rPr>
          <w:lang w:val="en-ZA"/>
        </w:rPr>
      </w:pPr>
    </w:p>
    <w:p w14:paraId="7E158FD6" w14:textId="77777777" w:rsidR="00263200" w:rsidRPr="00263200" w:rsidRDefault="00263200" w:rsidP="00263200">
      <w:pPr>
        <w:rPr>
          <w:lang w:val="en-ZA"/>
        </w:rPr>
      </w:pPr>
      <w:r w:rsidRPr="00263200">
        <w:rPr>
          <w:lang w:val="en-ZA"/>
        </w:rPr>
        <w:t>input, button {</w:t>
      </w:r>
    </w:p>
    <w:p w14:paraId="1C3C082B" w14:textId="77777777" w:rsidR="00263200" w:rsidRPr="00263200" w:rsidRDefault="00263200" w:rsidP="00263200">
      <w:pPr>
        <w:rPr>
          <w:lang w:val="en-ZA"/>
        </w:rPr>
      </w:pPr>
      <w:r w:rsidRPr="00263200">
        <w:rPr>
          <w:lang w:val="en-ZA"/>
        </w:rPr>
        <w:t xml:space="preserve">  padding: 10px;</w:t>
      </w:r>
    </w:p>
    <w:p w14:paraId="4612242D" w14:textId="77777777" w:rsidR="00263200" w:rsidRPr="00263200" w:rsidRDefault="00263200" w:rsidP="00263200">
      <w:pPr>
        <w:rPr>
          <w:lang w:val="en-ZA"/>
        </w:rPr>
      </w:pPr>
      <w:r w:rsidRPr="00263200">
        <w:rPr>
          <w:lang w:val="en-ZA"/>
        </w:rPr>
        <w:t xml:space="preserve">  margin: 5px 0;</w:t>
      </w:r>
    </w:p>
    <w:p w14:paraId="4102A1EC" w14:textId="77777777" w:rsidR="00263200" w:rsidRPr="00263200" w:rsidRDefault="00263200" w:rsidP="00263200">
      <w:pPr>
        <w:rPr>
          <w:lang w:val="en-ZA"/>
        </w:rPr>
      </w:pPr>
      <w:r w:rsidRPr="00263200">
        <w:rPr>
          <w:lang w:val="en-ZA"/>
        </w:rPr>
        <w:t xml:space="preserve">  width: 100%;</w:t>
      </w:r>
    </w:p>
    <w:p w14:paraId="1D0AB0D4" w14:textId="77777777" w:rsidR="00263200" w:rsidRPr="00263200" w:rsidRDefault="00263200" w:rsidP="00263200">
      <w:pPr>
        <w:rPr>
          <w:lang w:val="en-ZA"/>
        </w:rPr>
      </w:pPr>
      <w:r w:rsidRPr="00263200">
        <w:rPr>
          <w:lang w:val="en-ZA"/>
        </w:rPr>
        <w:t xml:space="preserve">  font-size: 1em;</w:t>
      </w:r>
    </w:p>
    <w:p w14:paraId="3E2E838A" w14:textId="77777777" w:rsidR="00263200" w:rsidRPr="00263200" w:rsidRDefault="00263200" w:rsidP="00263200">
      <w:pPr>
        <w:rPr>
          <w:lang w:val="en-ZA"/>
        </w:rPr>
      </w:pPr>
      <w:r w:rsidRPr="00263200">
        <w:rPr>
          <w:lang w:val="en-ZA"/>
        </w:rPr>
        <w:t>}</w:t>
      </w:r>
    </w:p>
    <w:p w14:paraId="19792CC3" w14:textId="77777777" w:rsidR="00263200" w:rsidRPr="00263200" w:rsidRDefault="00263200" w:rsidP="00263200">
      <w:pPr>
        <w:rPr>
          <w:lang w:val="en-ZA"/>
        </w:rPr>
      </w:pPr>
    </w:p>
    <w:p w14:paraId="58B6F055" w14:textId="77777777" w:rsidR="00263200" w:rsidRPr="00263200" w:rsidRDefault="00263200" w:rsidP="00263200">
      <w:pPr>
        <w:rPr>
          <w:lang w:val="en-ZA"/>
        </w:rPr>
      </w:pPr>
      <w:r w:rsidRPr="00263200">
        <w:rPr>
          <w:lang w:val="en-ZA"/>
        </w:rPr>
        <w:t>ul {</w:t>
      </w:r>
    </w:p>
    <w:p w14:paraId="7D2ECF42" w14:textId="77777777" w:rsidR="00263200" w:rsidRPr="00263200" w:rsidRDefault="00263200" w:rsidP="00263200">
      <w:pPr>
        <w:rPr>
          <w:lang w:val="en-ZA"/>
        </w:rPr>
      </w:pPr>
      <w:r w:rsidRPr="00263200">
        <w:rPr>
          <w:lang w:val="en-ZA"/>
        </w:rPr>
        <w:t xml:space="preserve">  list-style: none;</w:t>
      </w:r>
    </w:p>
    <w:p w14:paraId="07D203C7" w14:textId="77777777" w:rsidR="00263200" w:rsidRPr="00263200" w:rsidRDefault="00263200" w:rsidP="00263200">
      <w:pPr>
        <w:rPr>
          <w:lang w:val="en-ZA"/>
        </w:rPr>
      </w:pPr>
      <w:r w:rsidRPr="00263200">
        <w:rPr>
          <w:lang w:val="en-ZA"/>
        </w:rPr>
        <w:t xml:space="preserve">  padding: 0;</w:t>
      </w:r>
    </w:p>
    <w:p w14:paraId="1EE792E1" w14:textId="77777777" w:rsidR="00263200" w:rsidRPr="00263200" w:rsidRDefault="00263200" w:rsidP="00263200">
      <w:pPr>
        <w:rPr>
          <w:lang w:val="en-ZA"/>
        </w:rPr>
      </w:pPr>
      <w:r w:rsidRPr="00263200">
        <w:rPr>
          <w:lang w:val="en-ZA"/>
        </w:rPr>
        <w:t>}</w:t>
      </w:r>
    </w:p>
    <w:p w14:paraId="34FA944F" w14:textId="77777777" w:rsidR="00263200" w:rsidRPr="00263200" w:rsidRDefault="00263200" w:rsidP="00263200">
      <w:pPr>
        <w:rPr>
          <w:lang w:val="en-ZA"/>
        </w:rPr>
      </w:pPr>
    </w:p>
    <w:p w14:paraId="0C187AFC" w14:textId="77777777" w:rsidR="00263200" w:rsidRPr="00263200" w:rsidRDefault="00263200" w:rsidP="00263200">
      <w:pPr>
        <w:rPr>
          <w:lang w:val="en-ZA"/>
        </w:rPr>
      </w:pPr>
      <w:r w:rsidRPr="00263200">
        <w:rPr>
          <w:lang w:val="en-ZA"/>
        </w:rPr>
        <w:t>li {</w:t>
      </w:r>
    </w:p>
    <w:p w14:paraId="2232D8AF" w14:textId="77777777" w:rsidR="00263200" w:rsidRPr="00263200" w:rsidRDefault="00263200" w:rsidP="00263200">
      <w:pPr>
        <w:rPr>
          <w:lang w:val="en-ZA"/>
        </w:rPr>
      </w:pPr>
      <w:r w:rsidRPr="00263200">
        <w:rPr>
          <w:lang w:val="en-ZA"/>
        </w:rPr>
        <w:t xml:space="preserve">  background: #eee;</w:t>
      </w:r>
    </w:p>
    <w:p w14:paraId="13AF81D3" w14:textId="77777777" w:rsidR="00263200" w:rsidRPr="00263200" w:rsidRDefault="00263200" w:rsidP="00263200">
      <w:pPr>
        <w:rPr>
          <w:lang w:val="en-ZA"/>
        </w:rPr>
      </w:pPr>
      <w:r w:rsidRPr="00263200">
        <w:rPr>
          <w:lang w:val="en-ZA"/>
        </w:rPr>
        <w:t xml:space="preserve">  margin: 5px 0;</w:t>
      </w:r>
    </w:p>
    <w:p w14:paraId="4F1443BC" w14:textId="77777777" w:rsidR="00263200" w:rsidRPr="00263200" w:rsidRDefault="00263200" w:rsidP="00263200">
      <w:pPr>
        <w:rPr>
          <w:lang w:val="en-ZA"/>
        </w:rPr>
      </w:pPr>
      <w:r w:rsidRPr="00263200">
        <w:rPr>
          <w:lang w:val="en-ZA"/>
        </w:rPr>
        <w:t xml:space="preserve">  padding: 10px;</w:t>
      </w:r>
    </w:p>
    <w:p w14:paraId="57775318" w14:textId="77777777" w:rsidR="00263200" w:rsidRPr="00263200" w:rsidRDefault="00263200" w:rsidP="00263200">
      <w:pPr>
        <w:rPr>
          <w:lang w:val="en-ZA"/>
        </w:rPr>
      </w:pPr>
      <w:r w:rsidRPr="00263200">
        <w:rPr>
          <w:lang w:val="en-ZA"/>
        </w:rPr>
        <w:t xml:space="preserve">  border-radius: 4px;</w:t>
      </w:r>
    </w:p>
    <w:p w14:paraId="17BBAAB8" w14:textId="77777777" w:rsidR="00263200" w:rsidRPr="00263200" w:rsidRDefault="00263200" w:rsidP="00263200">
      <w:pPr>
        <w:rPr>
          <w:lang w:val="en-ZA"/>
        </w:rPr>
      </w:pPr>
      <w:r w:rsidRPr="00263200">
        <w:rPr>
          <w:lang w:val="en-ZA"/>
        </w:rPr>
        <w:t>}</w:t>
      </w:r>
    </w:p>
    <w:p w14:paraId="15911702" w14:textId="77777777" w:rsidR="00263200" w:rsidRPr="00263200" w:rsidRDefault="00263200" w:rsidP="00263200">
      <w:pPr>
        <w:rPr>
          <w:lang w:val="en-ZA"/>
        </w:rPr>
      </w:pPr>
    </w:p>
    <w:p w14:paraId="7A2C6A1C" w14:textId="77777777" w:rsidR="00263200" w:rsidRPr="00263200" w:rsidRDefault="00263200" w:rsidP="00263200">
      <w:pPr>
        <w:rPr>
          <w:lang w:val="en-ZA"/>
        </w:rPr>
      </w:pPr>
      <w:r w:rsidRPr="00263200">
        <w:rPr>
          <w:lang w:val="en-ZA"/>
        </w:rPr>
        <w:t>form div {</w:t>
      </w:r>
    </w:p>
    <w:p w14:paraId="14EFB1D4" w14:textId="77777777" w:rsidR="00263200" w:rsidRPr="00263200" w:rsidRDefault="00263200" w:rsidP="00263200">
      <w:pPr>
        <w:rPr>
          <w:lang w:val="en-ZA"/>
        </w:rPr>
      </w:pPr>
      <w:r w:rsidRPr="00263200">
        <w:rPr>
          <w:lang w:val="en-ZA"/>
        </w:rPr>
        <w:t xml:space="preserve">  margin-bottom: 10px;</w:t>
      </w:r>
    </w:p>
    <w:p w14:paraId="4A85DD05" w14:textId="77777777" w:rsidR="00263200" w:rsidRPr="00263200" w:rsidRDefault="00263200" w:rsidP="00263200">
      <w:pPr>
        <w:rPr>
          <w:lang w:val="en-ZA"/>
        </w:rPr>
      </w:pPr>
      <w:r w:rsidRPr="00263200">
        <w:rPr>
          <w:lang w:val="en-ZA"/>
        </w:rPr>
        <w:t>}</w:t>
      </w:r>
    </w:p>
    <w:p w14:paraId="0C7CDBD7" w14:textId="77777777" w:rsidR="00263200" w:rsidRPr="00263200" w:rsidRDefault="00263200" w:rsidP="00263200">
      <w:pPr>
        <w:rPr>
          <w:lang w:val="en-ZA"/>
        </w:rPr>
      </w:pPr>
    </w:p>
    <w:p w14:paraId="2D0A8479" w14:textId="77777777" w:rsidR="00263200" w:rsidRPr="00263200" w:rsidRDefault="00263200" w:rsidP="00263200">
      <w:pPr>
        <w:rPr>
          <w:lang w:val="en-ZA"/>
        </w:rPr>
      </w:pPr>
      <w:r w:rsidRPr="00263200">
        <w:rPr>
          <w:lang w:val="en-ZA"/>
        </w:rPr>
        <w:t>#dashboard div {</w:t>
      </w:r>
    </w:p>
    <w:p w14:paraId="0788E6BC" w14:textId="77777777" w:rsidR="00263200" w:rsidRPr="00263200" w:rsidRDefault="00263200" w:rsidP="00263200">
      <w:pPr>
        <w:rPr>
          <w:lang w:val="en-ZA"/>
        </w:rPr>
      </w:pPr>
      <w:r w:rsidRPr="00263200">
        <w:rPr>
          <w:lang w:val="en-ZA"/>
        </w:rPr>
        <w:t xml:space="preserve">  margin: 10px 0;</w:t>
      </w:r>
    </w:p>
    <w:p w14:paraId="2A08666E" w14:textId="77777777" w:rsidR="00263200" w:rsidRPr="00263200" w:rsidRDefault="00263200" w:rsidP="00263200">
      <w:pPr>
        <w:rPr>
          <w:lang w:val="en-ZA"/>
        </w:rPr>
      </w:pPr>
      <w:r w:rsidRPr="00263200">
        <w:rPr>
          <w:lang w:val="en-ZA"/>
        </w:rPr>
        <w:t xml:space="preserve">  padding: 10px;</w:t>
      </w:r>
    </w:p>
    <w:p w14:paraId="1F4E6347" w14:textId="77777777" w:rsidR="00263200" w:rsidRPr="00263200" w:rsidRDefault="00263200" w:rsidP="00263200">
      <w:pPr>
        <w:rPr>
          <w:lang w:val="en-ZA"/>
        </w:rPr>
      </w:pPr>
      <w:r w:rsidRPr="00263200">
        <w:rPr>
          <w:lang w:val="en-ZA"/>
        </w:rPr>
        <w:t xml:space="preserve">  background: #e3f2fd;</w:t>
      </w:r>
    </w:p>
    <w:p w14:paraId="1D43620D" w14:textId="77777777" w:rsidR="00263200" w:rsidRPr="00263200" w:rsidRDefault="00263200" w:rsidP="00263200">
      <w:pPr>
        <w:rPr>
          <w:lang w:val="en-ZA"/>
        </w:rPr>
      </w:pPr>
      <w:r w:rsidRPr="00263200">
        <w:rPr>
          <w:lang w:val="en-ZA"/>
        </w:rPr>
        <w:t xml:space="preserve">  border-radius: 4px;</w:t>
      </w:r>
    </w:p>
    <w:p w14:paraId="3D155C99" w14:textId="77777777" w:rsidR="00263200" w:rsidRPr="00263200" w:rsidRDefault="00263200" w:rsidP="00263200">
      <w:pPr>
        <w:rPr>
          <w:lang w:val="en-ZA"/>
        </w:rPr>
      </w:pPr>
      <w:r w:rsidRPr="00263200">
        <w:rPr>
          <w:lang w:val="en-ZA"/>
        </w:rPr>
        <w:t>}</w:t>
      </w:r>
    </w:p>
    <w:p w14:paraId="778E252E" w14:textId="77777777" w:rsidR="00263200" w:rsidRPr="00263200" w:rsidRDefault="00000000" w:rsidP="00263200">
      <w:pPr>
        <w:rPr>
          <w:lang w:val="en-ZA"/>
        </w:rPr>
      </w:pPr>
      <w:r>
        <w:rPr>
          <w:lang w:val="en-ZA"/>
        </w:rPr>
        <w:pict w14:anchorId="5FC6C3EA">
          <v:rect id="_x0000_i1184" style="width:0;height:1.5pt" o:hralign="center" o:hrstd="t" o:hr="t" fillcolor="#a0a0a0" stroked="f"/>
        </w:pict>
      </w:r>
    </w:p>
    <w:p w14:paraId="2335607B" w14:textId="0E0D6021" w:rsidR="00263200" w:rsidRPr="00263200" w:rsidRDefault="00263200" w:rsidP="00263200">
      <w:pPr>
        <w:rPr>
          <w:b/>
          <w:bCs/>
          <w:lang w:val="en-ZA"/>
        </w:rPr>
      </w:pPr>
      <w:r w:rsidRPr="00263200">
        <w:rPr>
          <w:b/>
          <w:bCs/>
          <w:lang w:val="en-ZA"/>
        </w:rPr>
        <w:t>script.js</w:t>
      </w:r>
    </w:p>
    <w:p w14:paraId="51C31172" w14:textId="77777777" w:rsidR="00263200" w:rsidRPr="00263200" w:rsidRDefault="00263200" w:rsidP="00263200">
      <w:pPr>
        <w:rPr>
          <w:lang w:val="en-ZA"/>
        </w:rPr>
      </w:pPr>
      <w:r w:rsidRPr="00263200">
        <w:rPr>
          <w:lang w:val="en-ZA"/>
        </w:rPr>
        <w:t>let questions = JSON.parse(localStorage.getItem("surveyQuestions")) || [];</w:t>
      </w:r>
    </w:p>
    <w:p w14:paraId="4381162F" w14:textId="77777777" w:rsidR="00263200" w:rsidRPr="00263200" w:rsidRDefault="00263200" w:rsidP="00263200">
      <w:pPr>
        <w:rPr>
          <w:lang w:val="en-ZA"/>
        </w:rPr>
      </w:pPr>
      <w:r w:rsidRPr="00263200">
        <w:rPr>
          <w:lang w:val="en-ZA"/>
        </w:rPr>
        <w:t>let responses = JSON.parse(localStorage.getItem("surveyResponses")) || [];</w:t>
      </w:r>
    </w:p>
    <w:p w14:paraId="4A3CE5C3" w14:textId="77777777" w:rsidR="00263200" w:rsidRPr="00263200" w:rsidRDefault="00263200" w:rsidP="00263200">
      <w:pPr>
        <w:rPr>
          <w:lang w:val="en-ZA"/>
        </w:rPr>
      </w:pPr>
    </w:p>
    <w:p w14:paraId="1D4737C5" w14:textId="77777777" w:rsidR="00263200" w:rsidRPr="00263200" w:rsidRDefault="00263200" w:rsidP="00263200">
      <w:pPr>
        <w:rPr>
          <w:lang w:val="en-ZA"/>
        </w:rPr>
      </w:pPr>
      <w:r w:rsidRPr="00263200">
        <w:rPr>
          <w:lang w:val="en-ZA"/>
        </w:rPr>
        <w:t>const questionInput = document.getElementById("questionInput");</w:t>
      </w:r>
    </w:p>
    <w:p w14:paraId="50333072" w14:textId="77777777" w:rsidR="00263200" w:rsidRPr="00263200" w:rsidRDefault="00263200" w:rsidP="00263200">
      <w:pPr>
        <w:rPr>
          <w:lang w:val="en-ZA"/>
        </w:rPr>
      </w:pPr>
      <w:r w:rsidRPr="00263200">
        <w:rPr>
          <w:lang w:val="en-ZA"/>
        </w:rPr>
        <w:t>const questionList = document.getElementById("questionList");</w:t>
      </w:r>
    </w:p>
    <w:p w14:paraId="56D661E0" w14:textId="77777777" w:rsidR="00263200" w:rsidRPr="00263200" w:rsidRDefault="00263200" w:rsidP="00263200">
      <w:pPr>
        <w:rPr>
          <w:lang w:val="en-ZA"/>
        </w:rPr>
      </w:pPr>
      <w:r w:rsidRPr="00263200">
        <w:rPr>
          <w:lang w:val="en-ZA"/>
        </w:rPr>
        <w:t>const surveyForm = document.getElementById("surveyForm");</w:t>
      </w:r>
    </w:p>
    <w:p w14:paraId="7975ADC1" w14:textId="77777777" w:rsidR="00263200" w:rsidRPr="00263200" w:rsidRDefault="00263200" w:rsidP="00263200">
      <w:pPr>
        <w:rPr>
          <w:lang w:val="en-ZA"/>
        </w:rPr>
      </w:pPr>
      <w:r w:rsidRPr="00263200">
        <w:rPr>
          <w:lang w:val="en-ZA"/>
        </w:rPr>
        <w:t>const dashboard = document.getElementById("dashboard");</w:t>
      </w:r>
    </w:p>
    <w:p w14:paraId="3297CE15" w14:textId="77777777" w:rsidR="00263200" w:rsidRPr="00263200" w:rsidRDefault="00263200" w:rsidP="00263200">
      <w:pPr>
        <w:rPr>
          <w:lang w:val="en-ZA"/>
        </w:rPr>
      </w:pPr>
    </w:p>
    <w:p w14:paraId="04C9D6F8" w14:textId="77777777" w:rsidR="00263200" w:rsidRPr="00263200" w:rsidRDefault="00263200" w:rsidP="00263200">
      <w:pPr>
        <w:rPr>
          <w:lang w:val="en-ZA"/>
        </w:rPr>
      </w:pPr>
      <w:r w:rsidRPr="00263200">
        <w:rPr>
          <w:lang w:val="en-ZA"/>
        </w:rPr>
        <w:t>function saveData() {</w:t>
      </w:r>
    </w:p>
    <w:p w14:paraId="4E48ABAE" w14:textId="77777777" w:rsidR="00263200" w:rsidRPr="00263200" w:rsidRDefault="00263200" w:rsidP="00263200">
      <w:pPr>
        <w:rPr>
          <w:lang w:val="en-ZA"/>
        </w:rPr>
      </w:pPr>
      <w:r w:rsidRPr="00263200">
        <w:rPr>
          <w:lang w:val="en-ZA"/>
        </w:rPr>
        <w:t xml:space="preserve">  localStorage.setItem("surveyQuestions", JSON.stringify(questions));</w:t>
      </w:r>
    </w:p>
    <w:p w14:paraId="54EF05E8" w14:textId="77777777" w:rsidR="00263200" w:rsidRPr="00263200" w:rsidRDefault="00263200" w:rsidP="00263200">
      <w:pPr>
        <w:rPr>
          <w:lang w:val="en-ZA"/>
        </w:rPr>
      </w:pPr>
      <w:r w:rsidRPr="00263200">
        <w:rPr>
          <w:lang w:val="en-ZA"/>
        </w:rPr>
        <w:t xml:space="preserve">  localStorage.setItem("surveyResponses", JSON.stringify(responses));</w:t>
      </w:r>
    </w:p>
    <w:p w14:paraId="70C26AFF" w14:textId="77777777" w:rsidR="00263200" w:rsidRPr="00263200" w:rsidRDefault="00263200" w:rsidP="00263200">
      <w:pPr>
        <w:rPr>
          <w:lang w:val="en-ZA"/>
        </w:rPr>
      </w:pPr>
      <w:r w:rsidRPr="00263200">
        <w:rPr>
          <w:lang w:val="en-ZA"/>
        </w:rPr>
        <w:t>}</w:t>
      </w:r>
    </w:p>
    <w:p w14:paraId="6D8FB10B" w14:textId="77777777" w:rsidR="00263200" w:rsidRPr="00263200" w:rsidRDefault="00263200" w:rsidP="00263200">
      <w:pPr>
        <w:rPr>
          <w:lang w:val="en-ZA"/>
        </w:rPr>
      </w:pPr>
    </w:p>
    <w:p w14:paraId="3C87EF4D" w14:textId="77777777" w:rsidR="00263200" w:rsidRPr="00263200" w:rsidRDefault="00263200" w:rsidP="00263200">
      <w:pPr>
        <w:rPr>
          <w:lang w:val="en-ZA"/>
        </w:rPr>
      </w:pPr>
      <w:r w:rsidRPr="00263200">
        <w:rPr>
          <w:lang w:val="en-ZA"/>
        </w:rPr>
        <w:t>function renderQuestions() {</w:t>
      </w:r>
    </w:p>
    <w:p w14:paraId="45F44400" w14:textId="77777777" w:rsidR="00263200" w:rsidRPr="00263200" w:rsidRDefault="00263200" w:rsidP="00263200">
      <w:pPr>
        <w:rPr>
          <w:lang w:val="en-ZA"/>
        </w:rPr>
      </w:pPr>
      <w:r w:rsidRPr="00263200">
        <w:rPr>
          <w:lang w:val="en-ZA"/>
        </w:rPr>
        <w:t xml:space="preserve">  questionList.innerHTML = "";</w:t>
      </w:r>
    </w:p>
    <w:p w14:paraId="46E18479" w14:textId="77777777" w:rsidR="00263200" w:rsidRPr="00263200" w:rsidRDefault="00263200" w:rsidP="00263200">
      <w:pPr>
        <w:rPr>
          <w:lang w:val="en-ZA"/>
        </w:rPr>
      </w:pPr>
      <w:r w:rsidRPr="00263200">
        <w:rPr>
          <w:lang w:val="en-ZA"/>
        </w:rPr>
        <w:t xml:space="preserve">  surveyForm.innerHTML = "";</w:t>
      </w:r>
    </w:p>
    <w:p w14:paraId="54A3F2F1" w14:textId="77777777" w:rsidR="00263200" w:rsidRPr="00263200" w:rsidRDefault="00263200" w:rsidP="00263200">
      <w:pPr>
        <w:rPr>
          <w:lang w:val="en-ZA"/>
        </w:rPr>
      </w:pPr>
    </w:p>
    <w:p w14:paraId="30ABF15A" w14:textId="77777777" w:rsidR="00263200" w:rsidRPr="00263200" w:rsidRDefault="00263200" w:rsidP="00263200">
      <w:pPr>
        <w:rPr>
          <w:lang w:val="en-ZA"/>
        </w:rPr>
      </w:pPr>
      <w:r w:rsidRPr="00263200">
        <w:rPr>
          <w:lang w:val="en-ZA"/>
        </w:rPr>
        <w:lastRenderedPageBreak/>
        <w:t xml:space="preserve">  questions.forEach((q, index) =&gt; {</w:t>
      </w:r>
    </w:p>
    <w:p w14:paraId="4F56CF74" w14:textId="77777777" w:rsidR="00263200" w:rsidRPr="00263200" w:rsidRDefault="00263200" w:rsidP="00263200">
      <w:pPr>
        <w:rPr>
          <w:lang w:val="en-ZA"/>
        </w:rPr>
      </w:pPr>
      <w:r w:rsidRPr="00263200">
        <w:rPr>
          <w:lang w:val="en-ZA"/>
        </w:rPr>
        <w:t xml:space="preserve">    const li = document.createElement("li");</w:t>
      </w:r>
    </w:p>
    <w:p w14:paraId="5061731A" w14:textId="77777777" w:rsidR="00263200" w:rsidRPr="00263200" w:rsidRDefault="00263200" w:rsidP="00263200">
      <w:pPr>
        <w:rPr>
          <w:lang w:val="en-ZA"/>
        </w:rPr>
      </w:pPr>
      <w:r w:rsidRPr="00263200">
        <w:rPr>
          <w:lang w:val="en-ZA"/>
        </w:rPr>
        <w:t xml:space="preserve">    li.textContent = q;</w:t>
      </w:r>
    </w:p>
    <w:p w14:paraId="45897DBE" w14:textId="77777777" w:rsidR="00263200" w:rsidRPr="00263200" w:rsidRDefault="00263200" w:rsidP="00263200">
      <w:pPr>
        <w:rPr>
          <w:lang w:val="en-ZA"/>
        </w:rPr>
      </w:pPr>
      <w:r w:rsidRPr="00263200">
        <w:rPr>
          <w:lang w:val="en-ZA"/>
        </w:rPr>
        <w:t xml:space="preserve">    questionList.appendChild(li);</w:t>
      </w:r>
    </w:p>
    <w:p w14:paraId="46A9BEEF" w14:textId="77777777" w:rsidR="00263200" w:rsidRPr="00263200" w:rsidRDefault="00263200" w:rsidP="00263200">
      <w:pPr>
        <w:rPr>
          <w:lang w:val="en-ZA"/>
        </w:rPr>
      </w:pPr>
    </w:p>
    <w:p w14:paraId="790EB9A7" w14:textId="77777777" w:rsidR="00263200" w:rsidRPr="00263200" w:rsidRDefault="00263200" w:rsidP="00263200">
      <w:pPr>
        <w:rPr>
          <w:lang w:val="en-ZA"/>
        </w:rPr>
      </w:pPr>
      <w:r w:rsidRPr="00263200">
        <w:rPr>
          <w:lang w:val="en-ZA"/>
        </w:rPr>
        <w:t xml:space="preserve">    // Add input to survey form</w:t>
      </w:r>
    </w:p>
    <w:p w14:paraId="44F52BE9" w14:textId="77777777" w:rsidR="00263200" w:rsidRPr="00263200" w:rsidRDefault="00263200" w:rsidP="00263200">
      <w:pPr>
        <w:rPr>
          <w:lang w:val="en-ZA"/>
        </w:rPr>
      </w:pPr>
      <w:r w:rsidRPr="00263200">
        <w:rPr>
          <w:lang w:val="en-ZA"/>
        </w:rPr>
        <w:t xml:space="preserve">    const div = document.createElement("div");</w:t>
      </w:r>
    </w:p>
    <w:p w14:paraId="0CA26762" w14:textId="77777777" w:rsidR="00263200" w:rsidRPr="00263200" w:rsidRDefault="00263200" w:rsidP="00263200">
      <w:pPr>
        <w:rPr>
          <w:lang w:val="en-ZA"/>
        </w:rPr>
      </w:pPr>
      <w:r w:rsidRPr="00263200">
        <w:rPr>
          <w:lang w:val="en-ZA"/>
        </w:rPr>
        <w:t xml:space="preserve">    div.innerHTML = `&lt;label&gt;${q}&lt;/label&gt;&lt;br&gt;&lt;input type="text" name="q${index}" required /&gt;`;</w:t>
      </w:r>
    </w:p>
    <w:p w14:paraId="4D64D6FE" w14:textId="77777777" w:rsidR="00263200" w:rsidRPr="00263200" w:rsidRDefault="00263200" w:rsidP="00263200">
      <w:pPr>
        <w:rPr>
          <w:lang w:val="en-ZA"/>
        </w:rPr>
      </w:pPr>
      <w:r w:rsidRPr="00263200">
        <w:rPr>
          <w:lang w:val="en-ZA"/>
        </w:rPr>
        <w:t xml:space="preserve">    surveyForm.appendChild(div);</w:t>
      </w:r>
    </w:p>
    <w:p w14:paraId="3098B78D" w14:textId="77777777" w:rsidR="00263200" w:rsidRPr="00263200" w:rsidRDefault="00263200" w:rsidP="00263200">
      <w:pPr>
        <w:rPr>
          <w:lang w:val="en-ZA"/>
        </w:rPr>
      </w:pPr>
      <w:r w:rsidRPr="00263200">
        <w:rPr>
          <w:lang w:val="en-ZA"/>
        </w:rPr>
        <w:t xml:space="preserve">  });</w:t>
      </w:r>
    </w:p>
    <w:p w14:paraId="6DC65790" w14:textId="77777777" w:rsidR="00263200" w:rsidRPr="00263200" w:rsidRDefault="00263200" w:rsidP="00263200">
      <w:pPr>
        <w:rPr>
          <w:lang w:val="en-ZA"/>
        </w:rPr>
      </w:pPr>
      <w:r w:rsidRPr="00263200">
        <w:rPr>
          <w:lang w:val="en-ZA"/>
        </w:rPr>
        <w:t>}</w:t>
      </w:r>
    </w:p>
    <w:p w14:paraId="6D1A2A1E" w14:textId="77777777" w:rsidR="00263200" w:rsidRPr="00263200" w:rsidRDefault="00263200" w:rsidP="00263200">
      <w:pPr>
        <w:rPr>
          <w:lang w:val="en-ZA"/>
        </w:rPr>
      </w:pPr>
    </w:p>
    <w:p w14:paraId="1FCEB603" w14:textId="77777777" w:rsidR="00263200" w:rsidRPr="00263200" w:rsidRDefault="00263200" w:rsidP="00263200">
      <w:pPr>
        <w:rPr>
          <w:lang w:val="en-ZA"/>
        </w:rPr>
      </w:pPr>
      <w:r w:rsidRPr="00263200">
        <w:rPr>
          <w:lang w:val="en-ZA"/>
        </w:rPr>
        <w:t>function addQuestion() {</w:t>
      </w:r>
    </w:p>
    <w:p w14:paraId="58296755" w14:textId="77777777" w:rsidR="00263200" w:rsidRPr="00263200" w:rsidRDefault="00263200" w:rsidP="00263200">
      <w:pPr>
        <w:rPr>
          <w:lang w:val="en-ZA"/>
        </w:rPr>
      </w:pPr>
      <w:r w:rsidRPr="00263200">
        <w:rPr>
          <w:lang w:val="en-ZA"/>
        </w:rPr>
        <w:t xml:space="preserve">  const text = questionInput.value.trim();</w:t>
      </w:r>
    </w:p>
    <w:p w14:paraId="476E0457" w14:textId="77777777" w:rsidR="00263200" w:rsidRPr="00263200" w:rsidRDefault="00263200" w:rsidP="00263200">
      <w:pPr>
        <w:rPr>
          <w:lang w:val="en-ZA"/>
        </w:rPr>
      </w:pPr>
      <w:r w:rsidRPr="00263200">
        <w:rPr>
          <w:lang w:val="en-ZA"/>
        </w:rPr>
        <w:t xml:space="preserve">  if (!text) return;</w:t>
      </w:r>
    </w:p>
    <w:p w14:paraId="62A95CFD" w14:textId="77777777" w:rsidR="00263200" w:rsidRPr="00263200" w:rsidRDefault="00263200" w:rsidP="00263200">
      <w:pPr>
        <w:rPr>
          <w:lang w:val="en-ZA"/>
        </w:rPr>
      </w:pPr>
      <w:r w:rsidRPr="00263200">
        <w:rPr>
          <w:lang w:val="en-ZA"/>
        </w:rPr>
        <w:t xml:space="preserve">  questions.push(text);</w:t>
      </w:r>
    </w:p>
    <w:p w14:paraId="16613885" w14:textId="77777777" w:rsidR="00263200" w:rsidRPr="00263200" w:rsidRDefault="00263200" w:rsidP="00263200">
      <w:pPr>
        <w:rPr>
          <w:lang w:val="en-ZA"/>
        </w:rPr>
      </w:pPr>
      <w:r w:rsidRPr="00263200">
        <w:rPr>
          <w:lang w:val="en-ZA"/>
        </w:rPr>
        <w:t xml:space="preserve">  questionInput.value = "";</w:t>
      </w:r>
    </w:p>
    <w:p w14:paraId="2AC1FB4B" w14:textId="77777777" w:rsidR="00263200" w:rsidRPr="00263200" w:rsidRDefault="00263200" w:rsidP="00263200">
      <w:pPr>
        <w:rPr>
          <w:lang w:val="en-ZA"/>
        </w:rPr>
      </w:pPr>
      <w:r w:rsidRPr="00263200">
        <w:rPr>
          <w:lang w:val="en-ZA"/>
        </w:rPr>
        <w:t xml:space="preserve">  saveData();</w:t>
      </w:r>
    </w:p>
    <w:p w14:paraId="6ED22FD4" w14:textId="77777777" w:rsidR="00263200" w:rsidRPr="00263200" w:rsidRDefault="00263200" w:rsidP="00263200">
      <w:pPr>
        <w:rPr>
          <w:lang w:val="en-ZA"/>
        </w:rPr>
      </w:pPr>
      <w:r w:rsidRPr="00263200">
        <w:rPr>
          <w:lang w:val="en-ZA"/>
        </w:rPr>
        <w:t xml:space="preserve">  renderQuestions();</w:t>
      </w:r>
    </w:p>
    <w:p w14:paraId="1081D214" w14:textId="77777777" w:rsidR="00263200" w:rsidRPr="00263200" w:rsidRDefault="00263200" w:rsidP="00263200">
      <w:pPr>
        <w:rPr>
          <w:lang w:val="en-ZA"/>
        </w:rPr>
      </w:pPr>
      <w:r w:rsidRPr="00263200">
        <w:rPr>
          <w:lang w:val="en-ZA"/>
        </w:rPr>
        <w:t>}</w:t>
      </w:r>
    </w:p>
    <w:p w14:paraId="5F64F8B2" w14:textId="77777777" w:rsidR="00263200" w:rsidRPr="00263200" w:rsidRDefault="00263200" w:rsidP="00263200">
      <w:pPr>
        <w:rPr>
          <w:lang w:val="en-ZA"/>
        </w:rPr>
      </w:pPr>
    </w:p>
    <w:p w14:paraId="3FA59DAE" w14:textId="77777777" w:rsidR="00263200" w:rsidRPr="00263200" w:rsidRDefault="00263200" w:rsidP="00263200">
      <w:pPr>
        <w:rPr>
          <w:lang w:val="en-ZA"/>
        </w:rPr>
      </w:pPr>
      <w:r w:rsidRPr="00263200">
        <w:rPr>
          <w:lang w:val="en-ZA"/>
        </w:rPr>
        <w:t>function submitSurvey() {</w:t>
      </w:r>
    </w:p>
    <w:p w14:paraId="4F9EEDF5" w14:textId="77777777" w:rsidR="00263200" w:rsidRPr="00263200" w:rsidRDefault="00263200" w:rsidP="00263200">
      <w:pPr>
        <w:rPr>
          <w:lang w:val="en-ZA"/>
        </w:rPr>
      </w:pPr>
      <w:r w:rsidRPr="00263200">
        <w:rPr>
          <w:lang w:val="en-ZA"/>
        </w:rPr>
        <w:t xml:space="preserve">  const formData = new FormData(surveyForm);</w:t>
      </w:r>
    </w:p>
    <w:p w14:paraId="1F1BB05D" w14:textId="77777777" w:rsidR="00263200" w:rsidRPr="00263200" w:rsidRDefault="00263200" w:rsidP="00263200">
      <w:pPr>
        <w:rPr>
          <w:lang w:val="en-ZA"/>
        </w:rPr>
      </w:pPr>
      <w:r w:rsidRPr="00263200">
        <w:rPr>
          <w:lang w:val="en-ZA"/>
        </w:rPr>
        <w:t xml:space="preserve">  const answerObj = {};</w:t>
      </w:r>
    </w:p>
    <w:p w14:paraId="0449A9E5" w14:textId="77777777" w:rsidR="00263200" w:rsidRPr="00263200" w:rsidRDefault="00263200" w:rsidP="00263200">
      <w:pPr>
        <w:rPr>
          <w:lang w:val="en-ZA"/>
        </w:rPr>
      </w:pPr>
      <w:r w:rsidRPr="00263200">
        <w:rPr>
          <w:lang w:val="en-ZA"/>
        </w:rPr>
        <w:t xml:space="preserve">  questions.forEach((q, i) =&gt; {</w:t>
      </w:r>
    </w:p>
    <w:p w14:paraId="19075BF5" w14:textId="77777777" w:rsidR="00263200" w:rsidRPr="00263200" w:rsidRDefault="00263200" w:rsidP="00263200">
      <w:pPr>
        <w:rPr>
          <w:lang w:val="en-ZA"/>
        </w:rPr>
      </w:pPr>
      <w:r w:rsidRPr="00263200">
        <w:rPr>
          <w:lang w:val="en-ZA"/>
        </w:rPr>
        <w:lastRenderedPageBreak/>
        <w:t xml:space="preserve">    answerObj[q] = formData.get(`q${i}`);</w:t>
      </w:r>
    </w:p>
    <w:p w14:paraId="4A5F8E76" w14:textId="77777777" w:rsidR="00263200" w:rsidRPr="00263200" w:rsidRDefault="00263200" w:rsidP="00263200">
      <w:pPr>
        <w:rPr>
          <w:lang w:val="en-ZA"/>
        </w:rPr>
      </w:pPr>
      <w:r w:rsidRPr="00263200">
        <w:rPr>
          <w:lang w:val="en-ZA"/>
        </w:rPr>
        <w:t xml:space="preserve">  });</w:t>
      </w:r>
    </w:p>
    <w:p w14:paraId="4EE91125" w14:textId="77777777" w:rsidR="00263200" w:rsidRPr="00263200" w:rsidRDefault="00263200" w:rsidP="00263200">
      <w:pPr>
        <w:rPr>
          <w:lang w:val="en-ZA"/>
        </w:rPr>
      </w:pPr>
      <w:r w:rsidRPr="00263200">
        <w:rPr>
          <w:lang w:val="en-ZA"/>
        </w:rPr>
        <w:t xml:space="preserve">  responses.push(answerObj);</w:t>
      </w:r>
    </w:p>
    <w:p w14:paraId="5E438ED5" w14:textId="77777777" w:rsidR="00263200" w:rsidRPr="00263200" w:rsidRDefault="00263200" w:rsidP="00263200">
      <w:pPr>
        <w:rPr>
          <w:lang w:val="en-ZA"/>
        </w:rPr>
      </w:pPr>
      <w:r w:rsidRPr="00263200">
        <w:rPr>
          <w:lang w:val="en-ZA"/>
        </w:rPr>
        <w:t xml:space="preserve">  saveData();</w:t>
      </w:r>
    </w:p>
    <w:p w14:paraId="60CB6BC7" w14:textId="77777777" w:rsidR="00263200" w:rsidRPr="00263200" w:rsidRDefault="00263200" w:rsidP="00263200">
      <w:pPr>
        <w:rPr>
          <w:lang w:val="en-ZA"/>
        </w:rPr>
      </w:pPr>
      <w:r w:rsidRPr="00263200">
        <w:rPr>
          <w:lang w:val="en-ZA"/>
        </w:rPr>
        <w:t xml:space="preserve">  renderDashboard();</w:t>
      </w:r>
    </w:p>
    <w:p w14:paraId="76F2886E" w14:textId="77777777" w:rsidR="00263200" w:rsidRPr="00263200" w:rsidRDefault="00263200" w:rsidP="00263200">
      <w:pPr>
        <w:rPr>
          <w:lang w:val="en-ZA"/>
        </w:rPr>
      </w:pPr>
      <w:r w:rsidRPr="00263200">
        <w:rPr>
          <w:lang w:val="en-ZA"/>
        </w:rPr>
        <w:t xml:space="preserve">  surveyForm.reset();</w:t>
      </w:r>
    </w:p>
    <w:p w14:paraId="5168EDAE" w14:textId="77777777" w:rsidR="00263200" w:rsidRPr="00263200" w:rsidRDefault="00263200" w:rsidP="00263200">
      <w:pPr>
        <w:rPr>
          <w:lang w:val="en-ZA"/>
        </w:rPr>
      </w:pPr>
      <w:r w:rsidRPr="00263200">
        <w:rPr>
          <w:lang w:val="en-ZA"/>
        </w:rPr>
        <w:t xml:space="preserve">  alert("Thanks for your response!");</w:t>
      </w:r>
    </w:p>
    <w:p w14:paraId="417300A8" w14:textId="77777777" w:rsidR="00263200" w:rsidRPr="00263200" w:rsidRDefault="00263200" w:rsidP="00263200">
      <w:pPr>
        <w:rPr>
          <w:lang w:val="en-ZA"/>
        </w:rPr>
      </w:pPr>
      <w:r w:rsidRPr="00263200">
        <w:rPr>
          <w:lang w:val="en-ZA"/>
        </w:rPr>
        <w:t>}</w:t>
      </w:r>
    </w:p>
    <w:p w14:paraId="73ECFBB4" w14:textId="77777777" w:rsidR="00263200" w:rsidRPr="00263200" w:rsidRDefault="00263200" w:rsidP="00263200">
      <w:pPr>
        <w:rPr>
          <w:lang w:val="en-ZA"/>
        </w:rPr>
      </w:pPr>
    </w:p>
    <w:p w14:paraId="65811DF3" w14:textId="77777777" w:rsidR="00263200" w:rsidRPr="00263200" w:rsidRDefault="00263200" w:rsidP="00263200">
      <w:pPr>
        <w:rPr>
          <w:lang w:val="en-ZA"/>
        </w:rPr>
      </w:pPr>
      <w:r w:rsidRPr="00263200">
        <w:rPr>
          <w:lang w:val="en-ZA"/>
        </w:rPr>
        <w:t>function renderDashboard() {</w:t>
      </w:r>
    </w:p>
    <w:p w14:paraId="2566F355" w14:textId="77777777" w:rsidR="00263200" w:rsidRPr="00263200" w:rsidRDefault="00263200" w:rsidP="00263200">
      <w:pPr>
        <w:rPr>
          <w:lang w:val="en-ZA"/>
        </w:rPr>
      </w:pPr>
      <w:r w:rsidRPr="00263200">
        <w:rPr>
          <w:lang w:val="en-ZA"/>
        </w:rPr>
        <w:t xml:space="preserve">  dashboard.innerHTML = "";</w:t>
      </w:r>
    </w:p>
    <w:p w14:paraId="7991C79C" w14:textId="77777777" w:rsidR="00263200" w:rsidRPr="00263200" w:rsidRDefault="00263200" w:rsidP="00263200">
      <w:pPr>
        <w:rPr>
          <w:lang w:val="en-ZA"/>
        </w:rPr>
      </w:pPr>
      <w:r w:rsidRPr="00263200">
        <w:rPr>
          <w:lang w:val="en-ZA"/>
        </w:rPr>
        <w:t xml:space="preserve">  if (responses.length === 0) {</w:t>
      </w:r>
    </w:p>
    <w:p w14:paraId="68A3B3AA" w14:textId="77777777" w:rsidR="00263200" w:rsidRPr="00263200" w:rsidRDefault="00263200" w:rsidP="00263200">
      <w:pPr>
        <w:rPr>
          <w:lang w:val="en-ZA"/>
        </w:rPr>
      </w:pPr>
      <w:r w:rsidRPr="00263200">
        <w:rPr>
          <w:lang w:val="en-ZA"/>
        </w:rPr>
        <w:t xml:space="preserve">    dashboard.textContent = "No responses yet.";</w:t>
      </w:r>
    </w:p>
    <w:p w14:paraId="6B3074AB" w14:textId="77777777" w:rsidR="00263200" w:rsidRPr="00263200" w:rsidRDefault="00263200" w:rsidP="00263200">
      <w:pPr>
        <w:rPr>
          <w:lang w:val="en-ZA"/>
        </w:rPr>
      </w:pPr>
      <w:r w:rsidRPr="00263200">
        <w:rPr>
          <w:lang w:val="en-ZA"/>
        </w:rPr>
        <w:t xml:space="preserve">    return;</w:t>
      </w:r>
    </w:p>
    <w:p w14:paraId="3CF8C440" w14:textId="77777777" w:rsidR="00263200" w:rsidRPr="00263200" w:rsidRDefault="00263200" w:rsidP="00263200">
      <w:pPr>
        <w:rPr>
          <w:lang w:val="en-ZA"/>
        </w:rPr>
      </w:pPr>
      <w:r w:rsidRPr="00263200">
        <w:rPr>
          <w:lang w:val="en-ZA"/>
        </w:rPr>
        <w:t xml:space="preserve">  }</w:t>
      </w:r>
    </w:p>
    <w:p w14:paraId="2E8D961B" w14:textId="77777777" w:rsidR="00263200" w:rsidRPr="00263200" w:rsidRDefault="00263200" w:rsidP="00263200">
      <w:pPr>
        <w:rPr>
          <w:lang w:val="en-ZA"/>
        </w:rPr>
      </w:pPr>
    </w:p>
    <w:p w14:paraId="08C44EE5" w14:textId="77777777" w:rsidR="00263200" w:rsidRPr="00263200" w:rsidRDefault="00263200" w:rsidP="00263200">
      <w:pPr>
        <w:rPr>
          <w:lang w:val="en-ZA"/>
        </w:rPr>
      </w:pPr>
      <w:r w:rsidRPr="00263200">
        <w:rPr>
          <w:lang w:val="en-ZA"/>
        </w:rPr>
        <w:t xml:space="preserve">  questions.forEach(question =&gt; {</w:t>
      </w:r>
    </w:p>
    <w:p w14:paraId="6E136CCC" w14:textId="77777777" w:rsidR="00263200" w:rsidRPr="00263200" w:rsidRDefault="00263200" w:rsidP="00263200">
      <w:pPr>
        <w:rPr>
          <w:lang w:val="en-ZA"/>
        </w:rPr>
      </w:pPr>
      <w:r w:rsidRPr="00263200">
        <w:rPr>
          <w:lang w:val="en-ZA"/>
        </w:rPr>
        <w:t xml:space="preserve">    const answerList = responses.map(r =&gt; r[question]);</w:t>
      </w:r>
    </w:p>
    <w:p w14:paraId="7A41C47E" w14:textId="77777777" w:rsidR="00263200" w:rsidRPr="00263200" w:rsidRDefault="00263200" w:rsidP="00263200">
      <w:pPr>
        <w:rPr>
          <w:lang w:val="en-ZA"/>
        </w:rPr>
      </w:pPr>
      <w:r w:rsidRPr="00263200">
        <w:rPr>
          <w:lang w:val="en-ZA"/>
        </w:rPr>
        <w:t xml:space="preserve">    const div = document.createElement("div");</w:t>
      </w:r>
    </w:p>
    <w:p w14:paraId="481C15AD" w14:textId="77777777" w:rsidR="00263200" w:rsidRPr="00263200" w:rsidRDefault="00263200" w:rsidP="00263200">
      <w:pPr>
        <w:rPr>
          <w:lang w:val="en-ZA"/>
        </w:rPr>
      </w:pPr>
      <w:r w:rsidRPr="00263200">
        <w:rPr>
          <w:lang w:val="en-ZA"/>
        </w:rPr>
        <w:t xml:space="preserve">    div.innerHTML = `&lt;strong&gt;${question}&lt;/strong&gt;&lt;br&gt;${answerList.join(", ")}`;</w:t>
      </w:r>
    </w:p>
    <w:p w14:paraId="78786A15" w14:textId="77777777" w:rsidR="00263200" w:rsidRPr="00263200" w:rsidRDefault="00263200" w:rsidP="00263200">
      <w:pPr>
        <w:rPr>
          <w:lang w:val="en-ZA"/>
        </w:rPr>
      </w:pPr>
      <w:r w:rsidRPr="00263200">
        <w:rPr>
          <w:lang w:val="en-ZA"/>
        </w:rPr>
        <w:t xml:space="preserve">    dashboard.appendChild(div);</w:t>
      </w:r>
    </w:p>
    <w:p w14:paraId="3E8A9879" w14:textId="77777777" w:rsidR="00263200" w:rsidRPr="00263200" w:rsidRDefault="00263200" w:rsidP="00263200">
      <w:pPr>
        <w:rPr>
          <w:lang w:val="en-ZA"/>
        </w:rPr>
      </w:pPr>
      <w:r w:rsidRPr="00263200">
        <w:rPr>
          <w:lang w:val="en-ZA"/>
        </w:rPr>
        <w:t xml:space="preserve">  });</w:t>
      </w:r>
    </w:p>
    <w:p w14:paraId="660822B6" w14:textId="77777777" w:rsidR="00263200" w:rsidRPr="00263200" w:rsidRDefault="00263200" w:rsidP="00263200">
      <w:pPr>
        <w:rPr>
          <w:lang w:val="en-ZA"/>
        </w:rPr>
      </w:pPr>
      <w:r w:rsidRPr="00263200">
        <w:rPr>
          <w:lang w:val="en-ZA"/>
        </w:rPr>
        <w:t>}</w:t>
      </w:r>
    </w:p>
    <w:p w14:paraId="61288844" w14:textId="77777777" w:rsidR="00263200" w:rsidRPr="00263200" w:rsidRDefault="00263200" w:rsidP="00263200">
      <w:pPr>
        <w:rPr>
          <w:lang w:val="en-ZA"/>
        </w:rPr>
      </w:pPr>
    </w:p>
    <w:p w14:paraId="6B0084F9" w14:textId="77777777" w:rsidR="00263200" w:rsidRPr="00263200" w:rsidRDefault="00263200" w:rsidP="00263200">
      <w:pPr>
        <w:rPr>
          <w:lang w:val="en-ZA"/>
        </w:rPr>
      </w:pPr>
      <w:r w:rsidRPr="00263200">
        <w:rPr>
          <w:lang w:val="en-ZA"/>
        </w:rPr>
        <w:t>renderQuestions();</w:t>
      </w:r>
    </w:p>
    <w:p w14:paraId="0DFA305B" w14:textId="77777777" w:rsidR="00263200" w:rsidRPr="00263200" w:rsidRDefault="00263200" w:rsidP="00263200">
      <w:pPr>
        <w:rPr>
          <w:lang w:val="en-ZA"/>
        </w:rPr>
      </w:pPr>
      <w:r w:rsidRPr="00263200">
        <w:rPr>
          <w:lang w:val="en-ZA"/>
        </w:rPr>
        <w:t>renderDashboard();</w:t>
      </w:r>
    </w:p>
    <w:p w14:paraId="521DDC1D" w14:textId="77777777" w:rsidR="00263200" w:rsidRPr="00263200" w:rsidRDefault="00000000" w:rsidP="00263200">
      <w:pPr>
        <w:rPr>
          <w:lang w:val="en-ZA"/>
        </w:rPr>
      </w:pPr>
      <w:r>
        <w:rPr>
          <w:lang w:val="en-ZA"/>
        </w:rPr>
        <w:lastRenderedPageBreak/>
        <w:pict w14:anchorId="6756E057">
          <v:rect id="_x0000_i1185" style="width:0;height:1.5pt" o:hralign="center" o:hrstd="t" o:hr="t" fillcolor="#a0a0a0" stroked="f"/>
        </w:pict>
      </w:r>
    </w:p>
    <w:p w14:paraId="5E922232" w14:textId="5DA85842" w:rsidR="00263200" w:rsidRPr="00263200" w:rsidRDefault="00263200" w:rsidP="00263200">
      <w:pPr>
        <w:rPr>
          <w:b/>
          <w:bCs/>
          <w:lang w:val="en-ZA"/>
        </w:rPr>
      </w:pPr>
      <w:r w:rsidRPr="00263200">
        <w:rPr>
          <w:b/>
          <w:bCs/>
          <w:lang w:val="en-ZA"/>
        </w:rPr>
        <w:t>Concepts Covered</w:t>
      </w:r>
    </w:p>
    <w:p w14:paraId="2736B3F4" w14:textId="77777777" w:rsidR="00263200" w:rsidRPr="00263200" w:rsidRDefault="00263200" w:rsidP="00263200">
      <w:pPr>
        <w:numPr>
          <w:ilvl w:val="0"/>
          <w:numId w:val="31"/>
        </w:numPr>
        <w:rPr>
          <w:lang w:val="en-ZA"/>
        </w:rPr>
      </w:pPr>
      <w:r w:rsidRPr="00263200">
        <w:rPr>
          <w:lang w:val="en-ZA"/>
        </w:rPr>
        <w:t>Dynamic form generation from data</w:t>
      </w:r>
    </w:p>
    <w:p w14:paraId="78A25EAB" w14:textId="77777777" w:rsidR="00263200" w:rsidRPr="00263200" w:rsidRDefault="00263200" w:rsidP="00263200">
      <w:pPr>
        <w:numPr>
          <w:ilvl w:val="0"/>
          <w:numId w:val="31"/>
        </w:numPr>
        <w:rPr>
          <w:lang w:val="en-ZA"/>
        </w:rPr>
      </w:pPr>
      <w:r w:rsidRPr="00263200">
        <w:rPr>
          <w:lang w:val="en-ZA"/>
        </w:rPr>
        <w:t>Multi-question survey handling</w:t>
      </w:r>
    </w:p>
    <w:p w14:paraId="0816CDD2" w14:textId="77777777" w:rsidR="00263200" w:rsidRPr="00263200" w:rsidRDefault="00263200" w:rsidP="00263200">
      <w:pPr>
        <w:numPr>
          <w:ilvl w:val="0"/>
          <w:numId w:val="31"/>
        </w:numPr>
        <w:rPr>
          <w:lang w:val="en-ZA"/>
        </w:rPr>
      </w:pPr>
      <w:r w:rsidRPr="00263200">
        <w:rPr>
          <w:lang w:val="en-ZA"/>
        </w:rPr>
        <w:t>Storing structured data in localStorage</w:t>
      </w:r>
    </w:p>
    <w:p w14:paraId="6DE2A2F7" w14:textId="77777777" w:rsidR="00263200" w:rsidRPr="00263200" w:rsidRDefault="00263200" w:rsidP="00263200">
      <w:pPr>
        <w:numPr>
          <w:ilvl w:val="0"/>
          <w:numId w:val="31"/>
        </w:numPr>
        <w:rPr>
          <w:lang w:val="en-ZA"/>
        </w:rPr>
      </w:pPr>
      <w:r w:rsidRPr="00263200">
        <w:rPr>
          <w:lang w:val="en-ZA"/>
        </w:rPr>
        <w:t>Building an analytics dashboard (summary view)</w:t>
      </w:r>
    </w:p>
    <w:p w14:paraId="2A92C7FB" w14:textId="77777777" w:rsidR="00263200" w:rsidRPr="00263200" w:rsidRDefault="00263200" w:rsidP="00263200">
      <w:pPr>
        <w:numPr>
          <w:ilvl w:val="0"/>
          <w:numId w:val="31"/>
        </w:numPr>
        <w:rPr>
          <w:lang w:val="en-ZA"/>
        </w:rPr>
      </w:pPr>
      <w:r w:rsidRPr="00263200">
        <w:rPr>
          <w:lang w:val="en-ZA"/>
        </w:rPr>
        <w:t>DOM rendering and form processing</w:t>
      </w:r>
    </w:p>
    <w:p w14:paraId="5C0EB189" w14:textId="77777777" w:rsidR="00263200" w:rsidRPr="00263200" w:rsidRDefault="00000000" w:rsidP="00263200">
      <w:pPr>
        <w:rPr>
          <w:lang w:val="en-ZA"/>
        </w:rPr>
      </w:pPr>
      <w:r>
        <w:rPr>
          <w:lang w:val="en-ZA"/>
        </w:rPr>
        <w:pict w14:anchorId="0AE95EDF">
          <v:rect id="_x0000_i1186" style="width:0;height:1.5pt" o:hralign="center" o:hrstd="t" o:hr="t" fillcolor="#a0a0a0" stroked="f"/>
        </w:pict>
      </w:r>
    </w:p>
    <w:p w14:paraId="6C260E3B" w14:textId="511B58C5" w:rsidR="00581CC8" w:rsidRDefault="00581CC8">
      <w:pPr>
        <w:rPr>
          <w:lang w:val="en-ZA"/>
        </w:rPr>
      </w:pPr>
      <w:r>
        <w:rPr>
          <w:lang w:val="en-ZA"/>
        </w:rPr>
        <w:br w:type="page"/>
      </w:r>
    </w:p>
    <w:p w14:paraId="2DBB5B5A" w14:textId="268D96A5" w:rsidR="00581CC8" w:rsidRPr="00581CC8" w:rsidRDefault="00581CC8" w:rsidP="00C73923">
      <w:pPr>
        <w:pStyle w:val="Heading2"/>
        <w:rPr>
          <w:lang w:val="en-ZA"/>
        </w:rPr>
      </w:pPr>
      <w:bookmarkStart w:id="104" w:name="_Toc197100937"/>
      <w:r w:rsidRPr="00581CC8">
        <w:rPr>
          <w:lang w:val="en-ZA"/>
        </w:rPr>
        <w:lastRenderedPageBreak/>
        <w:t>100. Multi-Language Translator UI</w:t>
      </w:r>
      <w:bookmarkEnd w:id="104"/>
    </w:p>
    <w:p w14:paraId="07AC6790" w14:textId="77777777" w:rsidR="00581CC8" w:rsidRPr="00581CC8" w:rsidRDefault="00000000" w:rsidP="00581CC8">
      <w:pPr>
        <w:rPr>
          <w:lang w:val="en-ZA"/>
        </w:rPr>
      </w:pPr>
      <w:r>
        <w:rPr>
          <w:lang w:val="en-ZA"/>
        </w:rPr>
        <w:pict w14:anchorId="5B7559E2">
          <v:rect id="_x0000_i1187" style="width:0;height:1.5pt" o:hralign="center" o:hrstd="t" o:hr="t" fillcolor="#a0a0a0" stroked="f"/>
        </w:pict>
      </w:r>
    </w:p>
    <w:p w14:paraId="7C0DBDF3" w14:textId="6D3B3821" w:rsidR="00581CC8" w:rsidRPr="00581CC8" w:rsidRDefault="00581CC8" w:rsidP="00581CC8">
      <w:pPr>
        <w:rPr>
          <w:b/>
          <w:bCs/>
          <w:lang w:val="en-ZA"/>
        </w:rPr>
      </w:pPr>
      <w:r>
        <w:rPr>
          <w:b/>
          <w:bCs/>
          <w:lang w:val="en-ZA"/>
        </w:rPr>
        <w:t>Goals:</w:t>
      </w:r>
    </w:p>
    <w:p w14:paraId="363D0DC9" w14:textId="77777777" w:rsidR="00581CC8" w:rsidRPr="00581CC8" w:rsidRDefault="00581CC8" w:rsidP="00581CC8">
      <w:pPr>
        <w:numPr>
          <w:ilvl w:val="0"/>
          <w:numId w:val="32"/>
        </w:numPr>
        <w:rPr>
          <w:lang w:val="en-ZA"/>
        </w:rPr>
      </w:pPr>
      <w:r w:rsidRPr="00581CC8">
        <w:rPr>
          <w:lang w:val="en-ZA"/>
        </w:rPr>
        <w:t>Translate user-entered text from one language to another</w:t>
      </w:r>
    </w:p>
    <w:p w14:paraId="5F46B142" w14:textId="77777777" w:rsidR="00581CC8" w:rsidRPr="00581CC8" w:rsidRDefault="00581CC8" w:rsidP="00581CC8">
      <w:pPr>
        <w:numPr>
          <w:ilvl w:val="0"/>
          <w:numId w:val="32"/>
        </w:numPr>
        <w:rPr>
          <w:lang w:val="en-ZA"/>
        </w:rPr>
      </w:pPr>
      <w:r w:rsidRPr="00581CC8">
        <w:rPr>
          <w:lang w:val="en-ZA"/>
        </w:rPr>
        <w:t>Fetch results from an external translation API</w:t>
      </w:r>
    </w:p>
    <w:p w14:paraId="360B17A1" w14:textId="77777777" w:rsidR="00581CC8" w:rsidRPr="00581CC8" w:rsidRDefault="00581CC8" w:rsidP="00581CC8">
      <w:pPr>
        <w:numPr>
          <w:ilvl w:val="0"/>
          <w:numId w:val="32"/>
        </w:numPr>
        <w:rPr>
          <w:lang w:val="en-ZA"/>
        </w:rPr>
      </w:pPr>
      <w:r w:rsidRPr="00581CC8">
        <w:rPr>
          <w:lang w:val="en-ZA"/>
        </w:rPr>
        <w:t>Support dropdowns for selecting source and target languages</w:t>
      </w:r>
    </w:p>
    <w:p w14:paraId="62964F7B" w14:textId="77777777" w:rsidR="00581CC8" w:rsidRPr="00581CC8" w:rsidRDefault="00581CC8" w:rsidP="00581CC8">
      <w:pPr>
        <w:numPr>
          <w:ilvl w:val="0"/>
          <w:numId w:val="32"/>
        </w:numPr>
        <w:rPr>
          <w:lang w:val="en-ZA"/>
        </w:rPr>
      </w:pPr>
      <w:r w:rsidRPr="00581CC8">
        <w:rPr>
          <w:lang w:val="en-ZA"/>
        </w:rPr>
        <w:t>Display translated result instantly</w:t>
      </w:r>
    </w:p>
    <w:p w14:paraId="3B741347" w14:textId="77777777" w:rsidR="00581CC8" w:rsidRPr="00581CC8" w:rsidRDefault="00581CC8" w:rsidP="00581CC8">
      <w:pPr>
        <w:numPr>
          <w:ilvl w:val="0"/>
          <w:numId w:val="32"/>
        </w:numPr>
        <w:rPr>
          <w:lang w:val="en-ZA"/>
        </w:rPr>
      </w:pPr>
      <w:r w:rsidRPr="00581CC8">
        <w:rPr>
          <w:lang w:val="en-ZA"/>
        </w:rPr>
        <w:t>Error handling for bad input/API issues</w:t>
      </w:r>
    </w:p>
    <w:p w14:paraId="6F144C5A" w14:textId="77777777" w:rsidR="00581CC8" w:rsidRPr="00581CC8" w:rsidRDefault="00000000" w:rsidP="00581CC8">
      <w:pPr>
        <w:rPr>
          <w:lang w:val="en-ZA"/>
        </w:rPr>
      </w:pPr>
      <w:r>
        <w:rPr>
          <w:lang w:val="en-ZA"/>
        </w:rPr>
        <w:pict w14:anchorId="400623CB">
          <v:rect id="_x0000_i1188" style="width:0;height:1.5pt" o:hralign="center" o:hrstd="t" o:hr="t" fillcolor="#a0a0a0" stroked="f"/>
        </w:pict>
      </w:r>
    </w:p>
    <w:p w14:paraId="78C2166C" w14:textId="3E943D6C" w:rsidR="00581CC8" w:rsidRPr="00581CC8" w:rsidRDefault="00581CC8" w:rsidP="00581CC8">
      <w:pPr>
        <w:rPr>
          <w:b/>
          <w:bCs/>
          <w:lang w:val="en-ZA"/>
        </w:rPr>
      </w:pPr>
      <w:r w:rsidRPr="00581CC8">
        <w:rPr>
          <w:rFonts w:ascii="Segoe UI Emoji" w:hAnsi="Segoe UI Emoji" w:cs="Segoe UI Emoji"/>
          <w:b/>
          <w:bCs/>
          <w:lang w:val="en-ZA"/>
        </w:rPr>
        <w:t>📁</w:t>
      </w:r>
      <w:r w:rsidRPr="00581CC8">
        <w:rPr>
          <w:b/>
          <w:bCs/>
          <w:lang w:val="en-ZA"/>
        </w:rPr>
        <w:t xml:space="preserve"> </w:t>
      </w:r>
      <w:r>
        <w:rPr>
          <w:b/>
          <w:bCs/>
          <w:lang w:val="en-ZA"/>
        </w:rPr>
        <w:t>Directory</w:t>
      </w:r>
      <w:r w:rsidRPr="00581CC8">
        <w:rPr>
          <w:b/>
          <w:bCs/>
          <w:lang w:val="en-ZA"/>
        </w:rPr>
        <w:t xml:space="preserve"> Structure</w:t>
      </w:r>
    </w:p>
    <w:p w14:paraId="48E325A5" w14:textId="77777777" w:rsidR="00581CC8" w:rsidRPr="00581CC8" w:rsidRDefault="00581CC8" w:rsidP="00581CC8">
      <w:pPr>
        <w:rPr>
          <w:lang w:val="en-ZA"/>
        </w:rPr>
      </w:pPr>
      <w:r w:rsidRPr="00581CC8">
        <w:rPr>
          <w:lang w:val="en-ZA"/>
        </w:rPr>
        <w:t>translator-app/</w:t>
      </w:r>
    </w:p>
    <w:p w14:paraId="4D2800E2" w14:textId="77777777" w:rsidR="00581CC8" w:rsidRPr="00581CC8" w:rsidRDefault="00581CC8" w:rsidP="00581CC8">
      <w:pPr>
        <w:rPr>
          <w:lang w:val="en-ZA"/>
        </w:rPr>
      </w:pPr>
      <w:r w:rsidRPr="00581CC8">
        <w:rPr>
          <w:lang w:val="en-ZA"/>
        </w:rPr>
        <w:t>├── index.html</w:t>
      </w:r>
    </w:p>
    <w:p w14:paraId="12B6C50E" w14:textId="77777777" w:rsidR="00581CC8" w:rsidRPr="00581CC8" w:rsidRDefault="00581CC8" w:rsidP="00581CC8">
      <w:pPr>
        <w:rPr>
          <w:lang w:val="en-ZA"/>
        </w:rPr>
      </w:pPr>
      <w:r w:rsidRPr="00581CC8">
        <w:rPr>
          <w:lang w:val="en-ZA"/>
        </w:rPr>
        <w:t>├── style.css</w:t>
      </w:r>
    </w:p>
    <w:p w14:paraId="08B27398" w14:textId="77777777" w:rsidR="00581CC8" w:rsidRPr="00581CC8" w:rsidRDefault="00581CC8" w:rsidP="00581CC8">
      <w:pPr>
        <w:rPr>
          <w:lang w:val="en-ZA"/>
        </w:rPr>
      </w:pPr>
      <w:r w:rsidRPr="00581CC8">
        <w:rPr>
          <w:lang w:val="en-ZA"/>
        </w:rPr>
        <w:t>└── script.js</w:t>
      </w:r>
    </w:p>
    <w:p w14:paraId="410948F6" w14:textId="77777777" w:rsidR="00581CC8" w:rsidRPr="00581CC8" w:rsidRDefault="00000000" w:rsidP="00581CC8">
      <w:pPr>
        <w:rPr>
          <w:lang w:val="en-ZA"/>
        </w:rPr>
      </w:pPr>
      <w:r>
        <w:rPr>
          <w:lang w:val="en-ZA"/>
        </w:rPr>
        <w:pict w14:anchorId="469803C7">
          <v:rect id="_x0000_i1189" style="width:0;height:1.5pt" o:hralign="center" o:hrstd="t" o:hr="t" fillcolor="#a0a0a0" stroked="f"/>
        </w:pict>
      </w:r>
    </w:p>
    <w:p w14:paraId="1C40EECB" w14:textId="111CAEB3" w:rsidR="00581CC8" w:rsidRPr="00581CC8" w:rsidRDefault="00581CC8" w:rsidP="00581CC8">
      <w:pPr>
        <w:rPr>
          <w:b/>
          <w:bCs/>
          <w:lang w:val="en-ZA"/>
        </w:rPr>
      </w:pPr>
      <w:r w:rsidRPr="00581CC8">
        <w:rPr>
          <w:b/>
          <w:bCs/>
          <w:lang w:val="en-ZA"/>
        </w:rPr>
        <w:t>index.html</w:t>
      </w:r>
    </w:p>
    <w:p w14:paraId="0215AB08" w14:textId="77777777" w:rsidR="00581CC8" w:rsidRPr="00581CC8" w:rsidRDefault="00581CC8" w:rsidP="00581CC8">
      <w:pPr>
        <w:rPr>
          <w:lang w:val="en-ZA"/>
        </w:rPr>
      </w:pPr>
      <w:r w:rsidRPr="00581CC8">
        <w:rPr>
          <w:lang w:val="en-ZA"/>
        </w:rPr>
        <w:t>&lt;!DOCTYPE html&gt;</w:t>
      </w:r>
    </w:p>
    <w:p w14:paraId="144EF7BF" w14:textId="77777777" w:rsidR="00581CC8" w:rsidRPr="00581CC8" w:rsidRDefault="00581CC8" w:rsidP="00581CC8">
      <w:pPr>
        <w:rPr>
          <w:lang w:val="en-ZA"/>
        </w:rPr>
      </w:pPr>
      <w:r w:rsidRPr="00581CC8">
        <w:rPr>
          <w:lang w:val="en-ZA"/>
        </w:rPr>
        <w:t>&lt;html lang="en"&gt;</w:t>
      </w:r>
    </w:p>
    <w:p w14:paraId="348329D0" w14:textId="77777777" w:rsidR="00581CC8" w:rsidRPr="00581CC8" w:rsidRDefault="00581CC8" w:rsidP="00581CC8">
      <w:pPr>
        <w:rPr>
          <w:lang w:val="en-ZA"/>
        </w:rPr>
      </w:pPr>
      <w:r w:rsidRPr="00581CC8">
        <w:rPr>
          <w:lang w:val="en-ZA"/>
        </w:rPr>
        <w:t>&lt;head&gt;</w:t>
      </w:r>
    </w:p>
    <w:p w14:paraId="26E7EFB9" w14:textId="77777777" w:rsidR="00581CC8" w:rsidRPr="00581CC8" w:rsidRDefault="00581CC8" w:rsidP="00581CC8">
      <w:pPr>
        <w:rPr>
          <w:lang w:val="en-ZA"/>
        </w:rPr>
      </w:pPr>
      <w:r w:rsidRPr="00581CC8">
        <w:rPr>
          <w:lang w:val="en-ZA"/>
        </w:rPr>
        <w:t xml:space="preserve">  &lt;meta charset="UTF-8" /&gt;</w:t>
      </w:r>
    </w:p>
    <w:p w14:paraId="2AE459E9" w14:textId="77777777" w:rsidR="00581CC8" w:rsidRPr="00581CC8" w:rsidRDefault="00581CC8" w:rsidP="00581CC8">
      <w:pPr>
        <w:rPr>
          <w:lang w:val="en-ZA"/>
        </w:rPr>
      </w:pPr>
      <w:r w:rsidRPr="00581CC8">
        <w:rPr>
          <w:lang w:val="en-ZA"/>
        </w:rPr>
        <w:t xml:space="preserve">  &lt;title&gt;Language Translator&lt;/title&gt;</w:t>
      </w:r>
    </w:p>
    <w:p w14:paraId="155A00FC" w14:textId="77777777" w:rsidR="00581CC8" w:rsidRPr="00581CC8" w:rsidRDefault="00581CC8" w:rsidP="00581CC8">
      <w:pPr>
        <w:rPr>
          <w:lang w:val="en-ZA"/>
        </w:rPr>
      </w:pPr>
      <w:r w:rsidRPr="00581CC8">
        <w:rPr>
          <w:lang w:val="en-ZA"/>
        </w:rPr>
        <w:t xml:space="preserve">  &lt;link rel="stylesheet" href="style.css" /&gt;</w:t>
      </w:r>
    </w:p>
    <w:p w14:paraId="38E48602" w14:textId="77777777" w:rsidR="00581CC8" w:rsidRPr="00581CC8" w:rsidRDefault="00581CC8" w:rsidP="00581CC8">
      <w:pPr>
        <w:rPr>
          <w:lang w:val="en-ZA"/>
        </w:rPr>
      </w:pPr>
      <w:r w:rsidRPr="00581CC8">
        <w:rPr>
          <w:lang w:val="en-ZA"/>
        </w:rPr>
        <w:t>&lt;/head&gt;</w:t>
      </w:r>
    </w:p>
    <w:p w14:paraId="31F5D8FD" w14:textId="77777777" w:rsidR="00581CC8" w:rsidRPr="00581CC8" w:rsidRDefault="00581CC8" w:rsidP="00581CC8">
      <w:pPr>
        <w:rPr>
          <w:lang w:val="en-ZA"/>
        </w:rPr>
      </w:pPr>
      <w:r w:rsidRPr="00581CC8">
        <w:rPr>
          <w:lang w:val="en-ZA"/>
        </w:rPr>
        <w:t>&lt;body&gt;</w:t>
      </w:r>
    </w:p>
    <w:p w14:paraId="3F9228B8" w14:textId="77777777" w:rsidR="00581CC8" w:rsidRPr="00581CC8" w:rsidRDefault="00581CC8" w:rsidP="00581CC8">
      <w:pPr>
        <w:rPr>
          <w:lang w:val="en-ZA"/>
        </w:rPr>
      </w:pPr>
      <w:r w:rsidRPr="00581CC8">
        <w:rPr>
          <w:lang w:val="en-ZA"/>
        </w:rPr>
        <w:t xml:space="preserve">  &lt;div class="container"&gt;</w:t>
      </w:r>
    </w:p>
    <w:p w14:paraId="6530E745" w14:textId="77777777" w:rsidR="00581CC8" w:rsidRPr="00581CC8" w:rsidRDefault="00581CC8" w:rsidP="00581CC8">
      <w:pPr>
        <w:rPr>
          <w:lang w:val="en-ZA"/>
        </w:rPr>
      </w:pPr>
      <w:r w:rsidRPr="00581CC8">
        <w:rPr>
          <w:lang w:val="en-ZA"/>
        </w:rPr>
        <w:t xml:space="preserve">    &lt;h1&gt;</w:t>
      </w:r>
      <w:r w:rsidRPr="00581CC8">
        <w:rPr>
          <w:rFonts w:ascii="Segoe UI Emoji" w:hAnsi="Segoe UI Emoji" w:cs="Segoe UI Emoji"/>
          <w:lang w:val="en-ZA"/>
        </w:rPr>
        <w:t>🌍</w:t>
      </w:r>
      <w:r w:rsidRPr="00581CC8">
        <w:rPr>
          <w:lang w:val="en-ZA"/>
        </w:rPr>
        <w:t xml:space="preserve"> Language Translator&lt;/h1&gt;</w:t>
      </w:r>
    </w:p>
    <w:p w14:paraId="20252666" w14:textId="77777777" w:rsidR="00581CC8" w:rsidRPr="00581CC8" w:rsidRDefault="00581CC8" w:rsidP="00581CC8">
      <w:pPr>
        <w:rPr>
          <w:lang w:val="en-ZA"/>
        </w:rPr>
      </w:pPr>
    </w:p>
    <w:p w14:paraId="4C3ED2D9" w14:textId="77777777" w:rsidR="00581CC8" w:rsidRPr="00581CC8" w:rsidRDefault="00581CC8" w:rsidP="00581CC8">
      <w:pPr>
        <w:rPr>
          <w:lang w:val="en-ZA"/>
        </w:rPr>
      </w:pPr>
      <w:r w:rsidRPr="00581CC8">
        <w:rPr>
          <w:lang w:val="en-ZA"/>
        </w:rPr>
        <w:t xml:space="preserve">    &lt;textarea id="inputText" placeholder="Enter text to translate..."&gt;&lt;/textarea&gt;</w:t>
      </w:r>
    </w:p>
    <w:p w14:paraId="212BA6BA" w14:textId="77777777" w:rsidR="00581CC8" w:rsidRPr="00581CC8" w:rsidRDefault="00581CC8" w:rsidP="00581CC8">
      <w:pPr>
        <w:rPr>
          <w:lang w:val="en-ZA"/>
        </w:rPr>
      </w:pPr>
    </w:p>
    <w:p w14:paraId="22A7E385" w14:textId="77777777" w:rsidR="00581CC8" w:rsidRPr="00581CC8" w:rsidRDefault="00581CC8" w:rsidP="00581CC8">
      <w:pPr>
        <w:rPr>
          <w:lang w:val="en-ZA"/>
        </w:rPr>
      </w:pPr>
      <w:r w:rsidRPr="00581CC8">
        <w:rPr>
          <w:lang w:val="en-ZA"/>
        </w:rPr>
        <w:t xml:space="preserve">    &lt;div class="controls"&gt;</w:t>
      </w:r>
    </w:p>
    <w:p w14:paraId="1DD036C4" w14:textId="77777777" w:rsidR="00581CC8" w:rsidRPr="00581CC8" w:rsidRDefault="00581CC8" w:rsidP="00581CC8">
      <w:pPr>
        <w:rPr>
          <w:lang w:val="en-ZA"/>
        </w:rPr>
      </w:pPr>
      <w:r w:rsidRPr="00581CC8">
        <w:rPr>
          <w:lang w:val="en-ZA"/>
        </w:rPr>
        <w:t xml:space="preserve">      &lt;select id="fromLang"&gt;</w:t>
      </w:r>
    </w:p>
    <w:p w14:paraId="57D1C1B0" w14:textId="77777777" w:rsidR="00581CC8" w:rsidRPr="00581CC8" w:rsidRDefault="00581CC8" w:rsidP="00581CC8">
      <w:pPr>
        <w:rPr>
          <w:lang w:val="en-ZA"/>
        </w:rPr>
      </w:pPr>
      <w:r w:rsidRPr="00581CC8">
        <w:rPr>
          <w:lang w:val="en-ZA"/>
        </w:rPr>
        <w:t xml:space="preserve">        &lt;option value="en"&gt;English&lt;/option&gt;</w:t>
      </w:r>
    </w:p>
    <w:p w14:paraId="25005787" w14:textId="77777777" w:rsidR="00581CC8" w:rsidRPr="00581CC8" w:rsidRDefault="00581CC8" w:rsidP="00581CC8">
      <w:pPr>
        <w:rPr>
          <w:lang w:val="en-ZA"/>
        </w:rPr>
      </w:pPr>
      <w:r w:rsidRPr="00581CC8">
        <w:rPr>
          <w:lang w:val="en-ZA"/>
        </w:rPr>
        <w:t xml:space="preserve">        &lt;option value="es"&gt;Spanish&lt;/option&gt;</w:t>
      </w:r>
    </w:p>
    <w:p w14:paraId="192AA0AD" w14:textId="77777777" w:rsidR="00581CC8" w:rsidRPr="00581CC8" w:rsidRDefault="00581CC8" w:rsidP="00581CC8">
      <w:pPr>
        <w:rPr>
          <w:lang w:val="en-ZA"/>
        </w:rPr>
      </w:pPr>
      <w:r w:rsidRPr="00581CC8">
        <w:rPr>
          <w:lang w:val="en-ZA"/>
        </w:rPr>
        <w:t xml:space="preserve">        &lt;option value="fr"&gt;French&lt;/option&gt;</w:t>
      </w:r>
    </w:p>
    <w:p w14:paraId="1362BD08" w14:textId="77777777" w:rsidR="00581CC8" w:rsidRPr="00581CC8" w:rsidRDefault="00581CC8" w:rsidP="00581CC8">
      <w:pPr>
        <w:rPr>
          <w:lang w:val="en-ZA"/>
        </w:rPr>
      </w:pPr>
      <w:r w:rsidRPr="00581CC8">
        <w:rPr>
          <w:lang w:val="en-ZA"/>
        </w:rPr>
        <w:t xml:space="preserve">        &lt;option value="de"&gt;German&lt;/option&gt;</w:t>
      </w:r>
    </w:p>
    <w:p w14:paraId="4DFA8784" w14:textId="77777777" w:rsidR="00581CC8" w:rsidRPr="00581CC8" w:rsidRDefault="00581CC8" w:rsidP="00581CC8">
      <w:pPr>
        <w:rPr>
          <w:lang w:val="en-ZA"/>
        </w:rPr>
      </w:pPr>
      <w:r w:rsidRPr="00581CC8">
        <w:rPr>
          <w:lang w:val="en-ZA"/>
        </w:rPr>
        <w:t xml:space="preserve">        &lt;option value="hi"&gt;Hindi&lt;/option&gt;</w:t>
      </w:r>
    </w:p>
    <w:p w14:paraId="1F2DA1DB" w14:textId="77777777" w:rsidR="00581CC8" w:rsidRPr="00581CC8" w:rsidRDefault="00581CC8" w:rsidP="00581CC8">
      <w:pPr>
        <w:rPr>
          <w:lang w:val="en-ZA"/>
        </w:rPr>
      </w:pPr>
      <w:r w:rsidRPr="00581CC8">
        <w:rPr>
          <w:lang w:val="en-ZA"/>
        </w:rPr>
        <w:t xml:space="preserve">      &lt;/select&gt;</w:t>
      </w:r>
    </w:p>
    <w:p w14:paraId="34A70C4D" w14:textId="77777777" w:rsidR="00581CC8" w:rsidRPr="00581CC8" w:rsidRDefault="00581CC8" w:rsidP="00581CC8">
      <w:pPr>
        <w:rPr>
          <w:lang w:val="en-ZA"/>
        </w:rPr>
      </w:pPr>
    </w:p>
    <w:p w14:paraId="078FB33A" w14:textId="77777777" w:rsidR="00581CC8" w:rsidRPr="00581CC8" w:rsidRDefault="00581CC8" w:rsidP="00581CC8">
      <w:pPr>
        <w:rPr>
          <w:lang w:val="en-ZA"/>
        </w:rPr>
      </w:pPr>
      <w:r w:rsidRPr="00581CC8">
        <w:rPr>
          <w:lang w:val="en-ZA"/>
        </w:rPr>
        <w:t xml:space="preserve">      &lt;span&gt;→&lt;/span&gt;</w:t>
      </w:r>
    </w:p>
    <w:p w14:paraId="2EDB75F6" w14:textId="77777777" w:rsidR="00581CC8" w:rsidRPr="00581CC8" w:rsidRDefault="00581CC8" w:rsidP="00581CC8">
      <w:pPr>
        <w:rPr>
          <w:lang w:val="en-ZA"/>
        </w:rPr>
      </w:pPr>
    </w:p>
    <w:p w14:paraId="3449398E" w14:textId="77777777" w:rsidR="00581CC8" w:rsidRPr="00581CC8" w:rsidRDefault="00581CC8" w:rsidP="00581CC8">
      <w:pPr>
        <w:rPr>
          <w:lang w:val="en-ZA"/>
        </w:rPr>
      </w:pPr>
      <w:r w:rsidRPr="00581CC8">
        <w:rPr>
          <w:lang w:val="en-ZA"/>
        </w:rPr>
        <w:t xml:space="preserve">      &lt;select id="toLang"&gt;</w:t>
      </w:r>
    </w:p>
    <w:p w14:paraId="7831D898" w14:textId="77777777" w:rsidR="00581CC8" w:rsidRPr="00581CC8" w:rsidRDefault="00581CC8" w:rsidP="00581CC8">
      <w:pPr>
        <w:rPr>
          <w:lang w:val="en-ZA"/>
        </w:rPr>
      </w:pPr>
      <w:r w:rsidRPr="00581CC8">
        <w:rPr>
          <w:lang w:val="en-ZA"/>
        </w:rPr>
        <w:t xml:space="preserve">        &lt;option value="es"&gt;Spanish&lt;/option&gt;</w:t>
      </w:r>
    </w:p>
    <w:p w14:paraId="2B4F4185" w14:textId="77777777" w:rsidR="00581CC8" w:rsidRPr="00581CC8" w:rsidRDefault="00581CC8" w:rsidP="00581CC8">
      <w:pPr>
        <w:rPr>
          <w:lang w:val="en-ZA"/>
        </w:rPr>
      </w:pPr>
      <w:r w:rsidRPr="00581CC8">
        <w:rPr>
          <w:lang w:val="en-ZA"/>
        </w:rPr>
        <w:t xml:space="preserve">        &lt;option value="en"&gt;English&lt;/option&gt;</w:t>
      </w:r>
    </w:p>
    <w:p w14:paraId="1A91605D" w14:textId="77777777" w:rsidR="00581CC8" w:rsidRPr="00581CC8" w:rsidRDefault="00581CC8" w:rsidP="00581CC8">
      <w:pPr>
        <w:rPr>
          <w:lang w:val="en-ZA"/>
        </w:rPr>
      </w:pPr>
      <w:r w:rsidRPr="00581CC8">
        <w:rPr>
          <w:lang w:val="en-ZA"/>
        </w:rPr>
        <w:t xml:space="preserve">        &lt;option value="fr"&gt;French&lt;/option&gt;</w:t>
      </w:r>
    </w:p>
    <w:p w14:paraId="562A897B" w14:textId="77777777" w:rsidR="00581CC8" w:rsidRPr="00581CC8" w:rsidRDefault="00581CC8" w:rsidP="00581CC8">
      <w:pPr>
        <w:rPr>
          <w:lang w:val="en-ZA"/>
        </w:rPr>
      </w:pPr>
      <w:r w:rsidRPr="00581CC8">
        <w:rPr>
          <w:lang w:val="en-ZA"/>
        </w:rPr>
        <w:t xml:space="preserve">        &lt;option value="de"&gt;German&lt;/option&gt;</w:t>
      </w:r>
    </w:p>
    <w:p w14:paraId="38E90847" w14:textId="77777777" w:rsidR="00581CC8" w:rsidRPr="00581CC8" w:rsidRDefault="00581CC8" w:rsidP="00581CC8">
      <w:pPr>
        <w:rPr>
          <w:lang w:val="en-ZA"/>
        </w:rPr>
      </w:pPr>
      <w:r w:rsidRPr="00581CC8">
        <w:rPr>
          <w:lang w:val="en-ZA"/>
        </w:rPr>
        <w:t xml:space="preserve">        &lt;option value="hi"&gt;Hindi&lt;/option&gt;</w:t>
      </w:r>
    </w:p>
    <w:p w14:paraId="5EEF6867" w14:textId="77777777" w:rsidR="00581CC8" w:rsidRPr="00581CC8" w:rsidRDefault="00581CC8" w:rsidP="00581CC8">
      <w:pPr>
        <w:rPr>
          <w:lang w:val="en-ZA"/>
        </w:rPr>
      </w:pPr>
      <w:r w:rsidRPr="00581CC8">
        <w:rPr>
          <w:lang w:val="en-ZA"/>
        </w:rPr>
        <w:t xml:space="preserve">      &lt;/select&gt;</w:t>
      </w:r>
    </w:p>
    <w:p w14:paraId="218524BE" w14:textId="77777777" w:rsidR="00581CC8" w:rsidRPr="00581CC8" w:rsidRDefault="00581CC8" w:rsidP="00581CC8">
      <w:pPr>
        <w:rPr>
          <w:lang w:val="en-ZA"/>
        </w:rPr>
      </w:pPr>
      <w:r w:rsidRPr="00581CC8">
        <w:rPr>
          <w:lang w:val="en-ZA"/>
        </w:rPr>
        <w:t xml:space="preserve">    &lt;/div&gt;</w:t>
      </w:r>
    </w:p>
    <w:p w14:paraId="0BDF4107" w14:textId="77777777" w:rsidR="00581CC8" w:rsidRPr="00581CC8" w:rsidRDefault="00581CC8" w:rsidP="00581CC8">
      <w:pPr>
        <w:rPr>
          <w:lang w:val="en-ZA"/>
        </w:rPr>
      </w:pPr>
    </w:p>
    <w:p w14:paraId="0ECE5F45" w14:textId="77777777" w:rsidR="00581CC8" w:rsidRPr="00581CC8" w:rsidRDefault="00581CC8" w:rsidP="00581CC8">
      <w:pPr>
        <w:rPr>
          <w:lang w:val="en-ZA"/>
        </w:rPr>
      </w:pPr>
      <w:r w:rsidRPr="00581CC8">
        <w:rPr>
          <w:lang w:val="en-ZA"/>
        </w:rPr>
        <w:t xml:space="preserve">    &lt;button onclick="translateText()"&gt;Translate&lt;/button&gt;</w:t>
      </w:r>
    </w:p>
    <w:p w14:paraId="1E29969C" w14:textId="77777777" w:rsidR="00581CC8" w:rsidRPr="00581CC8" w:rsidRDefault="00581CC8" w:rsidP="00581CC8">
      <w:pPr>
        <w:rPr>
          <w:lang w:val="en-ZA"/>
        </w:rPr>
      </w:pPr>
    </w:p>
    <w:p w14:paraId="3C83AF85" w14:textId="77777777" w:rsidR="00581CC8" w:rsidRPr="00581CC8" w:rsidRDefault="00581CC8" w:rsidP="00581CC8">
      <w:pPr>
        <w:rPr>
          <w:lang w:val="en-ZA"/>
        </w:rPr>
      </w:pPr>
      <w:r w:rsidRPr="00581CC8">
        <w:rPr>
          <w:lang w:val="en-ZA"/>
        </w:rPr>
        <w:t xml:space="preserve">    &lt;div id="resultBox"&gt;</w:t>
      </w:r>
    </w:p>
    <w:p w14:paraId="22F15AC8" w14:textId="77777777" w:rsidR="00581CC8" w:rsidRPr="00581CC8" w:rsidRDefault="00581CC8" w:rsidP="00581CC8">
      <w:pPr>
        <w:rPr>
          <w:lang w:val="en-ZA"/>
        </w:rPr>
      </w:pPr>
      <w:r w:rsidRPr="00581CC8">
        <w:rPr>
          <w:lang w:val="en-ZA"/>
        </w:rPr>
        <w:lastRenderedPageBreak/>
        <w:t xml:space="preserve">      &lt;h3&gt;Translation:&lt;/h3&gt;</w:t>
      </w:r>
    </w:p>
    <w:p w14:paraId="20347FDA" w14:textId="77777777" w:rsidR="00581CC8" w:rsidRPr="00581CC8" w:rsidRDefault="00581CC8" w:rsidP="00581CC8">
      <w:pPr>
        <w:rPr>
          <w:lang w:val="en-ZA"/>
        </w:rPr>
      </w:pPr>
      <w:r w:rsidRPr="00581CC8">
        <w:rPr>
          <w:lang w:val="en-ZA"/>
        </w:rPr>
        <w:t xml:space="preserve">      &lt;p id="resultText"&gt;–&lt;/p&gt;</w:t>
      </w:r>
    </w:p>
    <w:p w14:paraId="191995D4" w14:textId="77777777" w:rsidR="00581CC8" w:rsidRPr="00581CC8" w:rsidRDefault="00581CC8" w:rsidP="00581CC8">
      <w:pPr>
        <w:rPr>
          <w:lang w:val="en-ZA"/>
        </w:rPr>
      </w:pPr>
      <w:r w:rsidRPr="00581CC8">
        <w:rPr>
          <w:lang w:val="en-ZA"/>
        </w:rPr>
        <w:t xml:space="preserve">    &lt;/div&gt;</w:t>
      </w:r>
    </w:p>
    <w:p w14:paraId="0595B25F" w14:textId="77777777" w:rsidR="00581CC8" w:rsidRPr="00581CC8" w:rsidRDefault="00581CC8" w:rsidP="00581CC8">
      <w:pPr>
        <w:rPr>
          <w:lang w:val="en-ZA"/>
        </w:rPr>
      </w:pPr>
      <w:r w:rsidRPr="00581CC8">
        <w:rPr>
          <w:lang w:val="en-ZA"/>
        </w:rPr>
        <w:t xml:space="preserve">  &lt;/div&gt;</w:t>
      </w:r>
    </w:p>
    <w:p w14:paraId="5AE89D82" w14:textId="77777777" w:rsidR="00581CC8" w:rsidRPr="00581CC8" w:rsidRDefault="00581CC8" w:rsidP="00581CC8">
      <w:pPr>
        <w:rPr>
          <w:lang w:val="en-ZA"/>
        </w:rPr>
      </w:pPr>
    </w:p>
    <w:p w14:paraId="28EF6A81" w14:textId="77777777" w:rsidR="00581CC8" w:rsidRPr="00581CC8" w:rsidRDefault="00581CC8" w:rsidP="00581CC8">
      <w:pPr>
        <w:rPr>
          <w:lang w:val="en-ZA"/>
        </w:rPr>
      </w:pPr>
      <w:r w:rsidRPr="00581CC8">
        <w:rPr>
          <w:lang w:val="en-ZA"/>
        </w:rPr>
        <w:t xml:space="preserve">  &lt;script src="script.js"&gt;&lt;/script&gt;</w:t>
      </w:r>
    </w:p>
    <w:p w14:paraId="03D5AE62" w14:textId="77777777" w:rsidR="00581CC8" w:rsidRPr="00581CC8" w:rsidRDefault="00581CC8" w:rsidP="00581CC8">
      <w:pPr>
        <w:rPr>
          <w:lang w:val="en-ZA"/>
        </w:rPr>
      </w:pPr>
      <w:r w:rsidRPr="00581CC8">
        <w:rPr>
          <w:lang w:val="en-ZA"/>
        </w:rPr>
        <w:t>&lt;/body&gt;</w:t>
      </w:r>
    </w:p>
    <w:p w14:paraId="378F9F13" w14:textId="77777777" w:rsidR="00581CC8" w:rsidRPr="00581CC8" w:rsidRDefault="00581CC8" w:rsidP="00581CC8">
      <w:pPr>
        <w:rPr>
          <w:lang w:val="en-ZA"/>
        </w:rPr>
      </w:pPr>
      <w:r w:rsidRPr="00581CC8">
        <w:rPr>
          <w:lang w:val="en-ZA"/>
        </w:rPr>
        <w:t>&lt;/html&gt;</w:t>
      </w:r>
    </w:p>
    <w:p w14:paraId="1BD65B98" w14:textId="77777777" w:rsidR="00581CC8" w:rsidRPr="00581CC8" w:rsidRDefault="00000000" w:rsidP="00581CC8">
      <w:pPr>
        <w:rPr>
          <w:lang w:val="en-ZA"/>
        </w:rPr>
      </w:pPr>
      <w:r>
        <w:rPr>
          <w:lang w:val="en-ZA"/>
        </w:rPr>
        <w:pict w14:anchorId="50D5CBBF">
          <v:rect id="_x0000_i1190" style="width:0;height:1.5pt" o:hralign="center" o:hrstd="t" o:hr="t" fillcolor="#a0a0a0" stroked="f"/>
        </w:pict>
      </w:r>
    </w:p>
    <w:p w14:paraId="098498D5" w14:textId="6A6E2C42" w:rsidR="00581CC8" w:rsidRPr="00581CC8" w:rsidRDefault="00581CC8" w:rsidP="00581CC8">
      <w:pPr>
        <w:rPr>
          <w:b/>
          <w:bCs/>
          <w:lang w:val="en-ZA"/>
        </w:rPr>
      </w:pPr>
      <w:r w:rsidRPr="00581CC8">
        <w:rPr>
          <w:b/>
          <w:bCs/>
          <w:lang w:val="en-ZA"/>
        </w:rPr>
        <w:t>style.css</w:t>
      </w:r>
    </w:p>
    <w:p w14:paraId="3EE7E936" w14:textId="77777777" w:rsidR="00581CC8" w:rsidRPr="00581CC8" w:rsidRDefault="00581CC8" w:rsidP="00581CC8">
      <w:pPr>
        <w:rPr>
          <w:lang w:val="en-ZA"/>
        </w:rPr>
      </w:pPr>
      <w:r w:rsidRPr="00581CC8">
        <w:rPr>
          <w:lang w:val="en-ZA"/>
        </w:rPr>
        <w:t>body {</w:t>
      </w:r>
    </w:p>
    <w:p w14:paraId="61EAA18B" w14:textId="77777777" w:rsidR="00581CC8" w:rsidRPr="00581CC8" w:rsidRDefault="00581CC8" w:rsidP="00581CC8">
      <w:pPr>
        <w:rPr>
          <w:lang w:val="en-ZA"/>
        </w:rPr>
      </w:pPr>
      <w:r w:rsidRPr="00581CC8">
        <w:rPr>
          <w:lang w:val="en-ZA"/>
        </w:rPr>
        <w:t xml:space="preserve">  font-family: sans-serif;</w:t>
      </w:r>
    </w:p>
    <w:p w14:paraId="0144450A" w14:textId="77777777" w:rsidR="00581CC8" w:rsidRPr="00581CC8" w:rsidRDefault="00581CC8" w:rsidP="00581CC8">
      <w:pPr>
        <w:rPr>
          <w:lang w:val="en-ZA"/>
        </w:rPr>
      </w:pPr>
      <w:r w:rsidRPr="00581CC8">
        <w:rPr>
          <w:lang w:val="en-ZA"/>
        </w:rPr>
        <w:t xml:space="preserve">  background: #f1f1f1;</w:t>
      </w:r>
    </w:p>
    <w:p w14:paraId="3319478E" w14:textId="77777777" w:rsidR="00581CC8" w:rsidRPr="00581CC8" w:rsidRDefault="00581CC8" w:rsidP="00581CC8">
      <w:pPr>
        <w:rPr>
          <w:lang w:val="en-ZA"/>
        </w:rPr>
      </w:pPr>
      <w:r w:rsidRPr="00581CC8">
        <w:rPr>
          <w:lang w:val="en-ZA"/>
        </w:rPr>
        <w:t xml:space="preserve">  padding: 20px;</w:t>
      </w:r>
    </w:p>
    <w:p w14:paraId="6BDAF1E5" w14:textId="77777777" w:rsidR="00581CC8" w:rsidRPr="00581CC8" w:rsidRDefault="00581CC8" w:rsidP="00581CC8">
      <w:pPr>
        <w:rPr>
          <w:lang w:val="en-ZA"/>
        </w:rPr>
      </w:pPr>
      <w:r w:rsidRPr="00581CC8">
        <w:rPr>
          <w:lang w:val="en-ZA"/>
        </w:rPr>
        <w:t xml:space="preserve">  text-align: center;</w:t>
      </w:r>
    </w:p>
    <w:p w14:paraId="497EC554" w14:textId="77777777" w:rsidR="00581CC8" w:rsidRPr="00581CC8" w:rsidRDefault="00581CC8" w:rsidP="00581CC8">
      <w:pPr>
        <w:rPr>
          <w:lang w:val="en-ZA"/>
        </w:rPr>
      </w:pPr>
      <w:r w:rsidRPr="00581CC8">
        <w:rPr>
          <w:lang w:val="en-ZA"/>
        </w:rPr>
        <w:t>}</w:t>
      </w:r>
    </w:p>
    <w:p w14:paraId="1F6515BD" w14:textId="77777777" w:rsidR="00581CC8" w:rsidRPr="00581CC8" w:rsidRDefault="00581CC8" w:rsidP="00581CC8">
      <w:pPr>
        <w:rPr>
          <w:lang w:val="en-ZA"/>
        </w:rPr>
      </w:pPr>
    </w:p>
    <w:p w14:paraId="03FFAE8F" w14:textId="77777777" w:rsidR="00581CC8" w:rsidRPr="00581CC8" w:rsidRDefault="00581CC8" w:rsidP="00581CC8">
      <w:pPr>
        <w:rPr>
          <w:lang w:val="en-ZA"/>
        </w:rPr>
      </w:pPr>
      <w:r w:rsidRPr="00581CC8">
        <w:rPr>
          <w:lang w:val="en-ZA"/>
        </w:rPr>
        <w:t>.container {</w:t>
      </w:r>
    </w:p>
    <w:p w14:paraId="02D84E96" w14:textId="77777777" w:rsidR="00581CC8" w:rsidRPr="00581CC8" w:rsidRDefault="00581CC8" w:rsidP="00581CC8">
      <w:pPr>
        <w:rPr>
          <w:lang w:val="en-ZA"/>
        </w:rPr>
      </w:pPr>
      <w:r w:rsidRPr="00581CC8">
        <w:rPr>
          <w:lang w:val="en-ZA"/>
        </w:rPr>
        <w:t xml:space="preserve">  background: white;</w:t>
      </w:r>
    </w:p>
    <w:p w14:paraId="3F4B9188" w14:textId="77777777" w:rsidR="00581CC8" w:rsidRPr="00581CC8" w:rsidRDefault="00581CC8" w:rsidP="00581CC8">
      <w:pPr>
        <w:rPr>
          <w:lang w:val="en-ZA"/>
        </w:rPr>
      </w:pPr>
      <w:r w:rsidRPr="00581CC8">
        <w:rPr>
          <w:lang w:val="en-ZA"/>
        </w:rPr>
        <w:t xml:space="preserve">  padding: 20px;</w:t>
      </w:r>
    </w:p>
    <w:p w14:paraId="511ADB5C" w14:textId="77777777" w:rsidR="00581CC8" w:rsidRPr="00581CC8" w:rsidRDefault="00581CC8" w:rsidP="00581CC8">
      <w:pPr>
        <w:rPr>
          <w:lang w:val="en-ZA"/>
        </w:rPr>
      </w:pPr>
      <w:r w:rsidRPr="00581CC8">
        <w:rPr>
          <w:lang w:val="en-ZA"/>
        </w:rPr>
        <w:t xml:space="preserve">  margin: auto;</w:t>
      </w:r>
    </w:p>
    <w:p w14:paraId="0E5E37CF" w14:textId="77777777" w:rsidR="00581CC8" w:rsidRPr="00581CC8" w:rsidRDefault="00581CC8" w:rsidP="00581CC8">
      <w:pPr>
        <w:rPr>
          <w:lang w:val="en-ZA"/>
        </w:rPr>
      </w:pPr>
      <w:r w:rsidRPr="00581CC8">
        <w:rPr>
          <w:lang w:val="en-ZA"/>
        </w:rPr>
        <w:t xml:space="preserve">  max-width: 600px;</w:t>
      </w:r>
    </w:p>
    <w:p w14:paraId="4F8FBC71" w14:textId="77777777" w:rsidR="00581CC8" w:rsidRPr="00581CC8" w:rsidRDefault="00581CC8" w:rsidP="00581CC8">
      <w:pPr>
        <w:rPr>
          <w:lang w:val="en-ZA"/>
        </w:rPr>
      </w:pPr>
      <w:r w:rsidRPr="00581CC8">
        <w:rPr>
          <w:lang w:val="en-ZA"/>
        </w:rPr>
        <w:t xml:space="preserve">  border-radius: 10px;</w:t>
      </w:r>
    </w:p>
    <w:p w14:paraId="583D1663" w14:textId="77777777" w:rsidR="00581CC8" w:rsidRPr="00581CC8" w:rsidRDefault="00581CC8" w:rsidP="00581CC8">
      <w:pPr>
        <w:rPr>
          <w:lang w:val="en-ZA"/>
        </w:rPr>
      </w:pPr>
      <w:r w:rsidRPr="00581CC8">
        <w:rPr>
          <w:lang w:val="en-ZA"/>
        </w:rPr>
        <w:t xml:space="preserve">  box-shadow: 0 2px 10px rgba(0,0,0,0.1);</w:t>
      </w:r>
    </w:p>
    <w:p w14:paraId="3A90BDEA" w14:textId="77777777" w:rsidR="00581CC8" w:rsidRPr="00581CC8" w:rsidRDefault="00581CC8" w:rsidP="00581CC8">
      <w:pPr>
        <w:rPr>
          <w:lang w:val="en-ZA"/>
        </w:rPr>
      </w:pPr>
      <w:r w:rsidRPr="00581CC8">
        <w:rPr>
          <w:lang w:val="en-ZA"/>
        </w:rPr>
        <w:t>}</w:t>
      </w:r>
    </w:p>
    <w:p w14:paraId="5DD28DB4" w14:textId="77777777" w:rsidR="00581CC8" w:rsidRPr="00581CC8" w:rsidRDefault="00581CC8" w:rsidP="00581CC8">
      <w:pPr>
        <w:rPr>
          <w:lang w:val="en-ZA"/>
        </w:rPr>
      </w:pPr>
    </w:p>
    <w:p w14:paraId="7193081B" w14:textId="77777777" w:rsidR="00581CC8" w:rsidRPr="00581CC8" w:rsidRDefault="00581CC8" w:rsidP="00581CC8">
      <w:pPr>
        <w:rPr>
          <w:lang w:val="en-ZA"/>
        </w:rPr>
      </w:pPr>
      <w:r w:rsidRPr="00581CC8">
        <w:rPr>
          <w:lang w:val="en-ZA"/>
        </w:rPr>
        <w:lastRenderedPageBreak/>
        <w:t>textarea {</w:t>
      </w:r>
    </w:p>
    <w:p w14:paraId="30AAEC38" w14:textId="77777777" w:rsidR="00581CC8" w:rsidRPr="00581CC8" w:rsidRDefault="00581CC8" w:rsidP="00581CC8">
      <w:pPr>
        <w:rPr>
          <w:lang w:val="en-ZA"/>
        </w:rPr>
      </w:pPr>
      <w:r w:rsidRPr="00581CC8">
        <w:rPr>
          <w:lang w:val="en-ZA"/>
        </w:rPr>
        <w:t xml:space="preserve">  width: 100%;</w:t>
      </w:r>
    </w:p>
    <w:p w14:paraId="2834F64A" w14:textId="77777777" w:rsidR="00581CC8" w:rsidRPr="00581CC8" w:rsidRDefault="00581CC8" w:rsidP="00581CC8">
      <w:pPr>
        <w:rPr>
          <w:lang w:val="en-ZA"/>
        </w:rPr>
      </w:pPr>
      <w:r w:rsidRPr="00581CC8">
        <w:rPr>
          <w:lang w:val="en-ZA"/>
        </w:rPr>
        <w:t xml:space="preserve">  height: 100px;</w:t>
      </w:r>
    </w:p>
    <w:p w14:paraId="12D93579" w14:textId="77777777" w:rsidR="00581CC8" w:rsidRPr="00581CC8" w:rsidRDefault="00581CC8" w:rsidP="00581CC8">
      <w:pPr>
        <w:rPr>
          <w:lang w:val="en-ZA"/>
        </w:rPr>
      </w:pPr>
      <w:r w:rsidRPr="00581CC8">
        <w:rPr>
          <w:lang w:val="en-ZA"/>
        </w:rPr>
        <w:t xml:space="preserve">  margin-bottom: 15px;</w:t>
      </w:r>
    </w:p>
    <w:p w14:paraId="31E52C76" w14:textId="77777777" w:rsidR="00581CC8" w:rsidRPr="00581CC8" w:rsidRDefault="00581CC8" w:rsidP="00581CC8">
      <w:pPr>
        <w:rPr>
          <w:lang w:val="en-ZA"/>
        </w:rPr>
      </w:pPr>
      <w:r w:rsidRPr="00581CC8">
        <w:rPr>
          <w:lang w:val="en-ZA"/>
        </w:rPr>
        <w:t xml:space="preserve">  padding: 10px;</w:t>
      </w:r>
    </w:p>
    <w:p w14:paraId="3FE78BF9" w14:textId="77777777" w:rsidR="00581CC8" w:rsidRPr="00581CC8" w:rsidRDefault="00581CC8" w:rsidP="00581CC8">
      <w:pPr>
        <w:rPr>
          <w:lang w:val="en-ZA"/>
        </w:rPr>
      </w:pPr>
      <w:r w:rsidRPr="00581CC8">
        <w:rPr>
          <w:lang w:val="en-ZA"/>
        </w:rPr>
        <w:t xml:space="preserve">  font-size: 1em;</w:t>
      </w:r>
    </w:p>
    <w:p w14:paraId="30F1B8E2" w14:textId="77777777" w:rsidR="00581CC8" w:rsidRPr="00581CC8" w:rsidRDefault="00581CC8" w:rsidP="00581CC8">
      <w:pPr>
        <w:rPr>
          <w:lang w:val="en-ZA"/>
        </w:rPr>
      </w:pPr>
      <w:r w:rsidRPr="00581CC8">
        <w:rPr>
          <w:lang w:val="en-ZA"/>
        </w:rPr>
        <w:t>}</w:t>
      </w:r>
    </w:p>
    <w:p w14:paraId="444E7F62" w14:textId="77777777" w:rsidR="00581CC8" w:rsidRPr="00581CC8" w:rsidRDefault="00581CC8" w:rsidP="00581CC8">
      <w:pPr>
        <w:rPr>
          <w:lang w:val="en-ZA"/>
        </w:rPr>
      </w:pPr>
    </w:p>
    <w:p w14:paraId="12799ECF" w14:textId="77777777" w:rsidR="00581CC8" w:rsidRPr="00581CC8" w:rsidRDefault="00581CC8" w:rsidP="00581CC8">
      <w:pPr>
        <w:rPr>
          <w:lang w:val="en-ZA"/>
        </w:rPr>
      </w:pPr>
      <w:r w:rsidRPr="00581CC8">
        <w:rPr>
          <w:lang w:val="en-ZA"/>
        </w:rPr>
        <w:t>.controls {</w:t>
      </w:r>
    </w:p>
    <w:p w14:paraId="5ECE1442" w14:textId="77777777" w:rsidR="00581CC8" w:rsidRPr="00581CC8" w:rsidRDefault="00581CC8" w:rsidP="00581CC8">
      <w:pPr>
        <w:rPr>
          <w:lang w:val="en-ZA"/>
        </w:rPr>
      </w:pPr>
      <w:r w:rsidRPr="00581CC8">
        <w:rPr>
          <w:lang w:val="en-ZA"/>
        </w:rPr>
        <w:t xml:space="preserve">  display: flex;</w:t>
      </w:r>
    </w:p>
    <w:p w14:paraId="22EC167F" w14:textId="77777777" w:rsidR="00581CC8" w:rsidRPr="00581CC8" w:rsidRDefault="00581CC8" w:rsidP="00581CC8">
      <w:pPr>
        <w:rPr>
          <w:lang w:val="en-ZA"/>
        </w:rPr>
      </w:pPr>
      <w:r w:rsidRPr="00581CC8">
        <w:rPr>
          <w:lang w:val="en-ZA"/>
        </w:rPr>
        <w:t xml:space="preserve">  justify-content: center;</w:t>
      </w:r>
    </w:p>
    <w:p w14:paraId="5627DCE7" w14:textId="77777777" w:rsidR="00581CC8" w:rsidRPr="00581CC8" w:rsidRDefault="00581CC8" w:rsidP="00581CC8">
      <w:pPr>
        <w:rPr>
          <w:lang w:val="en-ZA"/>
        </w:rPr>
      </w:pPr>
      <w:r w:rsidRPr="00581CC8">
        <w:rPr>
          <w:lang w:val="en-ZA"/>
        </w:rPr>
        <w:t xml:space="preserve">  align-items: center;</w:t>
      </w:r>
    </w:p>
    <w:p w14:paraId="525270CB" w14:textId="77777777" w:rsidR="00581CC8" w:rsidRPr="00581CC8" w:rsidRDefault="00581CC8" w:rsidP="00581CC8">
      <w:pPr>
        <w:rPr>
          <w:lang w:val="en-ZA"/>
        </w:rPr>
      </w:pPr>
      <w:r w:rsidRPr="00581CC8">
        <w:rPr>
          <w:lang w:val="en-ZA"/>
        </w:rPr>
        <w:t xml:space="preserve">  gap: 10px;</w:t>
      </w:r>
    </w:p>
    <w:p w14:paraId="3FBE04A5" w14:textId="77777777" w:rsidR="00581CC8" w:rsidRPr="00581CC8" w:rsidRDefault="00581CC8" w:rsidP="00581CC8">
      <w:pPr>
        <w:rPr>
          <w:lang w:val="en-ZA"/>
        </w:rPr>
      </w:pPr>
      <w:r w:rsidRPr="00581CC8">
        <w:rPr>
          <w:lang w:val="en-ZA"/>
        </w:rPr>
        <w:t xml:space="preserve">  margin-bottom: 15px;</w:t>
      </w:r>
    </w:p>
    <w:p w14:paraId="77C5132B" w14:textId="77777777" w:rsidR="00581CC8" w:rsidRPr="00581CC8" w:rsidRDefault="00581CC8" w:rsidP="00581CC8">
      <w:pPr>
        <w:rPr>
          <w:lang w:val="en-ZA"/>
        </w:rPr>
      </w:pPr>
      <w:r w:rsidRPr="00581CC8">
        <w:rPr>
          <w:lang w:val="en-ZA"/>
        </w:rPr>
        <w:t>}</w:t>
      </w:r>
    </w:p>
    <w:p w14:paraId="5E7D41AB" w14:textId="77777777" w:rsidR="00581CC8" w:rsidRPr="00581CC8" w:rsidRDefault="00581CC8" w:rsidP="00581CC8">
      <w:pPr>
        <w:rPr>
          <w:lang w:val="en-ZA"/>
        </w:rPr>
      </w:pPr>
    </w:p>
    <w:p w14:paraId="064D3071" w14:textId="77777777" w:rsidR="00581CC8" w:rsidRPr="00581CC8" w:rsidRDefault="00581CC8" w:rsidP="00581CC8">
      <w:pPr>
        <w:rPr>
          <w:lang w:val="en-ZA"/>
        </w:rPr>
      </w:pPr>
      <w:r w:rsidRPr="00581CC8">
        <w:rPr>
          <w:lang w:val="en-ZA"/>
        </w:rPr>
        <w:t>select {</w:t>
      </w:r>
    </w:p>
    <w:p w14:paraId="5A480111" w14:textId="77777777" w:rsidR="00581CC8" w:rsidRPr="00581CC8" w:rsidRDefault="00581CC8" w:rsidP="00581CC8">
      <w:pPr>
        <w:rPr>
          <w:lang w:val="en-ZA"/>
        </w:rPr>
      </w:pPr>
      <w:r w:rsidRPr="00581CC8">
        <w:rPr>
          <w:lang w:val="en-ZA"/>
        </w:rPr>
        <w:t xml:space="preserve">  padding: 8px;</w:t>
      </w:r>
    </w:p>
    <w:p w14:paraId="175DD4DA" w14:textId="77777777" w:rsidR="00581CC8" w:rsidRPr="00581CC8" w:rsidRDefault="00581CC8" w:rsidP="00581CC8">
      <w:pPr>
        <w:rPr>
          <w:lang w:val="en-ZA"/>
        </w:rPr>
      </w:pPr>
      <w:r w:rsidRPr="00581CC8">
        <w:rPr>
          <w:lang w:val="en-ZA"/>
        </w:rPr>
        <w:t xml:space="preserve">  font-size: 1em;</w:t>
      </w:r>
    </w:p>
    <w:p w14:paraId="05BB6359" w14:textId="77777777" w:rsidR="00581CC8" w:rsidRPr="00581CC8" w:rsidRDefault="00581CC8" w:rsidP="00581CC8">
      <w:pPr>
        <w:rPr>
          <w:lang w:val="en-ZA"/>
        </w:rPr>
      </w:pPr>
      <w:r w:rsidRPr="00581CC8">
        <w:rPr>
          <w:lang w:val="en-ZA"/>
        </w:rPr>
        <w:t>}</w:t>
      </w:r>
    </w:p>
    <w:p w14:paraId="00DF10FF" w14:textId="77777777" w:rsidR="00581CC8" w:rsidRPr="00581CC8" w:rsidRDefault="00581CC8" w:rsidP="00581CC8">
      <w:pPr>
        <w:rPr>
          <w:lang w:val="en-ZA"/>
        </w:rPr>
      </w:pPr>
    </w:p>
    <w:p w14:paraId="089BBAF1" w14:textId="77777777" w:rsidR="00581CC8" w:rsidRPr="00581CC8" w:rsidRDefault="00581CC8" w:rsidP="00581CC8">
      <w:pPr>
        <w:rPr>
          <w:lang w:val="en-ZA"/>
        </w:rPr>
      </w:pPr>
      <w:r w:rsidRPr="00581CC8">
        <w:rPr>
          <w:lang w:val="en-ZA"/>
        </w:rPr>
        <w:t>button {</w:t>
      </w:r>
    </w:p>
    <w:p w14:paraId="595F5AC9" w14:textId="77777777" w:rsidR="00581CC8" w:rsidRPr="00581CC8" w:rsidRDefault="00581CC8" w:rsidP="00581CC8">
      <w:pPr>
        <w:rPr>
          <w:lang w:val="en-ZA"/>
        </w:rPr>
      </w:pPr>
      <w:r w:rsidRPr="00581CC8">
        <w:rPr>
          <w:lang w:val="en-ZA"/>
        </w:rPr>
        <w:t xml:space="preserve">  padding: 10px 20px;</w:t>
      </w:r>
    </w:p>
    <w:p w14:paraId="3A2AAEF1" w14:textId="77777777" w:rsidR="00581CC8" w:rsidRPr="00581CC8" w:rsidRDefault="00581CC8" w:rsidP="00581CC8">
      <w:pPr>
        <w:rPr>
          <w:lang w:val="en-ZA"/>
        </w:rPr>
      </w:pPr>
      <w:r w:rsidRPr="00581CC8">
        <w:rPr>
          <w:lang w:val="en-ZA"/>
        </w:rPr>
        <w:t xml:space="preserve">  background: #2196f3;</w:t>
      </w:r>
    </w:p>
    <w:p w14:paraId="12863483" w14:textId="77777777" w:rsidR="00581CC8" w:rsidRPr="00581CC8" w:rsidRDefault="00581CC8" w:rsidP="00581CC8">
      <w:pPr>
        <w:rPr>
          <w:lang w:val="en-ZA"/>
        </w:rPr>
      </w:pPr>
      <w:r w:rsidRPr="00581CC8">
        <w:rPr>
          <w:lang w:val="en-ZA"/>
        </w:rPr>
        <w:t xml:space="preserve">  color: white;</w:t>
      </w:r>
    </w:p>
    <w:p w14:paraId="41993AB7" w14:textId="77777777" w:rsidR="00581CC8" w:rsidRPr="00581CC8" w:rsidRDefault="00581CC8" w:rsidP="00581CC8">
      <w:pPr>
        <w:rPr>
          <w:lang w:val="en-ZA"/>
        </w:rPr>
      </w:pPr>
      <w:r w:rsidRPr="00581CC8">
        <w:rPr>
          <w:lang w:val="en-ZA"/>
        </w:rPr>
        <w:t xml:space="preserve">  border: none;</w:t>
      </w:r>
    </w:p>
    <w:p w14:paraId="2E6E5001" w14:textId="77777777" w:rsidR="00581CC8" w:rsidRPr="00581CC8" w:rsidRDefault="00581CC8" w:rsidP="00581CC8">
      <w:pPr>
        <w:rPr>
          <w:lang w:val="en-ZA"/>
        </w:rPr>
      </w:pPr>
      <w:r w:rsidRPr="00581CC8">
        <w:rPr>
          <w:lang w:val="en-ZA"/>
        </w:rPr>
        <w:lastRenderedPageBreak/>
        <w:t xml:space="preserve">  font-size: 1em;</w:t>
      </w:r>
    </w:p>
    <w:p w14:paraId="590001D1" w14:textId="77777777" w:rsidR="00581CC8" w:rsidRPr="00581CC8" w:rsidRDefault="00581CC8" w:rsidP="00581CC8">
      <w:pPr>
        <w:rPr>
          <w:lang w:val="en-ZA"/>
        </w:rPr>
      </w:pPr>
      <w:r w:rsidRPr="00581CC8">
        <w:rPr>
          <w:lang w:val="en-ZA"/>
        </w:rPr>
        <w:t xml:space="preserve">  border-radius: 5px;</w:t>
      </w:r>
    </w:p>
    <w:p w14:paraId="70528564" w14:textId="77777777" w:rsidR="00581CC8" w:rsidRPr="00581CC8" w:rsidRDefault="00581CC8" w:rsidP="00581CC8">
      <w:pPr>
        <w:rPr>
          <w:lang w:val="en-ZA"/>
        </w:rPr>
      </w:pPr>
      <w:r w:rsidRPr="00581CC8">
        <w:rPr>
          <w:lang w:val="en-ZA"/>
        </w:rPr>
        <w:t xml:space="preserve">  cursor: pointer;</w:t>
      </w:r>
    </w:p>
    <w:p w14:paraId="28D43EB2" w14:textId="77777777" w:rsidR="00581CC8" w:rsidRPr="00581CC8" w:rsidRDefault="00581CC8" w:rsidP="00581CC8">
      <w:pPr>
        <w:rPr>
          <w:lang w:val="en-ZA"/>
        </w:rPr>
      </w:pPr>
      <w:r w:rsidRPr="00581CC8">
        <w:rPr>
          <w:lang w:val="en-ZA"/>
        </w:rPr>
        <w:t>}</w:t>
      </w:r>
    </w:p>
    <w:p w14:paraId="717605C2" w14:textId="77777777" w:rsidR="00581CC8" w:rsidRPr="00581CC8" w:rsidRDefault="00581CC8" w:rsidP="00581CC8">
      <w:pPr>
        <w:rPr>
          <w:lang w:val="en-ZA"/>
        </w:rPr>
      </w:pPr>
    </w:p>
    <w:p w14:paraId="57C7CE2C" w14:textId="77777777" w:rsidR="00581CC8" w:rsidRPr="00581CC8" w:rsidRDefault="00581CC8" w:rsidP="00581CC8">
      <w:pPr>
        <w:rPr>
          <w:lang w:val="en-ZA"/>
        </w:rPr>
      </w:pPr>
      <w:r w:rsidRPr="00581CC8">
        <w:rPr>
          <w:lang w:val="en-ZA"/>
        </w:rPr>
        <w:t>#resultBox {</w:t>
      </w:r>
    </w:p>
    <w:p w14:paraId="273D6100" w14:textId="77777777" w:rsidR="00581CC8" w:rsidRPr="00581CC8" w:rsidRDefault="00581CC8" w:rsidP="00581CC8">
      <w:pPr>
        <w:rPr>
          <w:lang w:val="en-ZA"/>
        </w:rPr>
      </w:pPr>
      <w:r w:rsidRPr="00581CC8">
        <w:rPr>
          <w:lang w:val="en-ZA"/>
        </w:rPr>
        <w:t xml:space="preserve">  margin-top: 20px;</w:t>
      </w:r>
    </w:p>
    <w:p w14:paraId="78BF0FDE" w14:textId="77777777" w:rsidR="00581CC8" w:rsidRPr="00581CC8" w:rsidRDefault="00581CC8" w:rsidP="00581CC8">
      <w:pPr>
        <w:rPr>
          <w:lang w:val="en-ZA"/>
        </w:rPr>
      </w:pPr>
      <w:r w:rsidRPr="00581CC8">
        <w:rPr>
          <w:lang w:val="en-ZA"/>
        </w:rPr>
        <w:t xml:space="preserve">  text-align: left;</w:t>
      </w:r>
    </w:p>
    <w:p w14:paraId="54D0B3CE" w14:textId="77777777" w:rsidR="00581CC8" w:rsidRPr="00581CC8" w:rsidRDefault="00581CC8" w:rsidP="00581CC8">
      <w:pPr>
        <w:rPr>
          <w:lang w:val="en-ZA"/>
        </w:rPr>
      </w:pPr>
      <w:r w:rsidRPr="00581CC8">
        <w:rPr>
          <w:lang w:val="en-ZA"/>
        </w:rPr>
        <w:t>}</w:t>
      </w:r>
    </w:p>
    <w:p w14:paraId="658EBEEC" w14:textId="77777777" w:rsidR="00581CC8" w:rsidRPr="00581CC8" w:rsidRDefault="00581CC8" w:rsidP="00581CC8">
      <w:pPr>
        <w:rPr>
          <w:lang w:val="en-ZA"/>
        </w:rPr>
      </w:pPr>
    </w:p>
    <w:p w14:paraId="303F62D0" w14:textId="77777777" w:rsidR="00581CC8" w:rsidRPr="00581CC8" w:rsidRDefault="00581CC8" w:rsidP="00581CC8">
      <w:pPr>
        <w:rPr>
          <w:lang w:val="en-ZA"/>
        </w:rPr>
      </w:pPr>
      <w:r w:rsidRPr="00581CC8">
        <w:rPr>
          <w:lang w:val="en-ZA"/>
        </w:rPr>
        <w:t>#resultText {</w:t>
      </w:r>
    </w:p>
    <w:p w14:paraId="0ABEA1CE" w14:textId="77777777" w:rsidR="00581CC8" w:rsidRPr="00581CC8" w:rsidRDefault="00581CC8" w:rsidP="00581CC8">
      <w:pPr>
        <w:rPr>
          <w:lang w:val="en-ZA"/>
        </w:rPr>
      </w:pPr>
      <w:r w:rsidRPr="00581CC8">
        <w:rPr>
          <w:lang w:val="en-ZA"/>
        </w:rPr>
        <w:t xml:space="preserve">  background: #e3f2fd;</w:t>
      </w:r>
    </w:p>
    <w:p w14:paraId="4E51FFF3" w14:textId="77777777" w:rsidR="00581CC8" w:rsidRPr="00581CC8" w:rsidRDefault="00581CC8" w:rsidP="00581CC8">
      <w:pPr>
        <w:rPr>
          <w:lang w:val="en-ZA"/>
        </w:rPr>
      </w:pPr>
      <w:r w:rsidRPr="00581CC8">
        <w:rPr>
          <w:lang w:val="en-ZA"/>
        </w:rPr>
        <w:t xml:space="preserve">  padding: 10px;</w:t>
      </w:r>
    </w:p>
    <w:p w14:paraId="3AD4FC3F" w14:textId="77777777" w:rsidR="00581CC8" w:rsidRPr="00581CC8" w:rsidRDefault="00581CC8" w:rsidP="00581CC8">
      <w:pPr>
        <w:rPr>
          <w:lang w:val="en-ZA"/>
        </w:rPr>
      </w:pPr>
      <w:r w:rsidRPr="00581CC8">
        <w:rPr>
          <w:lang w:val="en-ZA"/>
        </w:rPr>
        <w:t xml:space="preserve">  border-radius: 5px;</w:t>
      </w:r>
    </w:p>
    <w:p w14:paraId="17DDD71A" w14:textId="77777777" w:rsidR="00581CC8" w:rsidRPr="00581CC8" w:rsidRDefault="00581CC8" w:rsidP="00581CC8">
      <w:pPr>
        <w:rPr>
          <w:lang w:val="en-ZA"/>
        </w:rPr>
      </w:pPr>
      <w:r w:rsidRPr="00581CC8">
        <w:rPr>
          <w:lang w:val="en-ZA"/>
        </w:rPr>
        <w:t xml:space="preserve">  white-space: pre-line;</w:t>
      </w:r>
    </w:p>
    <w:p w14:paraId="3491CE99" w14:textId="77777777" w:rsidR="00581CC8" w:rsidRPr="00581CC8" w:rsidRDefault="00581CC8" w:rsidP="00581CC8">
      <w:pPr>
        <w:rPr>
          <w:lang w:val="en-ZA"/>
        </w:rPr>
      </w:pPr>
      <w:r w:rsidRPr="00581CC8">
        <w:rPr>
          <w:lang w:val="en-ZA"/>
        </w:rPr>
        <w:t>}</w:t>
      </w:r>
    </w:p>
    <w:p w14:paraId="58AF885D" w14:textId="77777777" w:rsidR="00581CC8" w:rsidRPr="00581CC8" w:rsidRDefault="00000000" w:rsidP="00581CC8">
      <w:pPr>
        <w:rPr>
          <w:lang w:val="en-ZA"/>
        </w:rPr>
      </w:pPr>
      <w:r>
        <w:rPr>
          <w:lang w:val="en-ZA"/>
        </w:rPr>
        <w:pict w14:anchorId="34F65227">
          <v:rect id="_x0000_i1191" style="width:0;height:1.5pt" o:hralign="center" o:hrstd="t" o:hr="t" fillcolor="#a0a0a0" stroked="f"/>
        </w:pict>
      </w:r>
    </w:p>
    <w:p w14:paraId="610F4E3F" w14:textId="4360D017" w:rsidR="00581CC8" w:rsidRPr="00581CC8" w:rsidRDefault="00581CC8" w:rsidP="00581CC8">
      <w:pPr>
        <w:rPr>
          <w:b/>
          <w:bCs/>
          <w:lang w:val="en-ZA"/>
        </w:rPr>
      </w:pPr>
      <w:r w:rsidRPr="00581CC8">
        <w:rPr>
          <w:b/>
          <w:bCs/>
          <w:lang w:val="en-ZA"/>
        </w:rPr>
        <w:t>script.js</w:t>
      </w:r>
    </w:p>
    <w:p w14:paraId="2339A765" w14:textId="77777777" w:rsidR="00581CC8" w:rsidRPr="00581CC8" w:rsidRDefault="00581CC8" w:rsidP="00581CC8">
      <w:pPr>
        <w:rPr>
          <w:lang w:val="en-ZA"/>
        </w:rPr>
      </w:pPr>
      <w:r w:rsidRPr="00581CC8">
        <w:rPr>
          <w:lang w:val="en-ZA"/>
        </w:rPr>
        <w:t>const inputText = document.getElementById("inputText");</w:t>
      </w:r>
    </w:p>
    <w:p w14:paraId="75D7A5BB" w14:textId="77777777" w:rsidR="00581CC8" w:rsidRPr="00581CC8" w:rsidRDefault="00581CC8" w:rsidP="00581CC8">
      <w:pPr>
        <w:rPr>
          <w:lang w:val="en-ZA"/>
        </w:rPr>
      </w:pPr>
      <w:r w:rsidRPr="00581CC8">
        <w:rPr>
          <w:lang w:val="en-ZA"/>
        </w:rPr>
        <w:t>const resultText = document.getElementById("resultText");</w:t>
      </w:r>
    </w:p>
    <w:p w14:paraId="6CFDE12E" w14:textId="77777777" w:rsidR="00581CC8" w:rsidRPr="00581CC8" w:rsidRDefault="00581CC8" w:rsidP="00581CC8">
      <w:pPr>
        <w:rPr>
          <w:lang w:val="en-ZA"/>
        </w:rPr>
      </w:pPr>
      <w:r w:rsidRPr="00581CC8">
        <w:rPr>
          <w:lang w:val="en-ZA"/>
        </w:rPr>
        <w:t>const fromLang = document.getElementById("fromLang");</w:t>
      </w:r>
    </w:p>
    <w:p w14:paraId="62B4916D" w14:textId="77777777" w:rsidR="00581CC8" w:rsidRPr="00581CC8" w:rsidRDefault="00581CC8" w:rsidP="00581CC8">
      <w:pPr>
        <w:rPr>
          <w:lang w:val="en-ZA"/>
        </w:rPr>
      </w:pPr>
      <w:r w:rsidRPr="00581CC8">
        <w:rPr>
          <w:lang w:val="en-ZA"/>
        </w:rPr>
        <w:t>const toLang = document.getElementById("toLang");</w:t>
      </w:r>
    </w:p>
    <w:p w14:paraId="443BFC35" w14:textId="77777777" w:rsidR="00581CC8" w:rsidRPr="00581CC8" w:rsidRDefault="00581CC8" w:rsidP="00581CC8">
      <w:pPr>
        <w:rPr>
          <w:lang w:val="en-ZA"/>
        </w:rPr>
      </w:pPr>
    </w:p>
    <w:p w14:paraId="4C474F86" w14:textId="77777777" w:rsidR="00581CC8" w:rsidRPr="00581CC8" w:rsidRDefault="00581CC8" w:rsidP="00581CC8">
      <w:pPr>
        <w:rPr>
          <w:lang w:val="en-ZA"/>
        </w:rPr>
      </w:pPr>
      <w:r w:rsidRPr="00581CC8">
        <w:rPr>
          <w:lang w:val="en-ZA"/>
        </w:rPr>
        <w:t>async function translateText() {</w:t>
      </w:r>
    </w:p>
    <w:p w14:paraId="66C2B273" w14:textId="77777777" w:rsidR="00581CC8" w:rsidRPr="00581CC8" w:rsidRDefault="00581CC8" w:rsidP="00581CC8">
      <w:pPr>
        <w:rPr>
          <w:lang w:val="en-ZA"/>
        </w:rPr>
      </w:pPr>
      <w:r w:rsidRPr="00581CC8">
        <w:rPr>
          <w:lang w:val="en-ZA"/>
        </w:rPr>
        <w:t xml:space="preserve">  const text = inputText.value.trim();</w:t>
      </w:r>
    </w:p>
    <w:p w14:paraId="5644DFC2" w14:textId="77777777" w:rsidR="00581CC8" w:rsidRPr="00581CC8" w:rsidRDefault="00581CC8" w:rsidP="00581CC8">
      <w:pPr>
        <w:rPr>
          <w:lang w:val="en-ZA"/>
        </w:rPr>
      </w:pPr>
      <w:r w:rsidRPr="00581CC8">
        <w:rPr>
          <w:lang w:val="en-ZA"/>
        </w:rPr>
        <w:t xml:space="preserve">  const from = fromLang.value;</w:t>
      </w:r>
    </w:p>
    <w:p w14:paraId="2B490A97" w14:textId="77777777" w:rsidR="00581CC8" w:rsidRPr="00581CC8" w:rsidRDefault="00581CC8" w:rsidP="00581CC8">
      <w:pPr>
        <w:rPr>
          <w:lang w:val="en-ZA"/>
        </w:rPr>
      </w:pPr>
      <w:r w:rsidRPr="00581CC8">
        <w:rPr>
          <w:lang w:val="en-ZA"/>
        </w:rPr>
        <w:lastRenderedPageBreak/>
        <w:t xml:space="preserve">  const to = toLang.value;</w:t>
      </w:r>
    </w:p>
    <w:p w14:paraId="2C281906" w14:textId="77777777" w:rsidR="00581CC8" w:rsidRPr="00581CC8" w:rsidRDefault="00581CC8" w:rsidP="00581CC8">
      <w:pPr>
        <w:rPr>
          <w:lang w:val="en-ZA"/>
        </w:rPr>
      </w:pPr>
    </w:p>
    <w:p w14:paraId="1954D0AD" w14:textId="77777777" w:rsidR="00581CC8" w:rsidRPr="00581CC8" w:rsidRDefault="00581CC8" w:rsidP="00581CC8">
      <w:pPr>
        <w:rPr>
          <w:lang w:val="en-ZA"/>
        </w:rPr>
      </w:pPr>
      <w:r w:rsidRPr="00581CC8">
        <w:rPr>
          <w:lang w:val="en-ZA"/>
        </w:rPr>
        <w:t xml:space="preserve">  if (!text) {</w:t>
      </w:r>
    </w:p>
    <w:p w14:paraId="65D639FD" w14:textId="77777777" w:rsidR="00581CC8" w:rsidRPr="00581CC8" w:rsidRDefault="00581CC8" w:rsidP="00581CC8">
      <w:pPr>
        <w:rPr>
          <w:lang w:val="en-ZA"/>
        </w:rPr>
      </w:pPr>
      <w:r w:rsidRPr="00581CC8">
        <w:rPr>
          <w:lang w:val="en-ZA"/>
        </w:rPr>
        <w:t xml:space="preserve">    alert("Please enter text to translate.");</w:t>
      </w:r>
    </w:p>
    <w:p w14:paraId="667B8124" w14:textId="77777777" w:rsidR="00581CC8" w:rsidRPr="00581CC8" w:rsidRDefault="00581CC8" w:rsidP="00581CC8">
      <w:pPr>
        <w:rPr>
          <w:lang w:val="en-ZA"/>
        </w:rPr>
      </w:pPr>
      <w:r w:rsidRPr="00581CC8">
        <w:rPr>
          <w:lang w:val="en-ZA"/>
        </w:rPr>
        <w:t xml:space="preserve">    return;</w:t>
      </w:r>
    </w:p>
    <w:p w14:paraId="2B1620F0" w14:textId="77777777" w:rsidR="00581CC8" w:rsidRPr="00581CC8" w:rsidRDefault="00581CC8" w:rsidP="00581CC8">
      <w:pPr>
        <w:rPr>
          <w:lang w:val="en-ZA"/>
        </w:rPr>
      </w:pPr>
      <w:r w:rsidRPr="00581CC8">
        <w:rPr>
          <w:lang w:val="en-ZA"/>
        </w:rPr>
        <w:t xml:space="preserve">  }</w:t>
      </w:r>
    </w:p>
    <w:p w14:paraId="0AFA6F62" w14:textId="77777777" w:rsidR="00581CC8" w:rsidRPr="00581CC8" w:rsidRDefault="00581CC8" w:rsidP="00581CC8">
      <w:pPr>
        <w:rPr>
          <w:lang w:val="en-ZA"/>
        </w:rPr>
      </w:pPr>
    </w:p>
    <w:p w14:paraId="448FAE0F" w14:textId="77777777" w:rsidR="00581CC8" w:rsidRPr="00581CC8" w:rsidRDefault="00581CC8" w:rsidP="00581CC8">
      <w:pPr>
        <w:rPr>
          <w:lang w:val="en-ZA"/>
        </w:rPr>
      </w:pPr>
      <w:r w:rsidRPr="00581CC8">
        <w:rPr>
          <w:lang w:val="en-ZA"/>
        </w:rPr>
        <w:t xml:space="preserve">  resultText.textContent = "Translating...";</w:t>
      </w:r>
    </w:p>
    <w:p w14:paraId="57155CC6" w14:textId="77777777" w:rsidR="00581CC8" w:rsidRPr="00581CC8" w:rsidRDefault="00581CC8" w:rsidP="00581CC8">
      <w:pPr>
        <w:rPr>
          <w:lang w:val="en-ZA"/>
        </w:rPr>
      </w:pPr>
    </w:p>
    <w:p w14:paraId="69950446" w14:textId="77777777" w:rsidR="00581CC8" w:rsidRPr="00581CC8" w:rsidRDefault="00581CC8" w:rsidP="00581CC8">
      <w:pPr>
        <w:rPr>
          <w:lang w:val="en-ZA"/>
        </w:rPr>
      </w:pPr>
      <w:r w:rsidRPr="00581CC8">
        <w:rPr>
          <w:lang w:val="en-ZA"/>
        </w:rPr>
        <w:t xml:space="preserve">  try {</w:t>
      </w:r>
    </w:p>
    <w:p w14:paraId="14D1E44C" w14:textId="77777777" w:rsidR="00581CC8" w:rsidRPr="00581CC8" w:rsidRDefault="00581CC8" w:rsidP="00581CC8">
      <w:pPr>
        <w:rPr>
          <w:lang w:val="en-ZA"/>
        </w:rPr>
      </w:pPr>
      <w:r w:rsidRPr="00581CC8">
        <w:rPr>
          <w:lang w:val="en-ZA"/>
        </w:rPr>
        <w:t xml:space="preserve">    const res = await fetch("https://libretranslate.de/translate", {</w:t>
      </w:r>
    </w:p>
    <w:p w14:paraId="532FFC8B" w14:textId="77777777" w:rsidR="00581CC8" w:rsidRPr="00581CC8" w:rsidRDefault="00581CC8" w:rsidP="00581CC8">
      <w:pPr>
        <w:rPr>
          <w:lang w:val="en-ZA"/>
        </w:rPr>
      </w:pPr>
      <w:r w:rsidRPr="00581CC8">
        <w:rPr>
          <w:lang w:val="en-ZA"/>
        </w:rPr>
        <w:t xml:space="preserve">      method: "POST",</w:t>
      </w:r>
    </w:p>
    <w:p w14:paraId="72F83E87" w14:textId="77777777" w:rsidR="00581CC8" w:rsidRPr="00581CC8" w:rsidRDefault="00581CC8" w:rsidP="00581CC8">
      <w:pPr>
        <w:rPr>
          <w:lang w:val="en-ZA"/>
        </w:rPr>
      </w:pPr>
      <w:r w:rsidRPr="00581CC8">
        <w:rPr>
          <w:lang w:val="en-ZA"/>
        </w:rPr>
        <w:t xml:space="preserve">      headers: { "Content-Type": "application/json" },</w:t>
      </w:r>
    </w:p>
    <w:p w14:paraId="3883BFAC" w14:textId="77777777" w:rsidR="00581CC8" w:rsidRPr="00581CC8" w:rsidRDefault="00581CC8" w:rsidP="00581CC8">
      <w:pPr>
        <w:rPr>
          <w:lang w:val="en-ZA"/>
        </w:rPr>
      </w:pPr>
      <w:r w:rsidRPr="00581CC8">
        <w:rPr>
          <w:lang w:val="en-ZA"/>
        </w:rPr>
        <w:t xml:space="preserve">      body: JSON.stringify({</w:t>
      </w:r>
    </w:p>
    <w:p w14:paraId="315D026D" w14:textId="77777777" w:rsidR="00581CC8" w:rsidRPr="00581CC8" w:rsidRDefault="00581CC8" w:rsidP="00581CC8">
      <w:pPr>
        <w:rPr>
          <w:lang w:val="en-ZA"/>
        </w:rPr>
      </w:pPr>
      <w:r w:rsidRPr="00581CC8">
        <w:rPr>
          <w:lang w:val="en-ZA"/>
        </w:rPr>
        <w:t xml:space="preserve">        q: text,</w:t>
      </w:r>
    </w:p>
    <w:p w14:paraId="5832DA60" w14:textId="77777777" w:rsidR="00581CC8" w:rsidRPr="00581CC8" w:rsidRDefault="00581CC8" w:rsidP="00581CC8">
      <w:pPr>
        <w:rPr>
          <w:lang w:val="en-ZA"/>
        </w:rPr>
      </w:pPr>
      <w:r w:rsidRPr="00581CC8">
        <w:rPr>
          <w:lang w:val="en-ZA"/>
        </w:rPr>
        <w:t xml:space="preserve">        source: from,</w:t>
      </w:r>
    </w:p>
    <w:p w14:paraId="31F0795B" w14:textId="77777777" w:rsidR="00581CC8" w:rsidRPr="00581CC8" w:rsidRDefault="00581CC8" w:rsidP="00581CC8">
      <w:pPr>
        <w:rPr>
          <w:lang w:val="en-ZA"/>
        </w:rPr>
      </w:pPr>
      <w:r w:rsidRPr="00581CC8">
        <w:rPr>
          <w:lang w:val="en-ZA"/>
        </w:rPr>
        <w:t xml:space="preserve">        target: to,</w:t>
      </w:r>
    </w:p>
    <w:p w14:paraId="716C61C9" w14:textId="77777777" w:rsidR="00581CC8" w:rsidRPr="00581CC8" w:rsidRDefault="00581CC8" w:rsidP="00581CC8">
      <w:pPr>
        <w:rPr>
          <w:lang w:val="en-ZA"/>
        </w:rPr>
      </w:pPr>
      <w:r w:rsidRPr="00581CC8">
        <w:rPr>
          <w:lang w:val="en-ZA"/>
        </w:rPr>
        <w:t xml:space="preserve">        format: "text"</w:t>
      </w:r>
    </w:p>
    <w:p w14:paraId="65F05208" w14:textId="77777777" w:rsidR="00581CC8" w:rsidRPr="00581CC8" w:rsidRDefault="00581CC8" w:rsidP="00581CC8">
      <w:pPr>
        <w:rPr>
          <w:lang w:val="en-ZA"/>
        </w:rPr>
      </w:pPr>
      <w:r w:rsidRPr="00581CC8">
        <w:rPr>
          <w:lang w:val="en-ZA"/>
        </w:rPr>
        <w:t xml:space="preserve">      })</w:t>
      </w:r>
    </w:p>
    <w:p w14:paraId="4F87DA0B" w14:textId="77777777" w:rsidR="00581CC8" w:rsidRPr="00581CC8" w:rsidRDefault="00581CC8" w:rsidP="00581CC8">
      <w:pPr>
        <w:rPr>
          <w:lang w:val="en-ZA"/>
        </w:rPr>
      </w:pPr>
      <w:r w:rsidRPr="00581CC8">
        <w:rPr>
          <w:lang w:val="en-ZA"/>
        </w:rPr>
        <w:t xml:space="preserve">    });</w:t>
      </w:r>
    </w:p>
    <w:p w14:paraId="29C4A95F" w14:textId="77777777" w:rsidR="00581CC8" w:rsidRPr="00581CC8" w:rsidRDefault="00581CC8" w:rsidP="00581CC8">
      <w:pPr>
        <w:rPr>
          <w:lang w:val="en-ZA"/>
        </w:rPr>
      </w:pPr>
    </w:p>
    <w:p w14:paraId="78A25F06" w14:textId="77777777" w:rsidR="00581CC8" w:rsidRPr="00581CC8" w:rsidRDefault="00581CC8" w:rsidP="00581CC8">
      <w:pPr>
        <w:rPr>
          <w:lang w:val="en-ZA"/>
        </w:rPr>
      </w:pPr>
      <w:r w:rsidRPr="00581CC8">
        <w:rPr>
          <w:lang w:val="en-ZA"/>
        </w:rPr>
        <w:t xml:space="preserve">    const data = await res.json();</w:t>
      </w:r>
    </w:p>
    <w:p w14:paraId="08246E42" w14:textId="77777777" w:rsidR="00581CC8" w:rsidRPr="00581CC8" w:rsidRDefault="00581CC8" w:rsidP="00581CC8">
      <w:pPr>
        <w:rPr>
          <w:lang w:val="en-ZA"/>
        </w:rPr>
      </w:pPr>
      <w:r w:rsidRPr="00581CC8">
        <w:rPr>
          <w:lang w:val="en-ZA"/>
        </w:rPr>
        <w:t xml:space="preserve">    resultText.textContent = data.translatedText || "Translation failed.";</w:t>
      </w:r>
    </w:p>
    <w:p w14:paraId="78A67DDD" w14:textId="77777777" w:rsidR="00581CC8" w:rsidRPr="00581CC8" w:rsidRDefault="00581CC8" w:rsidP="00581CC8">
      <w:pPr>
        <w:rPr>
          <w:lang w:val="en-ZA"/>
        </w:rPr>
      </w:pPr>
      <w:r w:rsidRPr="00581CC8">
        <w:rPr>
          <w:lang w:val="en-ZA"/>
        </w:rPr>
        <w:t xml:space="preserve">  } catch (err) {</w:t>
      </w:r>
    </w:p>
    <w:p w14:paraId="263787B7" w14:textId="77777777" w:rsidR="00581CC8" w:rsidRPr="00581CC8" w:rsidRDefault="00581CC8" w:rsidP="00581CC8">
      <w:pPr>
        <w:rPr>
          <w:lang w:val="en-ZA"/>
        </w:rPr>
      </w:pPr>
      <w:r w:rsidRPr="00581CC8">
        <w:rPr>
          <w:lang w:val="en-ZA"/>
        </w:rPr>
        <w:t xml:space="preserve">    resultText.textContent = "Error: Could not fetch translation.";</w:t>
      </w:r>
    </w:p>
    <w:p w14:paraId="3B5E37D8" w14:textId="77777777" w:rsidR="00581CC8" w:rsidRPr="00581CC8" w:rsidRDefault="00581CC8" w:rsidP="00581CC8">
      <w:pPr>
        <w:rPr>
          <w:lang w:val="en-ZA"/>
        </w:rPr>
      </w:pPr>
      <w:r w:rsidRPr="00581CC8">
        <w:rPr>
          <w:lang w:val="en-ZA"/>
        </w:rPr>
        <w:t xml:space="preserve">    console.error(err);</w:t>
      </w:r>
    </w:p>
    <w:p w14:paraId="2891346F" w14:textId="77777777" w:rsidR="00581CC8" w:rsidRPr="00581CC8" w:rsidRDefault="00581CC8" w:rsidP="00581CC8">
      <w:pPr>
        <w:rPr>
          <w:lang w:val="en-ZA"/>
        </w:rPr>
      </w:pPr>
      <w:r w:rsidRPr="00581CC8">
        <w:rPr>
          <w:lang w:val="en-ZA"/>
        </w:rPr>
        <w:lastRenderedPageBreak/>
        <w:t xml:space="preserve">  }</w:t>
      </w:r>
    </w:p>
    <w:p w14:paraId="65954D6E" w14:textId="77777777" w:rsidR="00581CC8" w:rsidRPr="00581CC8" w:rsidRDefault="00581CC8" w:rsidP="00581CC8">
      <w:pPr>
        <w:rPr>
          <w:lang w:val="en-ZA"/>
        </w:rPr>
      </w:pPr>
      <w:r w:rsidRPr="00581CC8">
        <w:rPr>
          <w:lang w:val="en-ZA"/>
        </w:rPr>
        <w:t>}</w:t>
      </w:r>
    </w:p>
    <w:p w14:paraId="2BC85D43" w14:textId="77777777" w:rsidR="00581CC8" w:rsidRPr="00581CC8" w:rsidRDefault="00000000" w:rsidP="00581CC8">
      <w:pPr>
        <w:rPr>
          <w:lang w:val="en-ZA"/>
        </w:rPr>
      </w:pPr>
      <w:r>
        <w:rPr>
          <w:lang w:val="en-ZA"/>
        </w:rPr>
        <w:pict w14:anchorId="68BA6DFE">
          <v:rect id="_x0000_i1192" style="width:0;height:1.5pt" o:hralign="center" o:hrstd="t" o:hr="t" fillcolor="#a0a0a0" stroked="f"/>
        </w:pict>
      </w:r>
    </w:p>
    <w:p w14:paraId="40AEA72F" w14:textId="54BBF1ED" w:rsidR="00581CC8" w:rsidRPr="00581CC8" w:rsidRDefault="00581CC8" w:rsidP="00581CC8">
      <w:pPr>
        <w:rPr>
          <w:b/>
          <w:bCs/>
          <w:lang w:val="en-ZA"/>
        </w:rPr>
      </w:pPr>
      <w:r w:rsidRPr="00581CC8">
        <w:rPr>
          <w:b/>
          <w:bCs/>
          <w:lang w:val="en-ZA"/>
        </w:rPr>
        <w:t>Concepts Covered</w:t>
      </w:r>
    </w:p>
    <w:p w14:paraId="075099BC" w14:textId="77777777" w:rsidR="00581CC8" w:rsidRPr="00581CC8" w:rsidRDefault="00581CC8" w:rsidP="00581CC8">
      <w:pPr>
        <w:numPr>
          <w:ilvl w:val="0"/>
          <w:numId w:val="33"/>
        </w:numPr>
        <w:rPr>
          <w:lang w:val="en-ZA"/>
        </w:rPr>
      </w:pPr>
      <w:r w:rsidRPr="00581CC8">
        <w:rPr>
          <w:lang w:val="en-ZA"/>
        </w:rPr>
        <w:t>fetch() API with POST</w:t>
      </w:r>
    </w:p>
    <w:p w14:paraId="3A2664BD" w14:textId="77777777" w:rsidR="00581CC8" w:rsidRPr="00581CC8" w:rsidRDefault="00581CC8" w:rsidP="00581CC8">
      <w:pPr>
        <w:numPr>
          <w:ilvl w:val="0"/>
          <w:numId w:val="33"/>
        </w:numPr>
        <w:rPr>
          <w:lang w:val="en-ZA"/>
        </w:rPr>
      </w:pPr>
      <w:r w:rsidRPr="00581CC8">
        <w:rPr>
          <w:lang w:val="en-ZA"/>
        </w:rPr>
        <w:t>JSON formatting and headers</w:t>
      </w:r>
    </w:p>
    <w:p w14:paraId="6DF37D46" w14:textId="77777777" w:rsidR="00581CC8" w:rsidRPr="00581CC8" w:rsidRDefault="00581CC8" w:rsidP="00581CC8">
      <w:pPr>
        <w:numPr>
          <w:ilvl w:val="0"/>
          <w:numId w:val="33"/>
        </w:numPr>
        <w:rPr>
          <w:lang w:val="en-ZA"/>
        </w:rPr>
      </w:pPr>
      <w:r w:rsidRPr="00581CC8">
        <w:rPr>
          <w:lang w:val="en-ZA"/>
        </w:rPr>
        <w:t>Async/await and error handling</w:t>
      </w:r>
    </w:p>
    <w:p w14:paraId="3119E5BC" w14:textId="77777777" w:rsidR="00581CC8" w:rsidRPr="00581CC8" w:rsidRDefault="00581CC8" w:rsidP="00581CC8">
      <w:pPr>
        <w:numPr>
          <w:ilvl w:val="0"/>
          <w:numId w:val="33"/>
        </w:numPr>
        <w:rPr>
          <w:lang w:val="en-ZA"/>
        </w:rPr>
      </w:pPr>
      <w:r w:rsidRPr="00581CC8">
        <w:rPr>
          <w:lang w:val="en-ZA"/>
        </w:rPr>
        <w:t>DOM updates from API response</w:t>
      </w:r>
    </w:p>
    <w:p w14:paraId="498F2826" w14:textId="77777777" w:rsidR="00581CC8" w:rsidRPr="00581CC8" w:rsidRDefault="00581CC8" w:rsidP="00581CC8">
      <w:pPr>
        <w:numPr>
          <w:ilvl w:val="0"/>
          <w:numId w:val="33"/>
        </w:numPr>
        <w:rPr>
          <w:lang w:val="en-ZA"/>
        </w:rPr>
      </w:pPr>
      <w:r w:rsidRPr="00581CC8">
        <w:rPr>
          <w:lang w:val="en-ZA"/>
        </w:rPr>
        <w:t>Language selection dropdown logic</w:t>
      </w:r>
    </w:p>
    <w:p w14:paraId="1ACABB8A" w14:textId="77777777" w:rsidR="00C73923" w:rsidRDefault="00000000" w:rsidP="00581CC8">
      <w:pPr>
        <w:rPr>
          <w:lang w:val="en-ZA"/>
        </w:rPr>
      </w:pPr>
      <w:r>
        <w:rPr>
          <w:lang w:val="en-ZA"/>
        </w:rPr>
        <w:pict w14:anchorId="531AA295">
          <v:rect id="_x0000_i1193" style="width:0;height:1.5pt" o:hralign="center" o:hrstd="t" o:hr="t" fillcolor="#a0a0a0" stroked="f"/>
        </w:pict>
      </w:r>
    </w:p>
    <w:p w14:paraId="7E15F438" w14:textId="7967B654" w:rsidR="00581CC8" w:rsidRPr="00581CC8" w:rsidRDefault="00581CC8" w:rsidP="00581CC8">
      <w:pPr>
        <w:rPr>
          <w:lang w:val="en-ZA"/>
        </w:rPr>
      </w:pPr>
      <w:r w:rsidRPr="00581CC8">
        <w:rPr>
          <w:b/>
          <w:bCs/>
          <w:lang w:val="en-ZA"/>
        </w:rPr>
        <w:t>Translation API Used</w:t>
      </w:r>
    </w:p>
    <w:p w14:paraId="2B46FEBB" w14:textId="77777777" w:rsidR="00581CC8" w:rsidRPr="00581CC8" w:rsidRDefault="00581CC8" w:rsidP="00581CC8">
      <w:pPr>
        <w:numPr>
          <w:ilvl w:val="0"/>
          <w:numId w:val="34"/>
        </w:numPr>
        <w:rPr>
          <w:lang w:val="en-ZA"/>
        </w:rPr>
      </w:pPr>
      <w:r w:rsidRPr="00581CC8">
        <w:rPr>
          <w:b/>
          <w:bCs/>
          <w:lang w:val="en-ZA"/>
        </w:rPr>
        <w:t>LibreTranslate (Free, Open Source)</w:t>
      </w:r>
    </w:p>
    <w:p w14:paraId="5DA72579" w14:textId="77777777" w:rsidR="00581CC8" w:rsidRPr="00581CC8" w:rsidRDefault="00581CC8" w:rsidP="00581CC8">
      <w:pPr>
        <w:numPr>
          <w:ilvl w:val="1"/>
          <w:numId w:val="34"/>
        </w:numPr>
        <w:rPr>
          <w:lang w:val="en-ZA"/>
        </w:rPr>
      </w:pPr>
      <w:r w:rsidRPr="00581CC8">
        <w:rPr>
          <w:lang w:val="en-ZA"/>
        </w:rPr>
        <w:t>Endpoint: https://libretranslate.de/translate</w:t>
      </w:r>
    </w:p>
    <w:p w14:paraId="70556F1E" w14:textId="77777777" w:rsidR="00581CC8" w:rsidRPr="00581CC8" w:rsidRDefault="00581CC8" w:rsidP="00581CC8">
      <w:pPr>
        <w:numPr>
          <w:ilvl w:val="1"/>
          <w:numId w:val="34"/>
        </w:numPr>
        <w:rPr>
          <w:lang w:val="en-ZA"/>
        </w:rPr>
      </w:pPr>
      <w:r w:rsidRPr="00581CC8">
        <w:rPr>
          <w:lang w:val="en-ZA"/>
        </w:rPr>
        <w:t xml:space="preserve">Docs: </w:t>
      </w:r>
      <w:hyperlink r:id="rId11" w:history="1">
        <w:r w:rsidRPr="00581CC8">
          <w:rPr>
            <w:rStyle w:val="Hyperlink"/>
            <w:lang w:val="en-ZA"/>
          </w:rPr>
          <w:t>https://libretranslate.com</w:t>
        </w:r>
      </w:hyperlink>
    </w:p>
    <w:p w14:paraId="1894BBC6" w14:textId="77777777" w:rsidR="00581CC8" w:rsidRPr="00581CC8" w:rsidRDefault="00581CC8" w:rsidP="00581CC8">
      <w:pPr>
        <w:rPr>
          <w:lang w:val="en-ZA"/>
        </w:rPr>
      </w:pPr>
      <w:r w:rsidRPr="00581CC8">
        <w:rPr>
          <w:rFonts w:ascii="Segoe UI Emoji" w:hAnsi="Segoe UI Emoji" w:cs="Segoe UI Emoji"/>
          <w:lang w:val="en-ZA"/>
        </w:rPr>
        <w:t>⚠️</w:t>
      </w:r>
      <w:r w:rsidRPr="00581CC8">
        <w:rPr>
          <w:lang w:val="en-ZA"/>
        </w:rPr>
        <w:t xml:space="preserve"> This is public and </w:t>
      </w:r>
      <w:r w:rsidRPr="00581CC8">
        <w:rPr>
          <w:b/>
          <w:bCs/>
          <w:lang w:val="en-ZA"/>
        </w:rPr>
        <w:t>rate-limited</w:t>
      </w:r>
      <w:r w:rsidRPr="00581CC8">
        <w:rPr>
          <w:lang w:val="en-ZA"/>
        </w:rPr>
        <w:t>, so it’s good for testing or learning. For production, you'd host your own LibreTranslate instance or use a paid service.</w:t>
      </w:r>
    </w:p>
    <w:p w14:paraId="1CF467BC" w14:textId="77777777" w:rsidR="00581CC8" w:rsidRPr="00581CC8" w:rsidRDefault="00000000" w:rsidP="00581CC8">
      <w:pPr>
        <w:rPr>
          <w:lang w:val="en-ZA"/>
        </w:rPr>
      </w:pPr>
      <w:r>
        <w:rPr>
          <w:lang w:val="en-ZA"/>
        </w:rPr>
        <w:pict w14:anchorId="3FDC0AE4">
          <v:rect id="_x0000_i1194" style="width:0;height:1.5pt" o:hralign="center" o:hrstd="t" o:hr="t" fillcolor="#a0a0a0" stroked="f"/>
        </w:pict>
      </w:r>
    </w:p>
    <w:p w14:paraId="21296E69" w14:textId="20D8FD8D" w:rsidR="00581CC8" w:rsidRDefault="00581CC8">
      <w:pPr>
        <w:rPr>
          <w:lang w:val="en-ZA"/>
        </w:rPr>
      </w:pPr>
      <w:r>
        <w:rPr>
          <w:lang w:val="en-ZA"/>
        </w:rPr>
        <w:br w:type="page"/>
      </w:r>
    </w:p>
    <w:p w14:paraId="72FB8AA3" w14:textId="7431D1B4" w:rsidR="00581CC8" w:rsidRPr="00581CC8" w:rsidRDefault="00581CC8" w:rsidP="00C73923">
      <w:pPr>
        <w:pStyle w:val="Heading2"/>
        <w:rPr>
          <w:lang w:val="en-ZA"/>
        </w:rPr>
      </w:pPr>
      <w:bookmarkStart w:id="105" w:name="_Toc197100938"/>
      <w:r w:rsidRPr="00581CC8">
        <w:rPr>
          <w:lang w:val="en-ZA"/>
        </w:rPr>
        <w:lastRenderedPageBreak/>
        <w:t>101. Single Page App (Custom Router)</w:t>
      </w:r>
      <w:bookmarkEnd w:id="105"/>
    </w:p>
    <w:p w14:paraId="37028D8B" w14:textId="77777777" w:rsidR="00581CC8" w:rsidRPr="00581CC8" w:rsidRDefault="00000000" w:rsidP="00581CC8">
      <w:pPr>
        <w:rPr>
          <w:lang w:val="en-ZA"/>
        </w:rPr>
      </w:pPr>
      <w:r>
        <w:rPr>
          <w:lang w:val="en-ZA"/>
        </w:rPr>
        <w:pict w14:anchorId="07FE7ED0">
          <v:rect id="_x0000_i1195" style="width:0;height:1.5pt" o:hralign="center" o:hrstd="t" o:hr="t" fillcolor="#a0a0a0" stroked="f"/>
        </w:pict>
      </w:r>
    </w:p>
    <w:p w14:paraId="77FCF0EC" w14:textId="20404C47" w:rsidR="00581CC8" w:rsidRPr="00581CC8" w:rsidRDefault="00581CC8" w:rsidP="00581CC8">
      <w:pPr>
        <w:rPr>
          <w:b/>
          <w:bCs/>
          <w:lang w:val="en-ZA"/>
        </w:rPr>
      </w:pPr>
      <w:r w:rsidRPr="00581CC8">
        <w:rPr>
          <w:b/>
          <w:bCs/>
          <w:lang w:val="en-ZA"/>
        </w:rPr>
        <w:t>Features</w:t>
      </w:r>
    </w:p>
    <w:p w14:paraId="3DB38F5C" w14:textId="77777777" w:rsidR="00581CC8" w:rsidRPr="00581CC8" w:rsidRDefault="00581CC8" w:rsidP="00581CC8">
      <w:pPr>
        <w:numPr>
          <w:ilvl w:val="0"/>
          <w:numId w:val="35"/>
        </w:numPr>
        <w:rPr>
          <w:lang w:val="en-ZA"/>
        </w:rPr>
      </w:pPr>
      <w:r w:rsidRPr="00581CC8">
        <w:rPr>
          <w:lang w:val="en-ZA"/>
        </w:rPr>
        <w:t>Navigation between “pages” without reloading</w:t>
      </w:r>
    </w:p>
    <w:p w14:paraId="2C8F9F8E" w14:textId="77777777" w:rsidR="00581CC8" w:rsidRPr="00581CC8" w:rsidRDefault="00581CC8" w:rsidP="00581CC8">
      <w:pPr>
        <w:numPr>
          <w:ilvl w:val="0"/>
          <w:numId w:val="35"/>
        </w:numPr>
        <w:rPr>
          <w:lang w:val="en-ZA"/>
        </w:rPr>
      </w:pPr>
      <w:r w:rsidRPr="00581CC8">
        <w:rPr>
          <w:lang w:val="en-ZA"/>
        </w:rPr>
        <w:t>History management using pushState and popstate</w:t>
      </w:r>
    </w:p>
    <w:p w14:paraId="1CE8C9FA" w14:textId="77777777" w:rsidR="00581CC8" w:rsidRPr="00581CC8" w:rsidRDefault="00581CC8" w:rsidP="00581CC8">
      <w:pPr>
        <w:numPr>
          <w:ilvl w:val="0"/>
          <w:numId w:val="35"/>
        </w:numPr>
        <w:rPr>
          <w:lang w:val="en-ZA"/>
        </w:rPr>
      </w:pPr>
      <w:r w:rsidRPr="00581CC8">
        <w:rPr>
          <w:lang w:val="en-ZA"/>
        </w:rPr>
        <w:t>A simple route-to-view mapping</w:t>
      </w:r>
    </w:p>
    <w:p w14:paraId="299948EC" w14:textId="77777777" w:rsidR="00581CC8" w:rsidRPr="00581CC8" w:rsidRDefault="00581CC8" w:rsidP="00581CC8">
      <w:pPr>
        <w:numPr>
          <w:ilvl w:val="0"/>
          <w:numId w:val="35"/>
        </w:numPr>
        <w:rPr>
          <w:lang w:val="en-ZA"/>
        </w:rPr>
      </w:pPr>
      <w:r w:rsidRPr="00581CC8">
        <w:rPr>
          <w:lang w:val="en-ZA"/>
        </w:rPr>
        <w:t>Clean, modular code</w:t>
      </w:r>
    </w:p>
    <w:p w14:paraId="788F5C0C" w14:textId="77777777" w:rsidR="00581CC8" w:rsidRPr="00581CC8" w:rsidRDefault="00000000" w:rsidP="00581CC8">
      <w:pPr>
        <w:rPr>
          <w:lang w:val="en-ZA"/>
        </w:rPr>
      </w:pPr>
      <w:r>
        <w:rPr>
          <w:lang w:val="en-ZA"/>
        </w:rPr>
        <w:pict w14:anchorId="49539407">
          <v:rect id="_x0000_i1196" style="width:0;height:1.5pt" o:hralign="center" o:hrstd="t" o:hr="t" fillcolor="#a0a0a0" stroked="f"/>
        </w:pict>
      </w:r>
    </w:p>
    <w:p w14:paraId="2ECB4227" w14:textId="4F72DE7C" w:rsidR="00581CC8" w:rsidRPr="00581CC8" w:rsidRDefault="00581CC8" w:rsidP="00581CC8">
      <w:pPr>
        <w:rPr>
          <w:b/>
          <w:bCs/>
          <w:lang w:val="en-ZA"/>
        </w:rPr>
      </w:pPr>
      <w:r w:rsidRPr="00581CC8">
        <w:rPr>
          <w:rFonts w:ascii="Segoe UI Emoji" w:hAnsi="Segoe UI Emoji" w:cs="Segoe UI Emoji"/>
          <w:b/>
          <w:bCs/>
          <w:lang w:val="en-ZA"/>
        </w:rPr>
        <w:t>📁</w:t>
      </w:r>
      <w:r w:rsidRPr="00581CC8">
        <w:rPr>
          <w:b/>
          <w:bCs/>
          <w:lang w:val="en-ZA"/>
        </w:rPr>
        <w:t xml:space="preserve"> </w:t>
      </w:r>
      <w:r>
        <w:rPr>
          <w:b/>
          <w:bCs/>
          <w:lang w:val="en-ZA"/>
        </w:rPr>
        <w:t>Directory</w:t>
      </w:r>
      <w:r w:rsidRPr="00581CC8">
        <w:rPr>
          <w:b/>
          <w:bCs/>
          <w:lang w:val="en-ZA"/>
        </w:rPr>
        <w:t xml:space="preserve"> Structure</w:t>
      </w:r>
    </w:p>
    <w:p w14:paraId="46B5AD81" w14:textId="77777777" w:rsidR="00581CC8" w:rsidRPr="00581CC8" w:rsidRDefault="00581CC8" w:rsidP="00581CC8">
      <w:pPr>
        <w:rPr>
          <w:lang w:val="en-ZA"/>
        </w:rPr>
      </w:pPr>
      <w:r w:rsidRPr="00581CC8">
        <w:rPr>
          <w:lang w:val="en-ZA"/>
        </w:rPr>
        <w:t>spa-router/</w:t>
      </w:r>
    </w:p>
    <w:p w14:paraId="42CE17D0" w14:textId="77777777" w:rsidR="00581CC8" w:rsidRPr="00581CC8" w:rsidRDefault="00581CC8" w:rsidP="00581CC8">
      <w:pPr>
        <w:rPr>
          <w:lang w:val="en-ZA"/>
        </w:rPr>
      </w:pPr>
      <w:r w:rsidRPr="00581CC8">
        <w:rPr>
          <w:lang w:val="en-ZA"/>
        </w:rPr>
        <w:t>├── index.html</w:t>
      </w:r>
    </w:p>
    <w:p w14:paraId="77745A41" w14:textId="77777777" w:rsidR="00581CC8" w:rsidRPr="00581CC8" w:rsidRDefault="00581CC8" w:rsidP="00581CC8">
      <w:pPr>
        <w:rPr>
          <w:lang w:val="en-ZA"/>
        </w:rPr>
      </w:pPr>
      <w:r w:rsidRPr="00581CC8">
        <w:rPr>
          <w:lang w:val="en-ZA"/>
        </w:rPr>
        <w:t>├── style.css</w:t>
      </w:r>
    </w:p>
    <w:p w14:paraId="45B76BB2" w14:textId="77777777" w:rsidR="00581CC8" w:rsidRPr="00581CC8" w:rsidRDefault="00581CC8" w:rsidP="00581CC8">
      <w:pPr>
        <w:rPr>
          <w:lang w:val="en-ZA"/>
        </w:rPr>
      </w:pPr>
      <w:r w:rsidRPr="00581CC8">
        <w:rPr>
          <w:lang w:val="en-ZA"/>
        </w:rPr>
        <w:t>└── script.js</w:t>
      </w:r>
    </w:p>
    <w:p w14:paraId="28AB5DB6" w14:textId="77777777" w:rsidR="00581CC8" w:rsidRPr="00581CC8" w:rsidRDefault="00000000" w:rsidP="00581CC8">
      <w:pPr>
        <w:rPr>
          <w:lang w:val="en-ZA"/>
        </w:rPr>
      </w:pPr>
      <w:r>
        <w:rPr>
          <w:lang w:val="en-ZA"/>
        </w:rPr>
        <w:pict w14:anchorId="2662BFAA">
          <v:rect id="_x0000_i1197" style="width:0;height:1.5pt" o:hralign="center" o:hrstd="t" o:hr="t" fillcolor="#a0a0a0" stroked="f"/>
        </w:pict>
      </w:r>
    </w:p>
    <w:p w14:paraId="5136E4FC" w14:textId="5DB44E8D" w:rsidR="00581CC8" w:rsidRPr="00581CC8" w:rsidRDefault="00581CC8" w:rsidP="00581CC8">
      <w:pPr>
        <w:rPr>
          <w:b/>
          <w:bCs/>
          <w:lang w:val="en-ZA"/>
        </w:rPr>
      </w:pPr>
      <w:r w:rsidRPr="00581CC8">
        <w:rPr>
          <w:b/>
          <w:bCs/>
          <w:lang w:val="en-ZA"/>
        </w:rPr>
        <w:t>index.html</w:t>
      </w:r>
    </w:p>
    <w:p w14:paraId="41FB7788" w14:textId="77777777" w:rsidR="00581CC8" w:rsidRPr="00581CC8" w:rsidRDefault="00581CC8" w:rsidP="00581CC8">
      <w:pPr>
        <w:rPr>
          <w:lang w:val="en-ZA"/>
        </w:rPr>
      </w:pPr>
      <w:r w:rsidRPr="00581CC8">
        <w:rPr>
          <w:lang w:val="en-ZA"/>
        </w:rPr>
        <w:t>&lt;!DOCTYPE html&gt;</w:t>
      </w:r>
    </w:p>
    <w:p w14:paraId="67256A08" w14:textId="77777777" w:rsidR="00581CC8" w:rsidRPr="00581CC8" w:rsidRDefault="00581CC8" w:rsidP="00581CC8">
      <w:pPr>
        <w:rPr>
          <w:lang w:val="en-ZA"/>
        </w:rPr>
      </w:pPr>
      <w:r w:rsidRPr="00581CC8">
        <w:rPr>
          <w:lang w:val="en-ZA"/>
        </w:rPr>
        <w:t>&lt;html lang="en"&gt;</w:t>
      </w:r>
    </w:p>
    <w:p w14:paraId="216195A4" w14:textId="77777777" w:rsidR="00581CC8" w:rsidRPr="00581CC8" w:rsidRDefault="00581CC8" w:rsidP="00581CC8">
      <w:pPr>
        <w:rPr>
          <w:lang w:val="en-ZA"/>
        </w:rPr>
      </w:pPr>
      <w:r w:rsidRPr="00581CC8">
        <w:rPr>
          <w:lang w:val="en-ZA"/>
        </w:rPr>
        <w:t>&lt;head&gt;</w:t>
      </w:r>
    </w:p>
    <w:p w14:paraId="37B67B29" w14:textId="77777777" w:rsidR="00581CC8" w:rsidRPr="00581CC8" w:rsidRDefault="00581CC8" w:rsidP="00581CC8">
      <w:pPr>
        <w:rPr>
          <w:lang w:val="en-ZA"/>
        </w:rPr>
      </w:pPr>
      <w:r w:rsidRPr="00581CC8">
        <w:rPr>
          <w:lang w:val="en-ZA"/>
        </w:rPr>
        <w:t xml:space="preserve">  &lt;meta charset="UTF-8" /&gt;</w:t>
      </w:r>
    </w:p>
    <w:p w14:paraId="6E9FB1C7" w14:textId="77777777" w:rsidR="00581CC8" w:rsidRPr="00581CC8" w:rsidRDefault="00581CC8" w:rsidP="00581CC8">
      <w:pPr>
        <w:rPr>
          <w:lang w:val="en-ZA"/>
        </w:rPr>
      </w:pPr>
      <w:r w:rsidRPr="00581CC8">
        <w:rPr>
          <w:lang w:val="en-ZA"/>
        </w:rPr>
        <w:t xml:space="preserve">  &lt;title&gt;Simple SPA Router&lt;/title&gt;</w:t>
      </w:r>
    </w:p>
    <w:p w14:paraId="7F740FFB" w14:textId="77777777" w:rsidR="00581CC8" w:rsidRPr="00581CC8" w:rsidRDefault="00581CC8" w:rsidP="00581CC8">
      <w:pPr>
        <w:rPr>
          <w:lang w:val="en-ZA"/>
        </w:rPr>
      </w:pPr>
      <w:r w:rsidRPr="00581CC8">
        <w:rPr>
          <w:lang w:val="en-ZA"/>
        </w:rPr>
        <w:t xml:space="preserve">  &lt;link rel="stylesheet" href="style.css" /&gt;</w:t>
      </w:r>
    </w:p>
    <w:p w14:paraId="22961795" w14:textId="77777777" w:rsidR="00581CC8" w:rsidRPr="00581CC8" w:rsidRDefault="00581CC8" w:rsidP="00581CC8">
      <w:pPr>
        <w:rPr>
          <w:lang w:val="en-ZA"/>
        </w:rPr>
      </w:pPr>
      <w:r w:rsidRPr="00581CC8">
        <w:rPr>
          <w:lang w:val="en-ZA"/>
        </w:rPr>
        <w:t>&lt;/head&gt;</w:t>
      </w:r>
    </w:p>
    <w:p w14:paraId="73136B4B" w14:textId="77777777" w:rsidR="00581CC8" w:rsidRPr="00581CC8" w:rsidRDefault="00581CC8" w:rsidP="00581CC8">
      <w:pPr>
        <w:rPr>
          <w:lang w:val="en-ZA"/>
        </w:rPr>
      </w:pPr>
      <w:r w:rsidRPr="00581CC8">
        <w:rPr>
          <w:lang w:val="en-ZA"/>
        </w:rPr>
        <w:t>&lt;body&gt;</w:t>
      </w:r>
    </w:p>
    <w:p w14:paraId="4B0816FA" w14:textId="77777777" w:rsidR="00581CC8" w:rsidRPr="00581CC8" w:rsidRDefault="00581CC8" w:rsidP="00581CC8">
      <w:pPr>
        <w:rPr>
          <w:lang w:val="en-ZA"/>
        </w:rPr>
      </w:pPr>
      <w:r w:rsidRPr="00581CC8">
        <w:rPr>
          <w:lang w:val="en-ZA"/>
        </w:rPr>
        <w:t xml:space="preserve">  &lt;nav&gt;</w:t>
      </w:r>
    </w:p>
    <w:p w14:paraId="1066630B" w14:textId="77777777" w:rsidR="00581CC8" w:rsidRPr="00581CC8" w:rsidRDefault="00581CC8" w:rsidP="00581CC8">
      <w:pPr>
        <w:rPr>
          <w:lang w:val="en-ZA"/>
        </w:rPr>
      </w:pPr>
      <w:r w:rsidRPr="00581CC8">
        <w:rPr>
          <w:lang w:val="en-ZA"/>
        </w:rPr>
        <w:t xml:space="preserve">    &lt;a href="/" data-link&gt;Home&lt;/a&gt;</w:t>
      </w:r>
    </w:p>
    <w:p w14:paraId="42F257E4" w14:textId="77777777" w:rsidR="00581CC8" w:rsidRPr="00581CC8" w:rsidRDefault="00581CC8" w:rsidP="00581CC8">
      <w:pPr>
        <w:rPr>
          <w:lang w:val="en-ZA"/>
        </w:rPr>
      </w:pPr>
      <w:r w:rsidRPr="00581CC8">
        <w:rPr>
          <w:lang w:val="en-ZA"/>
        </w:rPr>
        <w:t xml:space="preserve">    &lt;a href="/about" data-link&gt;About&lt;/a&gt;</w:t>
      </w:r>
    </w:p>
    <w:p w14:paraId="662296D3" w14:textId="77777777" w:rsidR="00581CC8" w:rsidRPr="00581CC8" w:rsidRDefault="00581CC8" w:rsidP="00581CC8">
      <w:pPr>
        <w:rPr>
          <w:lang w:val="en-ZA"/>
        </w:rPr>
      </w:pPr>
      <w:r w:rsidRPr="00581CC8">
        <w:rPr>
          <w:lang w:val="en-ZA"/>
        </w:rPr>
        <w:lastRenderedPageBreak/>
        <w:t xml:space="preserve">    &lt;a href="/contact" data-link&gt;Contact&lt;/a&gt;</w:t>
      </w:r>
    </w:p>
    <w:p w14:paraId="5801040D" w14:textId="77777777" w:rsidR="00581CC8" w:rsidRPr="00581CC8" w:rsidRDefault="00581CC8" w:rsidP="00581CC8">
      <w:pPr>
        <w:rPr>
          <w:lang w:val="en-ZA"/>
        </w:rPr>
      </w:pPr>
      <w:r w:rsidRPr="00581CC8">
        <w:rPr>
          <w:lang w:val="en-ZA"/>
        </w:rPr>
        <w:t xml:space="preserve">  &lt;/nav&gt;</w:t>
      </w:r>
    </w:p>
    <w:p w14:paraId="3A055A0A" w14:textId="77777777" w:rsidR="00581CC8" w:rsidRPr="00581CC8" w:rsidRDefault="00581CC8" w:rsidP="00581CC8">
      <w:pPr>
        <w:rPr>
          <w:lang w:val="en-ZA"/>
        </w:rPr>
      </w:pPr>
    </w:p>
    <w:p w14:paraId="7A5BFA03" w14:textId="77777777" w:rsidR="00581CC8" w:rsidRPr="00581CC8" w:rsidRDefault="00581CC8" w:rsidP="00581CC8">
      <w:pPr>
        <w:rPr>
          <w:lang w:val="en-ZA"/>
        </w:rPr>
      </w:pPr>
      <w:r w:rsidRPr="00581CC8">
        <w:rPr>
          <w:lang w:val="en-ZA"/>
        </w:rPr>
        <w:t xml:space="preserve">  &lt;div id="app"&gt;</w:t>
      </w:r>
    </w:p>
    <w:p w14:paraId="359330C3" w14:textId="77777777" w:rsidR="00581CC8" w:rsidRPr="00581CC8" w:rsidRDefault="00581CC8" w:rsidP="00581CC8">
      <w:pPr>
        <w:rPr>
          <w:lang w:val="en-ZA"/>
        </w:rPr>
      </w:pPr>
      <w:r w:rsidRPr="00581CC8">
        <w:rPr>
          <w:lang w:val="en-ZA"/>
        </w:rPr>
        <w:t xml:space="preserve">    &lt;!-- Content will be injected here --&gt;</w:t>
      </w:r>
    </w:p>
    <w:p w14:paraId="6AC2836D" w14:textId="77777777" w:rsidR="00581CC8" w:rsidRPr="00581CC8" w:rsidRDefault="00581CC8" w:rsidP="00581CC8">
      <w:pPr>
        <w:rPr>
          <w:lang w:val="en-ZA"/>
        </w:rPr>
      </w:pPr>
      <w:r w:rsidRPr="00581CC8">
        <w:rPr>
          <w:lang w:val="en-ZA"/>
        </w:rPr>
        <w:t xml:space="preserve">  &lt;/div&gt;</w:t>
      </w:r>
    </w:p>
    <w:p w14:paraId="4338DD97" w14:textId="77777777" w:rsidR="00581CC8" w:rsidRPr="00581CC8" w:rsidRDefault="00581CC8" w:rsidP="00581CC8">
      <w:pPr>
        <w:rPr>
          <w:lang w:val="en-ZA"/>
        </w:rPr>
      </w:pPr>
    </w:p>
    <w:p w14:paraId="7799C065" w14:textId="77777777" w:rsidR="00581CC8" w:rsidRPr="00581CC8" w:rsidRDefault="00581CC8" w:rsidP="00581CC8">
      <w:pPr>
        <w:rPr>
          <w:lang w:val="en-ZA"/>
        </w:rPr>
      </w:pPr>
      <w:r w:rsidRPr="00581CC8">
        <w:rPr>
          <w:lang w:val="en-ZA"/>
        </w:rPr>
        <w:t xml:space="preserve">  &lt;script src="script.js"&gt;&lt;/script&gt;</w:t>
      </w:r>
    </w:p>
    <w:p w14:paraId="6076DB06" w14:textId="77777777" w:rsidR="00581CC8" w:rsidRPr="00581CC8" w:rsidRDefault="00581CC8" w:rsidP="00581CC8">
      <w:pPr>
        <w:rPr>
          <w:lang w:val="en-ZA"/>
        </w:rPr>
      </w:pPr>
      <w:r w:rsidRPr="00581CC8">
        <w:rPr>
          <w:lang w:val="en-ZA"/>
        </w:rPr>
        <w:t>&lt;/body&gt;</w:t>
      </w:r>
    </w:p>
    <w:p w14:paraId="4ABD6A98" w14:textId="77777777" w:rsidR="00581CC8" w:rsidRPr="00581CC8" w:rsidRDefault="00581CC8" w:rsidP="00581CC8">
      <w:pPr>
        <w:rPr>
          <w:lang w:val="en-ZA"/>
        </w:rPr>
      </w:pPr>
      <w:r w:rsidRPr="00581CC8">
        <w:rPr>
          <w:lang w:val="en-ZA"/>
        </w:rPr>
        <w:t>&lt;/html&gt;</w:t>
      </w:r>
    </w:p>
    <w:p w14:paraId="5FAF14E5" w14:textId="77777777" w:rsidR="00581CC8" w:rsidRPr="00581CC8" w:rsidRDefault="00000000" w:rsidP="00581CC8">
      <w:pPr>
        <w:rPr>
          <w:lang w:val="en-ZA"/>
        </w:rPr>
      </w:pPr>
      <w:r>
        <w:rPr>
          <w:lang w:val="en-ZA"/>
        </w:rPr>
        <w:pict w14:anchorId="355F9E8C">
          <v:rect id="_x0000_i1198" style="width:0;height:1.5pt" o:hralign="center" o:hrstd="t" o:hr="t" fillcolor="#a0a0a0" stroked="f"/>
        </w:pict>
      </w:r>
    </w:p>
    <w:p w14:paraId="5AC18090" w14:textId="086DDCD0" w:rsidR="00581CC8" w:rsidRPr="00581CC8" w:rsidRDefault="00581CC8" w:rsidP="00581CC8">
      <w:pPr>
        <w:rPr>
          <w:b/>
          <w:bCs/>
          <w:lang w:val="en-ZA"/>
        </w:rPr>
      </w:pPr>
      <w:r w:rsidRPr="00581CC8">
        <w:rPr>
          <w:b/>
          <w:bCs/>
          <w:lang w:val="en-ZA"/>
        </w:rPr>
        <w:t>style.css</w:t>
      </w:r>
    </w:p>
    <w:p w14:paraId="4C6DF951" w14:textId="77777777" w:rsidR="00581CC8" w:rsidRPr="00581CC8" w:rsidRDefault="00581CC8" w:rsidP="00581CC8">
      <w:pPr>
        <w:rPr>
          <w:lang w:val="en-ZA"/>
        </w:rPr>
      </w:pPr>
      <w:r w:rsidRPr="00581CC8">
        <w:rPr>
          <w:lang w:val="en-ZA"/>
        </w:rPr>
        <w:t>body {</w:t>
      </w:r>
    </w:p>
    <w:p w14:paraId="32026C92" w14:textId="77777777" w:rsidR="00581CC8" w:rsidRPr="00581CC8" w:rsidRDefault="00581CC8" w:rsidP="00581CC8">
      <w:pPr>
        <w:rPr>
          <w:lang w:val="en-ZA"/>
        </w:rPr>
      </w:pPr>
      <w:r w:rsidRPr="00581CC8">
        <w:rPr>
          <w:lang w:val="en-ZA"/>
        </w:rPr>
        <w:t xml:space="preserve">  font-family: sans-serif;</w:t>
      </w:r>
    </w:p>
    <w:p w14:paraId="220BF635" w14:textId="77777777" w:rsidR="00581CC8" w:rsidRPr="00581CC8" w:rsidRDefault="00581CC8" w:rsidP="00581CC8">
      <w:pPr>
        <w:rPr>
          <w:lang w:val="en-ZA"/>
        </w:rPr>
      </w:pPr>
      <w:r w:rsidRPr="00581CC8">
        <w:rPr>
          <w:lang w:val="en-ZA"/>
        </w:rPr>
        <w:t xml:space="preserve">  margin: 0;</w:t>
      </w:r>
    </w:p>
    <w:p w14:paraId="3FF10893" w14:textId="77777777" w:rsidR="00581CC8" w:rsidRPr="00581CC8" w:rsidRDefault="00581CC8" w:rsidP="00581CC8">
      <w:pPr>
        <w:rPr>
          <w:lang w:val="en-ZA"/>
        </w:rPr>
      </w:pPr>
      <w:r w:rsidRPr="00581CC8">
        <w:rPr>
          <w:lang w:val="en-ZA"/>
        </w:rPr>
        <w:t xml:space="preserve">  padding: 0;</w:t>
      </w:r>
    </w:p>
    <w:p w14:paraId="1CE2C785" w14:textId="77777777" w:rsidR="00581CC8" w:rsidRPr="00581CC8" w:rsidRDefault="00581CC8" w:rsidP="00581CC8">
      <w:pPr>
        <w:rPr>
          <w:lang w:val="en-ZA"/>
        </w:rPr>
      </w:pPr>
      <w:r w:rsidRPr="00581CC8">
        <w:rPr>
          <w:lang w:val="en-ZA"/>
        </w:rPr>
        <w:t>}</w:t>
      </w:r>
    </w:p>
    <w:p w14:paraId="430D042B" w14:textId="77777777" w:rsidR="00581CC8" w:rsidRPr="00581CC8" w:rsidRDefault="00581CC8" w:rsidP="00581CC8">
      <w:pPr>
        <w:rPr>
          <w:lang w:val="en-ZA"/>
        </w:rPr>
      </w:pPr>
    </w:p>
    <w:p w14:paraId="6565D111" w14:textId="77777777" w:rsidR="00581CC8" w:rsidRPr="00581CC8" w:rsidRDefault="00581CC8" w:rsidP="00581CC8">
      <w:pPr>
        <w:rPr>
          <w:lang w:val="en-ZA"/>
        </w:rPr>
      </w:pPr>
      <w:r w:rsidRPr="00581CC8">
        <w:rPr>
          <w:lang w:val="en-ZA"/>
        </w:rPr>
        <w:t>nav {</w:t>
      </w:r>
    </w:p>
    <w:p w14:paraId="0E126527" w14:textId="77777777" w:rsidR="00581CC8" w:rsidRPr="00581CC8" w:rsidRDefault="00581CC8" w:rsidP="00581CC8">
      <w:pPr>
        <w:rPr>
          <w:lang w:val="en-ZA"/>
        </w:rPr>
      </w:pPr>
      <w:r w:rsidRPr="00581CC8">
        <w:rPr>
          <w:lang w:val="en-ZA"/>
        </w:rPr>
        <w:t xml:space="preserve">  background: #2196f3;</w:t>
      </w:r>
    </w:p>
    <w:p w14:paraId="72BF32D3" w14:textId="77777777" w:rsidR="00581CC8" w:rsidRPr="00581CC8" w:rsidRDefault="00581CC8" w:rsidP="00581CC8">
      <w:pPr>
        <w:rPr>
          <w:lang w:val="en-ZA"/>
        </w:rPr>
      </w:pPr>
      <w:r w:rsidRPr="00581CC8">
        <w:rPr>
          <w:lang w:val="en-ZA"/>
        </w:rPr>
        <w:t xml:space="preserve">  padding: 10px;</w:t>
      </w:r>
    </w:p>
    <w:p w14:paraId="2C0DC88E" w14:textId="77777777" w:rsidR="00581CC8" w:rsidRPr="00581CC8" w:rsidRDefault="00581CC8" w:rsidP="00581CC8">
      <w:pPr>
        <w:rPr>
          <w:lang w:val="en-ZA"/>
        </w:rPr>
      </w:pPr>
      <w:r w:rsidRPr="00581CC8">
        <w:rPr>
          <w:lang w:val="en-ZA"/>
        </w:rPr>
        <w:t xml:space="preserve">  text-align: center;</w:t>
      </w:r>
    </w:p>
    <w:p w14:paraId="27D3CBD3" w14:textId="77777777" w:rsidR="00581CC8" w:rsidRPr="00581CC8" w:rsidRDefault="00581CC8" w:rsidP="00581CC8">
      <w:pPr>
        <w:rPr>
          <w:lang w:val="en-ZA"/>
        </w:rPr>
      </w:pPr>
      <w:r w:rsidRPr="00581CC8">
        <w:rPr>
          <w:lang w:val="en-ZA"/>
        </w:rPr>
        <w:t>}</w:t>
      </w:r>
    </w:p>
    <w:p w14:paraId="033F2823" w14:textId="77777777" w:rsidR="00581CC8" w:rsidRPr="00581CC8" w:rsidRDefault="00581CC8" w:rsidP="00581CC8">
      <w:pPr>
        <w:rPr>
          <w:lang w:val="en-ZA"/>
        </w:rPr>
      </w:pPr>
    </w:p>
    <w:p w14:paraId="28F368F5" w14:textId="77777777" w:rsidR="00581CC8" w:rsidRPr="00581CC8" w:rsidRDefault="00581CC8" w:rsidP="00581CC8">
      <w:pPr>
        <w:rPr>
          <w:lang w:val="en-ZA"/>
        </w:rPr>
      </w:pPr>
      <w:r w:rsidRPr="00581CC8">
        <w:rPr>
          <w:lang w:val="en-ZA"/>
        </w:rPr>
        <w:t>nav a {</w:t>
      </w:r>
    </w:p>
    <w:p w14:paraId="1D0E5939" w14:textId="77777777" w:rsidR="00581CC8" w:rsidRPr="00581CC8" w:rsidRDefault="00581CC8" w:rsidP="00581CC8">
      <w:pPr>
        <w:rPr>
          <w:lang w:val="en-ZA"/>
        </w:rPr>
      </w:pPr>
      <w:r w:rsidRPr="00581CC8">
        <w:rPr>
          <w:lang w:val="en-ZA"/>
        </w:rPr>
        <w:t xml:space="preserve">  color: white;</w:t>
      </w:r>
    </w:p>
    <w:p w14:paraId="4A819E7F" w14:textId="77777777" w:rsidR="00581CC8" w:rsidRPr="00581CC8" w:rsidRDefault="00581CC8" w:rsidP="00581CC8">
      <w:pPr>
        <w:rPr>
          <w:lang w:val="en-ZA"/>
        </w:rPr>
      </w:pPr>
      <w:r w:rsidRPr="00581CC8">
        <w:rPr>
          <w:lang w:val="en-ZA"/>
        </w:rPr>
        <w:lastRenderedPageBreak/>
        <w:t xml:space="preserve">  text-decoration: none;</w:t>
      </w:r>
    </w:p>
    <w:p w14:paraId="69AA5037" w14:textId="77777777" w:rsidR="00581CC8" w:rsidRPr="00581CC8" w:rsidRDefault="00581CC8" w:rsidP="00581CC8">
      <w:pPr>
        <w:rPr>
          <w:lang w:val="en-ZA"/>
        </w:rPr>
      </w:pPr>
      <w:r w:rsidRPr="00581CC8">
        <w:rPr>
          <w:lang w:val="en-ZA"/>
        </w:rPr>
        <w:t xml:space="preserve">  margin: 0 15px;</w:t>
      </w:r>
    </w:p>
    <w:p w14:paraId="45D44544" w14:textId="77777777" w:rsidR="00581CC8" w:rsidRPr="00581CC8" w:rsidRDefault="00581CC8" w:rsidP="00581CC8">
      <w:pPr>
        <w:rPr>
          <w:lang w:val="en-ZA"/>
        </w:rPr>
      </w:pPr>
      <w:r w:rsidRPr="00581CC8">
        <w:rPr>
          <w:lang w:val="en-ZA"/>
        </w:rPr>
        <w:t xml:space="preserve">  font-weight: bold;</w:t>
      </w:r>
    </w:p>
    <w:p w14:paraId="7B722222" w14:textId="77777777" w:rsidR="00581CC8" w:rsidRPr="00581CC8" w:rsidRDefault="00581CC8" w:rsidP="00581CC8">
      <w:pPr>
        <w:rPr>
          <w:lang w:val="en-ZA"/>
        </w:rPr>
      </w:pPr>
      <w:r w:rsidRPr="00581CC8">
        <w:rPr>
          <w:lang w:val="en-ZA"/>
        </w:rPr>
        <w:t>}</w:t>
      </w:r>
    </w:p>
    <w:p w14:paraId="649469C9" w14:textId="77777777" w:rsidR="00581CC8" w:rsidRPr="00581CC8" w:rsidRDefault="00581CC8" w:rsidP="00581CC8">
      <w:pPr>
        <w:rPr>
          <w:lang w:val="en-ZA"/>
        </w:rPr>
      </w:pPr>
    </w:p>
    <w:p w14:paraId="2CAB328A" w14:textId="77777777" w:rsidR="00581CC8" w:rsidRPr="00581CC8" w:rsidRDefault="00581CC8" w:rsidP="00581CC8">
      <w:pPr>
        <w:rPr>
          <w:lang w:val="en-ZA"/>
        </w:rPr>
      </w:pPr>
      <w:r w:rsidRPr="00581CC8">
        <w:rPr>
          <w:lang w:val="en-ZA"/>
        </w:rPr>
        <w:t>#app {</w:t>
      </w:r>
    </w:p>
    <w:p w14:paraId="3EBEAEE6" w14:textId="77777777" w:rsidR="00581CC8" w:rsidRPr="00581CC8" w:rsidRDefault="00581CC8" w:rsidP="00581CC8">
      <w:pPr>
        <w:rPr>
          <w:lang w:val="en-ZA"/>
        </w:rPr>
      </w:pPr>
      <w:r w:rsidRPr="00581CC8">
        <w:rPr>
          <w:lang w:val="en-ZA"/>
        </w:rPr>
        <w:t xml:space="preserve">  padding: 20px;</w:t>
      </w:r>
    </w:p>
    <w:p w14:paraId="3448946F" w14:textId="77777777" w:rsidR="00581CC8" w:rsidRPr="00581CC8" w:rsidRDefault="00581CC8" w:rsidP="00581CC8">
      <w:pPr>
        <w:rPr>
          <w:lang w:val="en-ZA"/>
        </w:rPr>
      </w:pPr>
      <w:r w:rsidRPr="00581CC8">
        <w:rPr>
          <w:lang w:val="en-ZA"/>
        </w:rPr>
        <w:t>}</w:t>
      </w:r>
    </w:p>
    <w:p w14:paraId="5F7328DC" w14:textId="77777777" w:rsidR="00581CC8" w:rsidRPr="00581CC8" w:rsidRDefault="00000000" w:rsidP="00581CC8">
      <w:pPr>
        <w:rPr>
          <w:lang w:val="en-ZA"/>
        </w:rPr>
      </w:pPr>
      <w:r>
        <w:rPr>
          <w:lang w:val="en-ZA"/>
        </w:rPr>
        <w:pict w14:anchorId="305226C5">
          <v:rect id="_x0000_i1199" style="width:0;height:1.5pt" o:hralign="center" o:hrstd="t" o:hr="t" fillcolor="#a0a0a0" stroked="f"/>
        </w:pict>
      </w:r>
    </w:p>
    <w:p w14:paraId="5FF36526" w14:textId="4932FC19" w:rsidR="00581CC8" w:rsidRPr="00581CC8" w:rsidRDefault="00581CC8" w:rsidP="00581CC8">
      <w:pPr>
        <w:rPr>
          <w:b/>
          <w:bCs/>
          <w:lang w:val="en-ZA"/>
        </w:rPr>
      </w:pPr>
      <w:r w:rsidRPr="00581CC8">
        <w:rPr>
          <w:b/>
          <w:bCs/>
          <w:lang w:val="en-ZA"/>
        </w:rPr>
        <w:t>script.js</w:t>
      </w:r>
    </w:p>
    <w:p w14:paraId="177C4BDB" w14:textId="77777777" w:rsidR="00581CC8" w:rsidRPr="00581CC8" w:rsidRDefault="00581CC8" w:rsidP="00581CC8">
      <w:pPr>
        <w:rPr>
          <w:lang w:val="en-ZA"/>
        </w:rPr>
      </w:pPr>
      <w:r w:rsidRPr="00581CC8">
        <w:rPr>
          <w:lang w:val="en-ZA"/>
        </w:rPr>
        <w:t>// Define your routes</w:t>
      </w:r>
    </w:p>
    <w:p w14:paraId="1676DD5D" w14:textId="77777777" w:rsidR="00581CC8" w:rsidRPr="00581CC8" w:rsidRDefault="00581CC8" w:rsidP="00581CC8">
      <w:pPr>
        <w:rPr>
          <w:lang w:val="en-ZA"/>
        </w:rPr>
      </w:pPr>
      <w:r w:rsidRPr="00581CC8">
        <w:rPr>
          <w:lang w:val="en-ZA"/>
        </w:rPr>
        <w:t>const routes = {</w:t>
      </w:r>
    </w:p>
    <w:p w14:paraId="6916F33A" w14:textId="77777777" w:rsidR="00581CC8" w:rsidRPr="00581CC8" w:rsidRDefault="00581CC8" w:rsidP="00581CC8">
      <w:pPr>
        <w:rPr>
          <w:lang w:val="en-ZA"/>
        </w:rPr>
      </w:pPr>
      <w:r w:rsidRPr="00581CC8">
        <w:rPr>
          <w:lang w:val="en-ZA"/>
        </w:rPr>
        <w:t xml:space="preserve">  "/": () =&gt; `</w:t>
      </w:r>
    </w:p>
    <w:p w14:paraId="307DEBFC" w14:textId="77777777" w:rsidR="00581CC8" w:rsidRPr="00581CC8" w:rsidRDefault="00581CC8" w:rsidP="00581CC8">
      <w:pPr>
        <w:rPr>
          <w:lang w:val="en-ZA"/>
        </w:rPr>
      </w:pPr>
      <w:r w:rsidRPr="00581CC8">
        <w:rPr>
          <w:lang w:val="en-ZA"/>
        </w:rPr>
        <w:t xml:space="preserve">    &lt;h1&gt;</w:t>
      </w:r>
      <w:r w:rsidRPr="00581CC8">
        <w:rPr>
          <w:rFonts w:ascii="Segoe UI Emoji" w:hAnsi="Segoe UI Emoji" w:cs="Segoe UI Emoji"/>
          <w:lang w:val="en-ZA"/>
        </w:rPr>
        <w:t>🏠</w:t>
      </w:r>
      <w:r w:rsidRPr="00581CC8">
        <w:rPr>
          <w:lang w:val="en-ZA"/>
        </w:rPr>
        <w:t xml:space="preserve"> Home&lt;/h1&gt;</w:t>
      </w:r>
    </w:p>
    <w:p w14:paraId="69D2FC4F" w14:textId="77777777" w:rsidR="00581CC8" w:rsidRPr="00581CC8" w:rsidRDefault="00581CC8" w:rsidP="00581CC8">
      <w:pPr>
        <w:rPr>
          <w:lang w:val="en-ZA"/>
        </w:rPr>
      </w:pPr>
      <w:r w:rsidRPr="00581CC8">
        <w:rPr>
          <w:lang w:val="en-ZA"/>
        </w:rPr>
        <w:t xml:space="preserve">    &lt;p&gt;Welcome to our simple SPA!&lt;/p&gt;</w:t>
      </w:r>
    </w:p>
    <w:p w14:paraId="5E2653C4" w14:textId="77777777" w:rsidR="00581CC8" w:rsidRPr="00581CC8" w:rsidRDefault="00581CC8" w:rsidP="00581CC8">
      <w:pPr>
        <w:rPr>
          <w:lang w:val="en-ZA"/>
        </w:rPr>
      </w:pPr>
      <w:r w:rsidRPr="00581CC8">
        <w:rPr>
          <w:lang w:val="en-ZA"/>
        </w:rPr>
        <w:t xml:space="preserve">  `,</w:t>
      </w:r>
    </w:p>
    <w:p w14:paraId="7F6863B6" w14:textId="77777777" w:rsidR="00581CC8" w:rsidRPr="00581CC8" w:rsidRDefault="00581CC8" w:rsidP="00581CC8">
      <w:pPr>
        <w:rPr>
          <w:lang w:val="en-ZA"/>
        </w:rPr>
      </w:pPr>
      <w:r w:rsidRPr="00581CC8">
        <w:rPr>
          <w:lang w:val="en-ZA"/>
        </w:rPr>
        <w:t xml:space="preserve">  "/about": () =&gt; `</w:t>
      </w:r>
    </w:p>
    <w:p w14:paraId="62C63154" w14:textId="77777777" w:rsidR="00581CC8" w:rsidRPr="00581CC8" w:rsidRDefault="00581CC8" w:rsidP="00581CC8">
      <w:pPr>
        <w:rPr>
          <w:lang w:val="en-ZA"/>
        </w:rPr>
      </w:pPr>
      <w:r w:rsidRPr="00581CC8">
        <w:rPr>
          <w:lang w:val="en-ZA"/>
        </w:rPr>
        <w:t xml:space="preserve">    &lt;h1&gt;ℹ️ About&lt;/h1&gt;</w:t>
      </w:r>
    </w:p>
    <w:p w14:paraId="685F593A" w14:textId="77777777" w:rsidR="00581CC8" w:rsidRPr="00581CC8" w:rsidRDefault="00581CC8" w:rsidP="00581CC8">
      <w:pPr>
        <w:rPr>
          <w:lang w:val="en-ZA"/>
        </w:rPr>
      </w:pPr>
      <w:r w:rsidRPr="00581CC8">
        <w:rPr>
          <w:lang w:val="en-ZA"/>
        </w:rPr>
        <w:t xml:space="preserve">    &lt;p&gt;This is a custom client-side routed page.&lt;/p&gt;</w:t>
      </w:r>
    </w:p>
    <w:p w14:paraId="2CEEED9F" w14:textId="77777777" w:rsidR="00581CC8" w:rsidRPr="00581CC8" w:rsidRDefault="00581CC8" w:rsidP="00581CC8">
      <w:pPr>
        <w:rPr>
          <w:lang w:val="en-ZA"/>
        </w:rPr>
      </w:pPr>
      <w:r w:rsidRPr="00581CC8">
        <w:rPr>
          <w:lang w:val="en-ZA"/>
        </w:rPr>
        <w:t xml:space="preserve">  `,</w:t>
      </w:r>
    </w:p>
    <w:p w14:paraId="651EC7A6" w14:textId="77777777" w:rsidR="00581CC8" w:rsidRPr="00581CC8" w:rsidRDefault="00581CC8" w:rsidP="00581CC8">
      <w:pPr>
        <w:rPr>
          <w:lang w:val="en-ZA"/>
        </w:rPr>
      </w:pPr>
      <w:r w:rsidRPr="00581CC8">
        <w:rPr>
          <w:lang w:val="en-ZA"/>
        </w:rPr>
        <w:t xml:space="preserve">  "/contact": () =&gt; `</w:t>
      </w:r>
    </w:p>
    <w:p w14:paraId="68DE11CE" w14:textId="77777777" w:rsidR="00581CC8" w:rsidRPr="00581CC8" w:rsidRDefault="00581CC8" w:rsidP="00581CC8">
      <w:pPr>
        <w:rPr>
          <w:lang w:val="en-ZA"/>
        </w:rPr>
      </w:pPr>
      <w:r w:rsidRPr="00581CC8">
        <w:rPr>
          <w:lang w:val="en-ZA"/>
        </w:rPr>
        <w:t xml:space="preserve">    &lt;h1&gt;</w:t>
      </w:r>
      <w:r w:rsidRPr="00581CC8">
        <w:rPr>
          <w:rFonts w:ascii="Segoe UI Emoji" w:hAnsi="Segoe UI Emoji" w:cs="Segoe UI Emoji"/>
          <w:lang w:val="en-ZA"/>
        </w:rPr>
        <w:t>📞</w:t>
      </w:r>
      <w:r w:rsidRPr="00581CC8">
        <w:rPr>
          <w:lang w:val="en-ZA"/>
        </w:rPr>
        <w:t xml:space="preserve"> Contact&lt;/h1&gt;</w:t>
      </w:r>
    </w:p>
    <w:p w14:paraId="2A5DF842" w14:textId="77777777" w:rsidR="00581CC8" w:rsidRPr="00581CC8" w:rsidRDefault="00581CC8" w:rsidP="00581CC8">
      <w:pPr>
        <w:rPr>
          <w:lang w:val="en-ZA"/>
        </w:rPr>
      </w:pPr>
      <w:r w:rsidRPr="00581CC8">
        <w:rPr>
          <w:lang w:val="en-ZA"/>
        </w:rPr>
        <w:t xml:space="preserve">    &lt;p&gt;Reach out to us at contact@example.com&lt;/p&gt;</w:t>
      </w:r>
    </w:p>
    <w:p w14:paraId="7209CF72" w14:textId="77777777" w:rsidR="00581CC8" w:rsidRPr="00581CC8" w:rsidRDefault="00581CC8" w:rsidP="00581CC8">
      <w:pPr>
        <w:rPr>
          <w:lang w:val="en-ZA"/>
        </w:rPr>
      </w:pPr>
      <w:r w:rsidRPr="00581CC8">
        <w:rPr>
          <w:lang w:val="en-ZA"/>
        </w:rPr>
        <w:t xml:space="preserve">  `</w:t>
      </w:r>
    </w:p>
    <w:p w14:paraId="7D682F96" w14:textId="77777777" w:rsidR="00581CC8" w:rsidRPr="00581CC8" w:rsidRDefault="00581CC8" w:rsidP="00581CC8">
      <w:pPr>
        <w:rPr>
          <w:lang w:val="en-ZA"/>
        </w:rPr>
      </w:pPr>
      <w:r w:rsidRPr="00581CC8">
        <w:rPr>
          <w:lang w:val="en-ZA"/>
        </w:rPr>
        <w:t>};</w:t>
      </w:r>
    </w:p>
    <w:p w14:paraId="20F69258" w14:textId="77777777" w:rsidR="00581CC8" w:rsidRPr="00581CC8" w:rsidRDefault="00581CC8" w:rsidP="00581CC8">
      <w:pPr>
        <w:rPr>
          <w:lang w:val="en-ZA"/>
        </w:rPr>
      </w:pPr>
    </w:p>
    <w:p w14:paraId="2E58EF65" w14:textId="77777777" w:rsidR="00581CC8" w:rsidRPr="00581CC8" w:rsidRDefault="00581CC8" w:rsidP="00581CC8">
      <w:pPr>
        <w:rPr>
          <w:lang w:val="en-ZA"/>
        </w:rPr>
      </w:pPr>
      <w:r w:rsidRPr="00581CC8">
        <w:rPr>
          <w:lang w:val="en-ZA"/>
        </w:rPr>
        <w:lastRenderedPageBreak/>
        <w:t>// Handle navigation</w:t>
      </w:r>
    </w:p>
    <w:p w14:paraId="24E4BCBA" w14:textId="77777777" w:rsidR="00581CC8" w:rsidRPr="00581CC8" w:rsidRDefault="00581CC8" w:rsidP="00581CC8">
      <w:pPr>
        <w:rPr>
          <w:lang w:val="en-ZA"/>
        </w:rPr>
      </w:pPr>
      <w:r w:rsidRPr="00581CC8">
        <w:rPr>
          <w:lang w:val="en-ZA"/>
        </w:rPr>
        <w:t>function navigateTo(url) {</w:t>
      </w:r>
    </w:p>
    <w:p w14:paraId="7628E689" w14:textId="77777777" w:rsidR="00581CC8" w:rsidRPr="00581CC8" w:rsidRDefault="00581CC8" w:rsidP="00581CC8">
      <w:pPr>
        <w:rPr>
          <w:lang w:val="en-ZA"/>
        </w:rPr>
      </w:pPr>
      <w:r w:rsidRPr="00581CC8">
        <w:rPr>
          <w:lang w:val="en-ZA"/>
        </w:rPr>
        <w:t xml:space="preserve">  history.pushState(null, null, url);</w:t>
      </w:r>
    </w:p>
    <w:p w14:paraId="1A21141A" w14:textId="77777777" w:rsidR="00581CC8" w:rsidRPr="00581CC8" w:rsidRDefault="00581CC8" w:rsidP="00581CC8">
      <w:pPr>
        <w:rPr>
          <w:lang w:val="en-ZA"/>
        </w:rPr>
      </w:pPr>
      <w:r w:rsidRPr="00581CC8">
        <w:rPr>
          <w:lang w:val="en-ZA"/>
        </w:rPr>
        <w:t xml:space="preserve">  router();</w:t>
      </w:r>
    </w:p>
    <w:p w14:paraId="43F40ADA" w14:textId="1D5DFD4C" w:rsidR="00581CC8" w:rsidRPr="00581CC8" w:rsidRDefault="00581CC8" w:rsidP="00581CC8">
      <w:pPr>
        <w:rPr>
          <w:lang w:val="en-ZA"/>
        </w:rPr>
      </w:pPr>
      <w:r w:rsidRPr="00581CC8">
        <w:rPr>
          <w:lang w:val="en-ZA"/>
        </w:rPr>
        <w:t>}</w:t>
      </w:r>
    </w:p>
    <w:p w14:paraId="0451302F" w14:textId="77777777" w:rsidR="00581CC8" w:rsidRPr="00581CC8" w:rsidRDefault="00581CC8" w:rsidP="00581CC8">
      <w:pPr>
        <w:rPr>
          <w:lang w:val="en-ZA"/>
        </w:rPr>
      </w:pPr>
      <w:r w:rsidRPr="00581CC8">
        <w:rPr>
          <w:lang w:val="en-ZA"/>
        </w:rPr>
        <w:t>// Render route</w:t>
      </w:r>
    </w:p>
    <w:p w14:paraId="39B21D2B" w14:textId="77777777" w:rsidR="00581CC8" w:rsidRPr="00581CC8" w:rsidRDefault="00581CC8" w:rsidP="00581CC8">
      <w:pPr>
        <w:rPr>
          <w:lang w:val="en-ZA"/>
        </w:rPr>
      </w:pPr>
      <w:r w:rsidRPr="00581CC8">
        <w:rPr>
          <w:lang w:val="en-ZA"/>
        </w:rPr>
        <w:t>function router() {</w:t>
      </w:r>
    </w:p>
    <w:p w14:paraId="0115C6E7" w14:textId="77777777" w:rsidR="00581CC8" w:rsidRPr="00581CC8" w:rsidRDefault="00581CC8" w:rsidP="00581CC8">
      <w:pPr>
        <w:rPr>
          <w:lang w:val="en-ZA"/>
        </w:rPr>
      </w:pPr>
      <w:r w:rsidRPr="00581CC8">
        <w:rPr>
          <w:lang w:val="en-ZA"/>
        </w:rPr>
        <w:t xml:space="preserve">  const path = location.pathname;</w:t>
      </w:r>
    </w:p>
    <w:p w14:paraId="3B7C3BF3" w14:textId="77777777" w:rsidR="00581CC8" w:rsidRPr="00581CC8" w:rsidRDefault="00581CC8" w:rsidP="00581CC8">
      <w:pPr>
        <w:rPr>
          <w:lang w:val="en-ZA"/>
        </w:rPr>
      </w:pPr>
      <w:r w:rsidRPr="00581CC8">
        <w:rPr>
          <w:lang w:val="en-ZA"/>
        </w:rPr>
        <w:t xml:space="preserve">  const route = routes[path] || (() =&gt; `&lt;h1&gt;404&lt;/h1&gt;&lt;p&gt;Page not found&lt;/p&gt;`);</w:t>
      </w:r>
    </w:p>
    <w:p w14:paraId="28149D51" w14:textId="77777777" w:rsidR="00581CC8" w:rsidRPr="00581CC8" w:rsidRDefault="00581CC8" w:rsidP="00581CC8">
      <w:pPr>
        <w:rPr>
          <w:lang w:val="en-ZA"/>
        </w:rPr>
      </w:pPr>
      <w:r w:rsidRPr="00581CC8">
        <w:rPr>
          <w:lang w:val="en-ZA"/>
        </w:rPr>
        <w:t xml:space="preserve">  document.getElementById("app").innerHTML = route();</w:t>
      </w:r>
    </w:p>
    <w:p w14:paraId="7761C375" w14:textId="4DFDD194" w:rsidR="00581CC8" w:rsidRPr="00581CC8" w:rsidRDefault="00581CC8" w:rsidP="00581CC8">
      <w:pPr>
        <w:rPr>
          <w:lang w:val="en-ZA"/>
        </w:rPr>
      </w:pPr>
      <w:r w:rsidRPr="00581CC8">
        <w:rPr>
          <w:lang w:val="en-ZA"/>
        </w:rPr>
        <w:t>}</w:t>
      </w:r>
    </w:p>
    <w:p w14:paraId="7C944973" w14:textId="77777777" w:rsidR="00581CC8" w:rsidRPr="00581CC8" w:rsidRDefault="00581CC8" w:rsidP="00581CC8">
      <w:pPr>
        <w:rPr>
          <w:lang w:val="en-ZA"/>
        </w:rPr>
      </w:pPr>
      <w:r w:rsidRPr="00581CC8">
        <w:rPr>
          <w:lang w:val="en-ZA"/>
        </w:rPr>
        <w:t>// Set up event listeners</w:t>
      </w:r>
    </w:p>
    <w:p w14:paraId="325C3947" w14:textId="6C21210D" w:rsidR="00581CC8" w:rsidRPr="00581CC8" w:rsidRDefault="00581CC8" w:rsidP="00581CC8">
      <w:pPr>
        <w:rPr>
          <w:lang w:val="en-ZA"/>
        </w:rPr>
      </w:pPr>
      <w:r w:rsidRPr="00581CC8">
        <w:rPr>
          <w:lang w:val="en-ZA"/>
        </w:rPr>
        <w:t>window.addEventListener("popstate", router);</w:t>
      </w:r>
    </w:p>
    <w:p w14:paraId="170E2992" w14:textId="77777777" w:rsidR="00581CC8" w:rsidRPr="00581CC8" w:rsidRDefault="00581CC8" w:rsidP="00581CC8">
      <w:pPr>
        <w:rPr>
          <w:lang w:val="en-ZA"/>
        </w:rPr>
      </w:pPr>
      <w:r w:rsidRPr="00581CC8">
        <w:rPr>
          <w:lang w:val="en-ZA"/>
        </w:rPr>
        <w:t>document.addEventListener("DOMContentLoaded", () =&gt; {</w:t>
      </w:r>
    </w:p>
    <w:p w14:paraId="155D722D" w14:textId="77777777" w:rsidR="00581CC8" w:rsidRPr="00581CC8" w:rsidRDefault="00581CC8" w:rsidP="00581CC8">
      <w:pPr>
        <w:rPr>
          <w:lang w:val="en-ZA"/>
        </w:rPr>
      </w:pPr>
      <w:r w:rsidRPr="00581CC8">
        <w:rPr>
          <w:lang w:val="en-ZA"/>
        </w:rPr>
        <w:t xml:space="preserve">  document.body.addEventListener("click", e =&gt; {</w:t>
      </w:r>
    </w:p>
    <w:p w14:paraId="3CF1DB4D" w14:textId="77777777" w:rsidR="00581CC8" w:rsidRPr="00581CC8" w:rsidRDefault="00581CC8" w:rsidP="00581CC8">
      <w:pPr>
        <w:rPr>
          <w:lang w:val="en-ZA"/>
        </w:rPr>
      </w:pPr>
      <w:r w:rsidRPr="00581CC8">
        <w:rPr>
          <w:lang w:val="en-ZA"/>
        </w:rPr>
        <w:t xml:space="preserve">    if (e.target.matches("[data-link]")) {</w:t>
      </w:r>
    </w:p>
    <w:p w14:paraId="2576E03B" w14:textId="77777777" w:rsidR="00581CC8" w:rsidRPr="00581CC8" w:rsidRDefault="00581CC8" w:rsidP="00581CC8">
      <w:pPr>
        <w:rPr>
          <w:lang w:val="en-ZA"/>
        </w:rPr>
      </w:pPr>
      <w:r w:rsidRPr="00581CC8">
        <w:rPr>
          <w:lang w:val="en-ZA"/>
        </w:rPr>
        <w:t xml:space="preserve">      e.preventDefault();</w:t>
      </w:r>
    </w:p>
    <w:p w14:paraId="5C85074E" w14:textId="77777777" w:rsidR="00581CC8" w:rsidRPr="00581CC8" w:rsidRDefault="00581CC8" w:rsidP="00581CC8">
      <w:pPr>
        <w:rPr>
          <w:lang w:val="en-ZA"/>
        </w:rPr>
      </w:pPr>
      <w:r w:rsidRPr="00581CC8">
        <w:rPr>
          <w:lang w:val="en-ZA"/>
        </w:rPr>
        <w:t xml:space="preserve">      navigateTo(e.target.href);</w:t>
      </w:r>
    </w:p>
    <w:p w14:paraId="76762D4D" w14:textId="77777777" w:rsidR="00581CC8" w:rsidRPr="00581CC8" w:rsidRDefault="00581CC8" w:rsidP="00581CC8">
      <w:pPr>
        <w:rPr>
          <w:lang w:val="en-ZA"/>
        </w:rPr>
      </w:pPr>
      <w:r w:rsidRPr="00581CC8">
        <w:rPr>
          <w:lang w:val="en-ZA"/>
        </w:rPr>
        <w:t xml:space="preserve">    }</w:t>
      </w:r>
    </w:p>
    <w:p w14:paraId="685196FF" w14:textId="5DBB0E51" w:rsidR="00581CC8" w:rsidRPr="00581CC8" w:rsidRDefault="00581CC8" w:rsidP="00581CC8">
      <w:pPr>
        <w:rPr>
          <w:lang w:val="en-ZA"/>
        </w:rPr>
      </w:pPr>
      <w:r w:rsidRPr="00581CC8">
        <w:rPr>
          <w:lang w:val="en-ZA"/>
        </w:rPr>
        <w:t xml:space="preserve">  });</w:t>
      </w:r>
    </w:p>
    <w:p w14:paraId="1D1AAEC6" w14:textId="77777777" w:rsidR="00581CC8" w:rsidRPr="00581CC8" w:rsidRDefault="00581CC8" w:rsidP="00581CC8">
      <w:pPr>
        <w:rPr>
          <w:lang w:val="en-ZA"/>
        </w:rPr>
      </w:pPr>
      <w:r w:rsidRPr="00581CC8">
        <w:rPr>
          <w:lang w:val="en-ZA"/>
        </w:rPr>
        <w:t xml:space="preserve">  router();</w:t>
      </w:r>
    </w:p>
    <w:p w14:paraId="23AF9841" w14:textId="77777777" w:rsidR="00581CC8" w:rsidRPr="00581CC8" w:rsidRDefault="00581CC8" w:rsidP="00581CC8">
      <w:pPr>
        <w:rPr>
          <w:lang w:val="en-ZA"/>
        </w:rPr>
      </w:pPr>
      <w:r w:rsidRPr="00581CC8">
        <w:rPr>
          <w:lang w:val="en-ZA"/>
        </w:rPr>
        <w:t>});</w:t>
      </w:r>
    </w:p>
    <w:p w14:paraId="2270C38A" w14:textId="77777777" w:rsidR="00581CC8" w:rsidRPr="00581CC8" w:rsidRDefault="00000000" w:rsidP="00581CC8">
      <w:pPr>
        <w:rPr>
          <w:lang w:val="en-ZA"/>
        </w:rPr>
      </w:pPr>
      <w:r>
        <w:rPr>
          <w:lang w:val="en-ZA"/>
        </w:rPr>
        <w:pict w14:anchorId="5AA61919">
          <v:rect id="_x0000_i1200" style="width:0;height:1.5pt" o:hralign="center" o:hrstd="t" o:hr="t" fillcolor="#a0a0a0" stroked="f"/>
        </w:pict>
      </w:r>
    </w:p>
    <w:p w14:paraId="5B0A5B60" w14:textId="3C25FDF3" w:rsidR="00581CC8" w:rsidRPr="00581CC8" w:rsidRDefault="00581CC8" w:rsidP="00581CC8">
      <w:pPr>
        <w:rPr>
          <w:b/>
          <w:bCs/>
          <w:lang w:val="en-ZA"/>
        </w:rPr>
      </w:pPr>
      <w:r w:rsidRPr="00581CC8">
        <w:rPr>
          <w:b/>
          <w:bCs/>
          <w:lang w:val="en-ZA"/>
        </w:rPr>
        <w:t>Concepts Covered</w:t>
      </w:r>
    </w:p>
    <w:p w14:paraId="37604E56" w14:textId="77777777" w:rsidR="00581CC8" w:rsidRPr="00581CC8" w:rsidRDefault="00581CC8" w:rsidP="00581CC8">
      <w:pPr>
        <w:numPr>
          <w:ilvl w:val="0"/>
          <w:numId w:val="36"/>
        </w:numPr>
        <w:rPr>
          <w:lang w:val="en-ZA"/>
        </w:rPr>
      </w:pPr>
      <w:r w:rsidRPr="00581CC8">
        <w:rPr>
          <w:b/>
          <w:bCs/>
          <w:lang w:val="en-ZA"/>
        </w:rPr>
        <w:t>Client-side routing</w:t>
      </w:r>
      <w:r w:rsidRPr="00581CC8">
        <w:rPr>
          <w:lang w:val="en-ZA"/>
        </w:rPr>
        <w:t xml:space="preserve"> with pushState and popstate</w:t>
      </w:r>
    </w:p>
    <w:p w14:paraId="04AA18A1" w14:textId="77777777" w:rsidR="00581CC8" w:rsidRPr="00581CC8" w:rsidRDefault="00581CC8" w:rsidP="00581CC8">
      <w:pPr>
        <w:numPr>
          <w:ilvl w:val="0"/>
          <w:numId w:val="36"/>
        </w:numPr>
        <w:rPr>
          <w:lang w:val="en-ZA"/>
        </w:rPr>
      </w:pPr>
      <w:r w:rsidRPr="00581CC8">
        <w:rPr>
          <w:lang w:val="en-ZA"/>
        </w:rPr>
        <w:t>Route-to-view mapping using JS objects</w:t>
      </w:r>
    </w:p>
    <w:p w14:paraId="0C7F94BC" w14:textId="77777777" w:rsidR="00581CC8" w:rsidRPr="00581CC8" w:rsidRDefault="00581CC8" w:rsidP="00581CC8">
      <w:pPr>
        <w:numPr>
          <w:ilvl w:val="0"/>
          <w:numId w:val="36"/>
        </w:numPr>
        <w:rPr>
          <w:lang w:val="en-ZA"/>
        </w:rPr>
      </w:pPr>
      <w:r w:rsidRPr="00581CC8">
        <w:rPr>
          <w:lang w:val="en-ZA"/>
        </w:rPr>
        <w:lastRenderedPageBreak/>
        <w:t>Dynamic content injection with innerHTML</w:t>
      </w:r>
    </w:p>
    <w:p w14:paraId="1579A546" w14:textId="77777777" w:rsidR="00581CC8" w:rsidRPr="00581CC8" w:rsidRDefault="00581CC8" w:rsidP="00581CC8">
      <w:pPr>
        <w:numPr>
          <w:ilvl w:val="0"/>
          <w:numId w:val="36"/>
        </w:numPr>
        <w:rPr>
          <w:lang w:val="en-ZA"/>
        </w:rPr>
      </w:pPr>
      <w:r w:rsidRPr="00581CC8">
        <w:rPr>
          <w:lang w:val="en-ZA"/>
        </w:rPr>
        <w:t>Navigation interception using event delegation</w:t>
      </w:r>
    </w:p>
    <w:p w14:paraId="76C63203" w14:textId="77777777" w:rsidR="00581CC8" w:rsidRPr="00581CC8" w:rsidRDefault="00581CC8" w:rsidP="00581CC8">
      <w:pPr>
        <w:numPr>
          <w:ilvl w:val="0"/>
          <w:numId w:val="36"/>
        </w:numPr>
        <w:rPr>
          <w:lang w:val="en-ZA"/>
        </w:rPr>
      </w:pPr>
      <w:r w:rsidRPr="00581CC8">
        <w:rPr>
          <w:lang w:val="en-ZA"/>
        </w:rPr>
        <w:t>Modular route logic without frameworks</w:t>
      </w:r>
    </w:p>
    <w:p w14:paraId="2C799726" w14:textId="77777777" w:rsidR="00581CC8" w:rsidRPr="00581CC8" w:rsidRDefault="00000000" w:rsidP="00581CC8">
      <w:pPr>
        <w:rPr>
          <w:lang w:val="en-ZA"/>
        </w:rPr>
      </w:pPr>
      <w:r>
        <w:rPr>
          <w:lang w:val="en-ZA"/>
        </w:rPr>
        <w:pict w14:anchorId="311DC380">
          <v:rect id="_x0000_i1201" style="width:0;height:1.5pt" o:hralign="center" o:hrstd="t" o:hr="t" fillcolor="#a0a0a0" stroked="f"/>
        </w:pict>
      </w:r>
    </w:p>
    <w:p w14:paraId="4FA86299" w14:textId="5110F315" w:rsidR="00581CC8" w:rsidRPr="00581CC8" w:rsidRDefault="00581CC8" w:rsidP="00581CC8">
      <w:pPr>
        <w:rPr>
          <w:b/>
          <w:bCs/>
          <w:lang w:val="en-ZA"/>
        </w:rPr>
      </w:pPr>
      <w:r w:rsidRPr="00581CC8">
        <w:rPr>
          <w:b/>
          <w:bCs/>
          <w:lang w:val="en-ZA"/>
        </w:rPr>
        <w:t>Bonus Ideas</w:t>
      </w:r>
    </w:p>
    <w:p w14:paraId="09DB609A" w14:textId="77777777" w:rsidR="00581CC8" w:rsidRPr="00581CC8" w:rsidRDefault="00581CC8" w:rsidP="00581CC8">
      <w:pPr>
        <w:numPr>
          <w:ilvl w:val="0"/>
          <w:numId w:val="37"/>
        </w:numPr>
        <w:rPr>
          <w:lang w:val="en-ZA"/>
        </w:rPr>
      </w:pPr>
      <w:r w:rsidRPr="00581CC8">
        <w:rPr>
          <w:lang w:val="en-ZA"/>
        </w:rPr>
        <w:t>Load routes from external files (e.g., using fetch)</w:t>
      </w:r>
    </w:p>
    <w:p w14:paraId="40159F54" w14:textId="77777777" w:rsidR="00581CC8" w:rsidRPr="00581CC8" w:rsidRDefault="00581CC8" w:rsidP="00581CC8">
      <w:pPr>
        <w:numPr>
          <w:ilvl w:val="0"/>
          <w:numId w:val="37"/>
        </w:numPr>
        <w:rPr>
          <w:lang w:val="en-ZA"/>
        </w:rPr>
      </w:pPr>
      <w:r w:rsidRPr="00581CC8">
        <w:rPr>
          <w:lang w:val="en-ZA"/>
        </w:rPr>
        <w:t>Use hash-based routing (#/home) for simpler setups</w:t>
      </w:r>
    </w:p>
    <w:p w14:paraId="188E39E0" w14:textId="77777777" w:rsidR="00581CC8" w:rsidRPr="00581CC8" w:rsidRDefault="00581CC8" w:rsidP="00581CC8">
      <w:pPr>
        <w:numPr>
          <w:ilvl w:val="0"/>
          <w:numId w:val="37"/>
        </w:numPr>
        <w:rPr>
          <w:lang w:val="en-ZA"/>
        </w:rPr>
      </w:pPr>
      <w:r w:rsidRPr="00581CC8">
        <w:rPr>
          <w:lang w:val="en-ZA"/>
        </w:rPr>
        <w:t>Add page transitions or animations</w:t>
      </w:r>
    </w:p>
    <w:p w14:paraId="234F107B" w14:textId="77777777" w:rsidR="00581CC8" w:rsidRPr="00581CC8" w:rsidRDefault="00000000" w:rsidP="00581CC8">
      <w:pPr>
        <w:rPr>
          <w:lang w:val="en-ZA"/>
        </w:rPr>
      </w:pPr>
      <w:r>
        <w:rPr>
          <w:lang w:val="en-ZA"/>
        </w:rPr>
        <w:pict w14:anchorId="5DE1E329">
          <v:rect id="_x0000_i1202" style="width:0;height:1.5pt" o:hralign="center" o:hrstd="t" o:hr="t" fillcolor="#a0a0a0" stroked="f"/>
        </w:pict>
      </w:r>
    </w:p>
    <w:p w14:paraId="5422625F" w14:textId="77777777" w:rsidR="00606463" w:rsidRPr="00606463" w:rsidRDefault="00606463" w:rsidP="00606463">
      <w:pPr>
        <w:rPr>
          <w:lang w:val="en-ZA"/>
        </w:rPr>
      </w:pPr>
      <w:r w:rsidRPr="00606463">
        <w:rPr>
          <w:lang w:val="en-ZA"/>
        </w:rPr>
        <w:t xml:space="preserve">Great question! Let's break down and implement those </w:t>
      </w:r>
      <w:r w:rsidRPr="00606463">
        <w:rPr>
          <w:b/>
          <w:bCs/>
          <w:lang w:val="en-ZA"/>
        </w:rPr>
        <w:t>bonus improvements</w:t>
      </w:r>
      <w:r w:rsidRPr="00606463">
        <w:rPr>
          <w:lang w:val="en-ZA"/>
        </w:rPr>
        <w:t xml:space="preserve"> to the custom SPA router project (Project 11). These upgrades will make your routing more flexible, interactive, and beginner-friendly.</w:t>
      </w:r>
    </w:p>
    <w:p w14:paraId="4624AFAD" w14:textId="77777777" w:rsidR="00606463" w:rsidRPr="00606463" w:rsidRDefault="00000000" w:rsidP="00606463">
      <w:pPr>
        <w:rPr>
          <w:lang w:val="en-ZA"/>
        </w:rPr>
      </w:pPr>
      <w:r>
        <w:rPr>
          <w:lang w:val="en-ZA"/>
        </w:rPr>
        <w:pict w14:anchorId="7F2618BE">
          <v:rect id="_x0000_i1203" style="width:0;height:1.5pt" o:hralign="center" o:hrstd="t" o:hr="t" fillcolor="#a0a0a0" stroked="f"/>
        </w:pict>
      </w:r>
    </w:p>
    <w:p w14:paraId="08745F89" w14:textId="24836A48" w:rsidR="00606463" w:rsidRPr="00606463" w:rsidRDefault="00606463" w:rsidP="00606463">
      <w:pPr>
        <w:rPr>
          <w:b/>
          <w:bCs/>
          <w:lang w:val="en-ZA"/>
        </w:rPr>
      </w:pPr>
      <w:r w:rsidRPr="00606463">
        <w:rPr>
          <w:rFonts w:ascii="Segoe UI Emoji" w:hAnsi="Segoe UI Emoji" w:cs="Segoe UI Emoji"/>
          <w:b/>
          <w:bCs/>
          <w:lang w:val="en-ZA"/>
        </w:rPr>
        <w:t>🔧</w:t>
      </w:r>
      <w:r w:rsidRPr="00606463">
        <w:rPr>
          <w:b/>
          <w:bCs/>
          <w:lang w:val="en-ZA"/>
        </w:rPr>
        <w:t xml:space="preserve"> Bonus Improvements for SPA Router</w:t>
      </w:r>
      <w:r>
        <w:rPr>
          <w:b/>
          <w:bCs/>
          <w:lang w:val="en-ZA"/>
        </w:rPr>
        <w:t xml:space="preserve"> Code</w:t>
      </w:r>
    </w:p>
    <w:p w14:paraId="7381BC85" w14:textId="77777777" w:rsidR="00606463" w:rsidRPr="00606463" w:rsidRDefault="00000000" w:rsidP="00606463">
      <w:pPr>
        <w:rPr>
          <w:lang w:val="en-ZA"/>
        </w:rPr>
      </w:pPr>
      <w:r>
        <w:rPr>
          <w:lang w:val="en-ZA"/>
        </w:rPr>
        <w:pict w14:anchorId="739039B1">
          <v:rect id="_x0000_i1204" style="width:0;height:1.5pt" o:hralign="center" o:hrstd="t" o:hr="t" fillcolor="#a0a0a0" stroked="f"/>
        </w:pict>
      </w:r>
    </w:p>
    <w:p w14:paraId="532A2B88" w14:textId="77777777" w:rsidR="00606463" w:rsidRPr="00606463" w:rsidRDefault="00606463" w:rsidP="00606463">
      <w:pPr>
        <w:rPr>
          <w:b/>
          <w:bCs/>
          <w:lang w:val="en-ZA"/>
        </w:rPr>
      </w:pPr>
      <w:r w:rsidRPr="00606463">
        <w:rPr>
          <w:rFonts w:ascii="Segoe UI Emoji" w:hAnsi="Segoe UI Emoji" w:cs="Segoe UI Emoji"/>
          <w:b/>
          <w:bCs/>
          <w:lang w:val="en-ZA"/>
        </w:rPr>
        <w:t>✅</w:t>
      </w:r>
      <w:r w:rsidRPr="00606463">
        <w:rPr>
          <w:b/>
          <w:bCs/>
          <w:lang w:val="en-ZA"/>
        </w:rPr>
        <w:t xml:space="preserve"> 1. Load Routes from External Files via fetch()</w:t>
      </w:r>
    </w:p>
    <w:p w14:paraId="13D4EBEE" w14:textId="77777777" w:rsidR="00606463" w:rsidRPr="00606463" w:rsidRDefault="00606463" w:rsidP="00606463">
      <w:pPr>
        <w:rPr>
          <w:lang w:val="en-ZA"/>
        </w:rPr>
      </w:pPr>
      <w:r w:rsidRPr="00606463">
        <w:rPr>
          <w:lang w:val="en-ZA"/>
        </w:rPr>
        <w:t>Let’s assume we store HTML snippets in individual files in a pages/ folder:</w:t>
      </w:r>
    </w:p>
    <w:p w14:paraId="6A6BD609" w14:textId="77777777" w:rsidR="00606463" w:rsidRPr="00606463" w:rsidRDefault="00606463" w:rsidP="00606463">
      <w:pPr>
        <w:rPr>
          <w:lang w:val="en-ZA"/>
        </w:rPr>
      </w:pPr>
      <w:r w:rsidRPr="00606463">
        <w:rPr>
          <w:lang w:val="en-ZA"/>
        </w:rPr>
        <w:t>spa-router/</w:t>
      </w:r>
    </w:p>
    <w:p w14:paraId="45FF0989" w14:textId="77777777" w:rsidR="00606463" w:rsidRPr="00606463" w:rsidRDefault="00606463" w:rsidP="00606463">
      <w:pPr>
        <w:rPr>
          <w:lang w:val="en-ZA"/>
        </w:rPr>
      </w:pPr>
      <w:r w:rsidRPr="00606463">
        <w:rPr>
          <w:lang w:val="en-ZA"/>
        </w:rPr>
        <w:t>├── pages/</w:t>
      </w:r>
    </w:p>
    <w:p w14:paraId="641DA6AE" w14:textId="77777777" w:rsidR="00606463" w:rsidRPr="00606463" w:rsidRDefault="00606463" w:rsidP="00606463">
      <w:pPr>
        <w:rPr>
          <w:lang w:val="en-ZA"/>
        </w:rPr>
      </w:pPr>
      <w:r w:rsidRPr="00606463">
        <w:rPr>
          <w:lang w:val="en-ZA"/>
        </w:rPr>
        <w:t>│   ├── home.html</w:t>
      </w:r>
    </w:p>
    <w:p w14:paraId="60906036" w14:textId="77777777" w:rsidR="00606463" w:rsidRPr="00606463" w:rsidRDefault="00606463" w:rsidP="00606463">
      <w:pPr>
        <w:rPr>
          <w:lang w:val="en-ZA"/>
        </w:rPr>
      </w:pPr>
      <w:r w:rsidRPr="00606463">
        <w:rPr>
          <w:lang w:val="en-ZA"/>
        </w:rPr>
        <w:t>│   ├── about.html</w:t>
      </w:r>
    </w:p>
    <w:p w14:paraId="1DC7F340" w14:textId="77777777" w:rsidR="00606463" w:rsidRPr="00606463" w:rsidRDefault="00606463" w:rsidP="00606463">
      <w:pPr>
        <w:rPr>
          <w:lang w:val="en-ZA"/>
        </w:rPr>
      </w:pPr>
      <w:r w:rsidRPr="00606463">
        <w:rPr>
          <w:lang w:val="en-ZA"/>
        </w:rPr>
        <w:t>│   └── contact.html</w:t>
      </w:r>
    </w:p>
    <w:p w14:paraId="1ACBACDA" w14:textId="38AA0A0D" w:rsidR="00606463" w:rsidRPr="00606463" w:rsidRDefault="00606463" w:rsidP="00606463">
      <w:pPr>
        <w:rPr>
          <w:b/>
          <w:bCs/>
          <w:lang w:val="en-ZA"/>
        </w:rPr>
      </w:pPr>
      <w:r w:rsidRPr="00606463">
        <w:rPr>
          <w:b/>
          <w:bCs/>
          <w:lang w:val="en-ZA"/>
        </w:rPr>
        <w:t>Update routes to:</w:t>
      </w:r>
    </w:p>
    <w:p w14:paraId="12B2EF6E" w14:textId="77777777" w:rsidR="00606463" w:rsidRPr="00606463" w:rsidRDefault="00606463" w:rsidP="00606463">
      <w:pPr>
        <w:rPr>
          <w:lang w:val="en-ZA"/>
        </w:rPr>
      </w:pPr>
      <w:r w:rsidRPr="00606463">
        <w:rPr>
          <w:lang w:val="en-ZA"/>
        </w:rPr>
        <w:t>const routes = {</w:t>
      </w:r>
    </w:p>
    <w:p w14:paraId="75980654" w14:textId="77777777" w:rsidR="00606463" w:rsidRPr="00606463" w:rsidRDefault="00606463" w:rsidP="00606463">
      <w:pPr>
        <w:rPr>
          <w:lang w:val="en-ZA"/>
        </w:rPr>
      </w:pPr>
      <w:r w:rsidRPr="00606463">
        <w:rPr>
          <w:lang w:val="en-ZA"/>
        </w:rPr>
        <w:t xml:space="preserve">  "#/": "pages/home.html",</w:t>
      </w:r>
    </w:p>
    <w:p w14:paraId="6437CDA2" w14:textId="77777777" w:rsidR="00606463" w:rsidRPr="00606463" w:rsidRDefault="00606463" w:rsidP="00606463">
      <w:pPr>
        <w:rPr>
          <w:lang w:val="en-ZA"/>
        </w:rPr>
      </w:pPr>
      <w:r w:rsidRPr="00606463">
        <w:rPr>
          <w:lang w:val="en-ZA"/>
        </w:rPr>
        <w:t xml:space="preserve">  "#/about": "pages/about.html",</w:t>
      </w:r>
    </w:p>
    <w:p w14:paraId="4BD8A946" w14:textId="77777777" w:rsidR="00606463" w:rsidRPr="00606463" w:rsidRDefault="00606463" w:rsidP="00606463">
      <w:pPr>
        <w:rPr>
          <w:lang w:val="en-ZA"/>
        </w:rPr>
      </w:pPr>
      <w:r w:rsidRPr="00606463">
        <w:rPr>
          <w:lang w:val="en-ZA"/>
        </w:rPr>
        <w:t xml:space="preserve">  "#/contact": "pages/contact.html"</w:t>
      </w:r>
    </w:p>
    <w:p w14:paraId="51E2D212" w14:textId="77777777" w:rsidR="00606463" w:rsidRPr="00606463" w:rsidRDefault="00606463" w:rsidP="00606463">
      <w:pPr>
        <w:rPr>
          <w:lang w:val="en-ZA"/>
        </w:rPr>
      </w:pPr>
      <w:r w:rsidRPr="00606463">
        <w:rPr>
          <w:lang w:val="en-ZA"/>
        </w:rPr>
        <w:lastRenderedPageBreak/>
        <w:t>};</w:t>
      </w:r>
    </w:p>
    <w:p w14:paraId="05A1EF1C" w14:textId="39467203" w:rsidR="00606463" w:rsidRPr="00606463" w:rsidRDefault="00606463" w:rsidP="00606463">
      <w:pPr>
        <w:rPr>
          <w:b/>
          <w:bCs/>
          <w:lang w:val="en-ZA"/>
        </w:rPr>
      </w:pPr>
      <w:r w:rsidRPr="00606463">
        <w:rPr>
          <w:b/>
          <w:bCs/>
          <w:lang w:val="en-ZA"/>
        </w:rPr>
        <w:t>Updated router() function:</w:t>
      </w:r>
    </w:p>
    <w:p w14:paraId="305EAE3C" w14:textId="77777777" w:rsidR="00606463" w:rsidRPr="00606463" w:rsidRDefault="00606463" w:rsidP="00606463">
      <w:pPr>
        <w:rPr>
          <w:lang w:val="en-ZA"/>
        </w:rPr>
      </w:pPr>
      <w:r w:rsidRPr="00606463">
        <w:rPr>
          <w:lang w:val="en-ZA"/>
        </w:rPr>
        <w:t>async function router() {</w:t>
      </w:r>
    </w:p>
    <w:p w14:paraId="3B4EFBF4" w14:textId="77777777" w:rsidR="00606463" w:rsidRPr="00606463" w:rsidRDefault="00606463" w:rsidP="00606463">
      <w:pPr>
        <w:rPr>
          <w:lang w:val="en-ZA"/>
        </w:rPr>
      </w:pPr>
      <w:r w:rsidRPr="00606463">
        <w:rPr>
          <w:lang w:val="en-ZA"/>
        </w:rPr>
        <w:t xml:space="preserve">  const path = location.hash || "#/";</w:t>
      </w:r>
    </w:p>
    <w:p w14:paraId="60249668" w14:textId="77777777" w:rsidR="00606463" w:rsidRPr="00606463" w:rsidRDefault="00606463" w:rsidP="00606463">
      <w:pPr>
        <w:rPr>
          <w:lang w:val="en-ZA"/>
        </w:rPr>
      </w:pPr>
      <w:r w:rsidRPr="00606463">
        <w:rPr>
          <w:lang w:val="en-ZA"/>
        </w:rPr>
        <w:t xml:space="preserve">  const page = routes[path] || "pages/404.html";</w:t>
      </w:r>
    </w:p>
    <w:p w14:paraId="76AAFAA8" w14:textId="77777777" w:rsidR="00606463" w:rsidRPr="00606463" w:rsidRDefault="00606463" w:rsidP="00606463">
      <w:pPr>
        <w:rPr>
          <w:lang w:val="en-ZA"/>
        </w:rPr>
      </w:pPr>
    </w:p>
    <w:p w14:paraId="185EE7EF" w14:textId="77777777" w:rsidR="00606463" w:rsidRPr="00606463" w:rsidRDefault="00606463" w:rsidP="00606463">
      <w:pPr>
        <w:rPr>
          <w:lang w:val="en-ZA"/>
        </w:rPr>
      </w:pPr>
      <w:r w:rsidRPr="00606463">
        <w:rPr>
          <w:lang w:val="en-ZA"/>
        </w:rPr>
        <w:t xml:space="preserve">  try {</w:t>
      </w:r>
    </w:p>
    <w:p w14:paraId="0BF47AB1" w14:textId="77777777" w:rsidR="00606463" w:rsidRPr="00606463" w:rsidRDefault="00606463" w:rsidP="00606463">
      <w:pPr>
        <w:rPr>
          <w:lang w:val="en-ZA"/>
        </w:rPr>
      </w:pPr>
      <w:r w:rsidRPr="00606463">
        <w:rPr>
          <w:lang w:val="en-ZA"/>
        </w:rPr>
        <w:t xml:space="preserve">    const res = await fetch(page);</w:t>
      </w:r>
    </w:p>
    <w:p w14:paraId="3D139AFD" w14:textId="77777777" w:rsidR="00606463" w:rsidRPr="00606463" w:rsidRDefault="00606463" w:rsidP="00606463">
      <w:pPr>
        <w:rPr>
          <w:lang w:val="en-ZA"/>
        </w:rPr>
      </w:pPr>
      <w:r w:rsidRPr="00606463">
        <w:rPr>
          <w:lang w:val="en-ZA"/>
        </w:rPr>
        <w:t xml:space="preserve">    const html = await res.text();</w:t>
      </w:r>
    </w:p>
    <w:p w14:paraId="342DA8B6" w14:textId="77777777" w:rsidR="00606463" w:rsidRPr="00606463" w:rsidRDefault="00606463" w:rsidP="00606463">
      <w:pPr>
        <w:rPr>
          <w:lang w:val="en-ZA"/>
        </w:rPr>
      </w:pPr>
      <w:r w:rsidRPr="00606463">
        <w:rPr>
          <w:lang w:val="en-ZA"/>
        </w:rPr>
        <w:t xml:space="preserve">    document.getElementById("app").innerHTML = html;</w:t>
      </w:r>
    </w:p>
    <w:p w14:paraId="56AE2EEC" w14:textId="77777777" w:rsidR="00606463" w:rsidRPr="00606463" w:rsidRDefault="00606463" w:rsidP="00606463">
      <w:pPr>
        <w:rPr>
          <w:lang w:val="en-ZA"/>
        </w:rPr>
      </w:pPr>
      <w:r w:rsidRPr="00606463">
        <w:rPr>
          <w:lang w:val="en-ZA"/>
        </w:rPr>
        <w:t xml:space="preserve">  } catch (err) {</w:t>
      </w:r>
    </w:p>
    <w:p w14:paraId="734B07A5" w14:textId="77777777" w:rsidR="00606463" w:rsidRPr="00606463" w:rsidRDefault="00606463" w:rsidP="00606463">
      <w:pPr>
        <w:rPr>
          <w:lang w:val="en-ZA"/>
        </w:rPr>
      </w:pPr>
      <w:r w:rsidRPr="00606463">
        <w:rPr>
          <w:lang w:val="en-ZA"/>
        </w:rPr>
        <w:t xml:space="preserve">    document.getElementById("app").innerHTML = "&lt;h1&gt;Error loading page&lt;/h1&gt;";</w:t>
      </w:r>
    </w:p>
    <w:p w14:paraId="20714512" w14:textId="77777777" w:rsidR="00606463" w:rsidRPr="00606463" w:rsidRDefault="00606463" w:rsidP="00606463">
      <w:pPr>
        <w:rPr>
          <w:lang w:val="en-ZA"/>
        </w:rPr>
      </w:pPr>
      <w:r w:rsidRPr="00606463">
        <w:rPr>
          <w:lang w:val="en-ZA"/>
        </w:rPr>
        <w:t xml:space="preserve">  }</w:t>
      </w:r>
    </w:p>
    <w:p w14:paraId="34738E65" w14:textId="77777777" w:rsidR="00606463" w:rsidRPr="00606463" w:rsidRDefault="00606463" w:rsidP="00606463">
      <w:pPr>
        <w:rPr>
          <w:lang w:val="en-ZA"/>
        </w:rPr>
      </w:pPr>
      <w:r w:rsidRPr="00606463">
        <w:rPr>
          <w:lang w:val="en-ZA"/>
        </w:rPr>
        <w:t>}</w:t>
      </w:r>
    </w:p>
    <w:p w14:paraId="502A7DC6" w14:textId="77777777" w:rsidR="00606463" w:rsidRPr="00606463" w:rsidRDefault="00000000" w:rsidP="00606463">
      <w:pPr>
        <w:rPr>
          <w:lang w:val="en-ZA"/>
        </w:rPr>
      </w:pPr>
      <w:r>
        <w:rPr>
          <w:lang w:val="en-ZA"/>
        </w:rPr>
        <w:pict w14:anchorId="7F022120">
          <v:rect id="_x0000_i1205" style="width:0;height:1.5pt" o:hralign="center" o:hrstd="t" o:hr="t" fillcolor="#a0a0a0" stroked="f"/>
        </w:pict>
      </w:r>
    </w:p>
    <w:p w14:paraId="092800E8" w14:textId="6417F4CB" w:rsidR="00606463" w:rsidRPr="00606463" w:rsidRDefault="00606463" w:rsidP="00606463">
      <w:pPr>
        <w:rPr>
          <w:b/>
          <w:bCs/>
          <w:lang w:val="en-ZA"/>
        </w:rPr>
      </w:pPr>
      <w:r w:rsidRPr="00606463">
        <w:rPr>
          <w:b/>
          <w:bCs/>
          <w:lang w:val="en-ZA"/>
        </w:rPr>
        <w:t>2. Use Hash-Based Routing (for Simpler Deployment)</w:t>
      </w:r>
    </w:p>
    <w:p w14:paraId="5EB76DF1" w14:textId="77777777" w:rsidR="00606463" w:rsidRPr="00606463" w:rsidRDefault="00606463" w:rsidP="00606463">
      <w:pPr>
        <w:rPr>
          <w:lang w:val="en-ZA"/>
        </w:rPr>
      </w:pPr>
      <w:r w:rsidRPr="00606463">
        <w:rPr>
          <w:lang w:val="en-ZA"/>
        </w:rPr>
        <w:t>Hash-based routing is easier to work with because it doesn’t require server-side rewrites for clean URLs.</w:t>
      </w:r>
    </w:p>
    <w:p w14:paraId="3E019017" w14:textId="7B06DC21" w:rsidR="00606463" w:rsidRPr="00606463" w:rsidRDefault="00606463" w:rsidP="00606463">
      <w:pPr>
        <w:rPr>
          <w:b/>
          <w:bCs/>
          <w:lang w:val="en-ZA"/>
        </w:rPr>
      </w:pPr>
      <w:r w:rsidRPr="00606463">
        <w:rPr>
          <w:b/>
          <w:bCs/>
          <w:lang w:val="en-ZA"/>
        </w:rPr>
        <w:t>HTML changes:</w:t>
      </w:r>
    </w:p>
    <w:p w14:paraId="5D019E84" w14:textId="77777777" w:rsidR="00606463" w:rsidRPr="00606463" w:rsidRDefault="00606463" w:rsidP="00606463">
      <w:pPr>
        <w:rPr>
          <w:lang w:val="en-ZA"/>
        </w:rPr>
      </w:pPr>
      <w:r w:rsidRPr="00606463">
        <w:rPr>
          <w:lang w:val="en-ZA"/>
        </w:rPr>
        <w:t>Update links like this:</w:t>
      </w:r>
    </w:p>
    <w:p w14:paraId="222B17D4" w14:textId="77777777" w:rsidR="00606463" w:rsidRPr="00606463" w:rsidRDefault="00606463" w:rsidP="00606463">
      <w:pPr>
        <w:rPr>
          <w:lang w:val="en-ZA"/>
        </w:rPr>
      </w:pPr>
      <w:r w:rsidRPr="00606463">
        <w:rPr>
          <w:lang w:val="en-ZA"/>
        </w:rPr>
        <w:t>&lt;nav&gt;</w:t>
      </w:r>
    </w:p>
    <w:p w14:paraId="6A3DECBD" w14:textId="77777777" w:rsidR="00606463" w:rsidRPr="00606463" w:rsidRDefault="00606463" w:rsidP="00606463">
      <w:pPr>
        <w:rPr>
          <w:lang w:val="en-ZA"/>
        </w:rPr>
      </w:pPr>
      <w:r w:rsidRPr="00606463">
        <w:rPr>
          <w:lang w:val="en-ZA"/>
        </w:rPr>
        <w:t xml:space="preserve">  &lt;a href="#/"&gt;Home&lt;/a&gt;</w:t>
      </w:r>
    </w:p>
    <w:p w14:paraId="64B00EDC" w14:textId="77777777" w:rsidR="00606463" w:rsidRPr="00606463" w:rsidRDefault="00606463" w:rsidP="00606463">
      <w:pPr>
        <w:rPr>
          <w:lang w:val="en-ZA"/>
        </w:rPr>
      </w:pPr>
      <w:r w:rsidRPr="00606463">
        <w:rPr>
          <w:lang w:val="en-ZA"/>
        </w:rPr>
        <w:t xml:space="preserve">  &lt;a href="#/about"&gt;About&lt;/a&gt;</w:t>
      </w:r>
    </w:p>
    <w:p w14:paraId="513705F5" w14:textId="77777777" w:rsidR="00606463" w:rsidRPr="00606463" w:rsidRDefault="00606463" w:rsidP="00606463">
      <w:pPr>
        <w:rPr>
          <w:lang w:val="en-ZA"/>
        </w:rPr>
      </w:pPr>
      <w:r w:rsidRPr="00606463">
        <w:rPr>
          <w:lang w:val="en-ZA"/>
        </w:rPr>
        <w:t xml:space="preserve">  &lt;a href="#/contact"&gt;Contact&lt;/a&gt;</w:t>
      </w:r>
    </w:p>
    <w:p w14:paraId="46EC6165" w14:textId="77777777" w:rsidR="00606463" w:rsidRPr="00606463" w:rsidRDefault="00606463" w:rsidP="00606463">
      <w:pPr>
        <w:rPr>
          <w:lang w:val="en-ZA"/>
        </w:rPr>
      </w:pPr>
      <w:r w:rsidRPr="00606463">
        <w:rPr>
          <w:lang w:val="en-ZA"/>
        </w:rPr>
        <w:t>&lt;/nav&gt;</w:t>
      </w:r>
    </w:p>
    <w:p w14:paraId="6DEF5ADA" w14:textId="77777777" w:rsidR="00606463" w:rsidRDefault="00606463">
      <w:pPr>
        <w:rPr>
          <w:b/>
          <w:bCs/>
          <w:lang w:val="en-ZA"/>
        </w:rPr>
      </w:pPr>
      <w:r>
        <w:rPr>
          <w:b/>
          <w:bCs/>
          <w:lang w:val="en-ZA"/>
        </w:rPr>
        <w:br w:type="page"/>
      </w:r>
    </w:p>
    <w:p w14:paraId="75612DEA" w14:textId="5E90A3F8" w:rsidR="00606463" w:rsidRPr="00606463" w:rsidRDefault="00606463" w:rsidP="00606463">
      <w:pPr>
        <w:rPr>
          <w:b/>
          <w:bCs/>
          <w:lang w:val="en-ZA"/>
        </w:rPr>
      </w:pPr>
      <w:r w:rsidRPr="00606463">
        <w:rPr>
          <w:b/>
          <w:bCs/>
          <w:lang w:val="en-ZA"/>
        </w:rPr>
        <w:lastRenderedPageBreak/>
        <w:t>Key Benefit:</w:t>
      </w:r>
    </w:p>
    <w:p w14:paraId="2C2B5C20" w14:textId="77777777" w:rsidR="00606463" w:rsidRPr="00606463" w:rsidRDefault="00606463" w:rsidP="00606463">
      <w:pPr>
        <w:rPr>
          <w:lang w:val="en-ZA"/>
        </w:rPr>
      </w:pPr>
      <w:r w:rsidRPr="00606463">
        <w:rPr>
          <w:lang w:val="en-ZA"/>
        </w:rPr>
        <w:t>You don’t need to handle server-side 404s or route fallback logic — everything after # is handled by JavaScript only.</w:t>
      </w:r>
    </w:p>
    <w:p w14:paraId="167A03AE" w14:textId="77777777" w:rsidR="00606463" w:rsidRPr="00606463" w:rsidRDefault="00000000" w:rsidP="00606463">
      <w:pPr>
        <w:rPr>
          <w:lang w:val="en-ZA"/>
        </w:rPr>
      </w:pPr>
      <w:r>
        <w:rPr>
          <w:lang w:val="en-ZA"/>
        </w:rPr>
        <w:pict w14:anchorId="0FBDC323">
          <v:rect id="_x0000_i1206" style="width:0;height:1.5pt" o:hralign="center" o:hrstd="t" o:hr="t" fillcolor="#a0a0a0" stroked="f"/>
        </w:pict>
      </w:r>
    </w:p>
    <w:p w14:paraId="61EBEBB2" w14:textId="4A860669" w:rsidR="00606463" w:rsidRPr="00606463" w:rsidRDefault="00606463" w:rsidP="00606463">
      <w:pPr>
        <w:rPr>
          <w:b/>
          <w:bCs/>
          <w:lang w:val="en-ZA"/>
        </w:rPr>
      </w:pPr>
      <w:r w:rsidRPr="00606463">
        <w:rPr>
          <w:b/>
          <w:bCs/>
          <w:lang w:val="en-ZA"/>
        </w:rPr>
        <w:t>3. Add Page Transitions or Animations</w:t>
      </w:r>
    </w:p>
    <w:p w14:paraId="32BE026D" w14:textId="77777777" w:rsidR="00606463" w:rsidRPr="00606463" w:rsidRDefault="00606463" w:rsidP="00606463">
      <w:pPr>
        <w:rPr>
          <w:lang w:val="en-ZA"/>
        </w:rPr>
      </w:pPr>
      <w:r w:rsidRPr="00606463">
        <w:rPr>
          <w:lang w:val="en-ZA"/>
        </w:rPr>
        <w:t xml:space="preserve">Let’s use simple </w:t>
      </w:r>
      <w:r w:rsidRPr="00606463">
        <w:rPr>
          <w:b/>
          <w:bCs/>
          <w:lang w:val="en-ZA"/>
        </w:rPr>
        <w:t>fade-in animations</w:t>
      </w:r>
      <w:r w:rsidRPr="00606463">
        <w:rPr>
          <w:lang w:val="en-ZA"/>
        </w:rPr>
        <w:t xml:space="preserve"> when switching views.</w:t>
      </w:r>
    </w:p>
    <w:p w14:paraId="3E6FE59E" w14:textId="69A97AF2" w:rsidR="00606463" w:rsidRPr="00606463" w:rsidRDefault="00606463" w:rsidP="00606463">
      <w:pPr>
        <w:rPr>
          <w:b/>
          <w:bCs/>
          <w:lang w:val="en-ZA"/>
        </w:rPr>
      </w:pPr>
      <w:r w:rsidRPr="00606463">
        <w:rPr>
          <w:b/>
          <w:bCs/>
          <w:lang w:val="en-ZA"/>
        </w:rPr>
        <w:t>Add this to style.css:</w:t>
      </w:r>
    </w:p>
    <w:p w14:paraId="65C8A5F4" w14:textId="77777777" w:rsidR="00606463" w:rsidRPr="00606463" w:rsidRDefault="00606463" w:rsidP="00606463">
      <w:pPr>
        <w:rPr>
          <w:lang w:val="en-ZA"/>
        </w:rPr>
      </w:pPr>
      <w:r w:rsidRPr="00606463">
        <w:rPr>
          <w:lang w:val="en-ZA"/>
        </w:rPr>
        <w:t>#app {</w:t>
      </w:r>
    </w:p>
    <w:p w14:paraId="5D936D63" w14:textId="77777777" w:rsidR="00606463" w:rsidRPr="00606463" w:rsidRDefault="00606463" w:rsidP="00606463">
      <w:pPr>
        <w:rPr>
          <w:lang w:val="en-ZA"/>
        </w:rPr>
      </w:pPr>
      <w:r w:rsidRPr="00606463">
        <w:rPr>
          <w:lang w:val="en-ZA"/>
        </w:rPr>
        <w:t xml:space="preserve">  opacity: 0;</w:t>
      </w:r>
    </w:p>
    <w:p w14:paraId="7BD85071" w14:textId="77777777" w:rsidR="00606463" w:rsidRPr="00606463" w:rsidRDefault="00606463" w:rsidP="00606463">
      <w:pPr>
        <w:rPr>
          <w:lang w:val="en-ZA"/>
        </w:rPr>
      </w:pPr>
      <w:r w:rsidRPr="00606463">
        <w:rPr>
          <w:lang w:val="en-ZA"/>
        </w:rPr>
        <w:t xml:space="preserve">  transition: opacity 0.3s ease-in-out;</w:t>
      </w:r>
    </w:p>
    <w:p w14:paraId="34930B51" w14:textId="77777777" w:rsidR="00606463" w:rsidRPr="00606463" w:rsidRDefault="00606463" w:rsidP="00606463">
      <w:pPr>
        <w:rPr>
          <w:lang w:val="en-ZA"/>
        </w:rPr>
      </w:pPr>
      <w:r w:rsidRPr="00606463">
        <w:rPr>
          <w:lang w:val="en-ZA"/>
        </w:rPr>
        <w:t>}</w:t>
      </w:r>
    </w:p>
    <w:p w14:paraId="0825FD78" w14:textId="77777777" w:rsidR="00606463" w:rsidRPr="00606463" w:rsidRDefault="00606463" w:rsidP="00606463">
      <w:pPr>
        <w:rPr>
          <w:lang w:val="en-ZA"/>
        </w:rPr>
      </w:pPr>
    </w:p>
    <w:p w14:paraId="34798C4F" w14:textId="77777777" w:rsidR="00606463" w:rsidRPr="00606463" w:rsidRDefault="00606463" w:rsidP="00606463">
      <w:pPr>
        <w:rPr>
          <w:lang w:val="en-ZA"/>
        </w:rPr>
      </w:pPr>
      <w:r w:rsidRPr="00606463">
        <w:rPr>
          <w:lang w:val="en-ZA"/>
        </w:rPr>
        <w:t>#app.fade-in {</w:t>
      </w:r>
    </w:p>
    <w:p w14:paraId="36087084" w14:textId="77777777" w:rsidR="00606463" w:rsidRPr="00606463" w:rsidRDefault="00606463" w:rsidP="00606463">
      <w:pPr>
        <w:rPr>
          <w:lang w:val="en-ZA"/>
        </w:rPr>
      </w:pPr>
      <w:r w:rsidRPr="00606463">
        <w:rPr>
          <w:lang w:val="en-ZA"/>
        </w:rPr>
        <w:t xml:space="preserve">  opacity: 1;</w:t>
      </w:r>
    </w:p>
    <w:p w14:paraId="7CD14C2B" w14:textId="77777777" w:rsidR="00606463" w:rsidRPr="00606463" w:rsidRDefault="00606463" w:rsidP="00606463">
      <w:pPr>
        <w:rPr>
          <w:lang w:val="en-ZA"/>
        </w:rPr>
      </w:pPr>
      <w:r w:rsidRPr="00606463">
        <w:rPr>
          <w:lang w:val="en-ZA"/>
        </w:rPr>
        <w:t>}</w:t>
      </w:r>
    </w:p>
    <w:p w14:paraId="0464141F" w14:textId="54AAF5F3" w:rsidR="00606463" w:rsidRPr="00606463" w:rsidRDefault="00606463" w:rsidP="00606463">
      <w:pPr>
        <w:rPr>
          <w:b/>
          <w:bCs/>
          <w:lang w:val="en-ZA"/>
        </w:rPr>
      </w:pPr>
      <w:r w:rsidRPr="00606463">
        <w:rPr>
          <w:b/>
          <w:bCs/>
          <w:lang w:val="en-ZA"/>
        </w:rPr>
        <w:t>Modify router() to apply the class:</w:t>
      </w:r>
    </w:p>
    <w:p w14:paraId="0E649E8A" w14:textId="77777777" w:rsidR="00606463" w:rsidRPr="00606463" w:rsidRDefault="00606463" w:rsidP="00606463">
      <w:pPr>
        <w:rPr>
          <w:lang w:val="en-ZA"/>
        </w:rPr>
      </w:pPr>
      <w:r w:rsidRPr="00606463">
        <w:rPr>
          <w:lang w:val="en-ZA"/>
        </w:rPr>
        <w:t>async function router() {</w:t>
      </w:r>
    </w:p>
    <w:p w14:paraId="4522CD3A" w14:textId="77777777" w:rsidR="00606463" w:rsidRPr="00606463" w:rsidRDefault="00606463" w:rsidP="00606463">
      <w:pPr>
        <w:rPr>
          <w:lang w:val="en-ZA"/>
        </w:rPr>
      </w:pPr>
      <w:r w:rsidRPr="00606463">
        <w:rPr>
          <w:lang w:val="en-ZA"/>
        </w:rPr>
        <w:t xml:space="preserve">  const path = location.hash || "#/";</w:t>
      </w:r>
    </w:p>
    <w:p w14:paraId="632813A4" w14:textId="77777777" w:rsidR="00606463" w:rsidRPr="00606463" w:rsidRDefault="00606463" w:rsidP="00606463">
      <w:pPr>
        <w:rPr>
          <w:lang w:val="en-ZA"/>
        </w:rPr>
      </w:pPr>
      <w:r w:rsidRPr="00606463">
        <w:rPr>
          <w:lang w:val="en-ZA"/>
        </w:rPr>
        <w:t xml:space="preserve">  const page = routes[path] || "pages/404.html";</w:t>
      </w:r>
    </w:p>
    <w:p w14:paraId="13867829" w14:textId="77777777" w:rsidR="00606463" w:rsidRPr="00606463" w:rsidRDefault="00606463" w:rsidP="00606463">
      <w:pPr>
        <w:rPr>
          <w:lang w:val="en-ZA"/>
        </w:rPr>
      </w:pPr>
    </w:p>
    <w:p w14:paraId="28BC80DB" w14:textId="77777777" w:rsidR="00606463" w:rsidRPr="00606463" w:rsidRDefault="00606463" w:rsidP="00606463">
      <w:pPr>
        <w:rPr>
          <w:lang w:val="en-ZA"/>
        </w:rPr>
      </w:pPr>
      <w:r w:rsidRPr="00606463">
        <w:rPr>
          <w:lang w:val="en-ZA"/>
        </w:rPr>
        <w:t xml:space="preserve">  try {</w:t>
      </w:r>
    </w:p>
    <w:p w14:paraId="62A821BB" w14:textId="77777777" w:rsidR="00606463" w:rsidRPr="00606463" w:rsidRDefault="00606463" w:rsidP="00606463">
      <w:pPr>
        <w:rPr>
          <w:lang w:val="en-ZA"/>
        </w:rPr>
      </w:pPr>
      <w:r w:rsidRPr="00606463">
        <w:rPr>
          <w:lang w:val="en-ZA"/>
        </w:rPr>
        <w:t xml:space="preserve">    const res = await fetch(page);</w:t>
      </w:r>
    </w:p>
    <w:p w14:paraId="6722EA68" w14:textId="77777777" w:rsidR="00606463" w:rsidRPr="00606463" w:rsidRDefault="00606463" w:rsidP="00606463">
      <w:pPr>
        <w:rPr>
          <w:lang w:val="en-ZA"/>
        </w:rPr>
      </w:pPr>
      <w:r w:rsidRPr="00606463">
        <w:rPr>
          <w:lang w:val="en-ZA"/>
        </w:rPr>
        <w:t xml:space="preserve">    const html = await res.text();</w:t>
      </w:r>
    </w:p>
    <w:p w14:paraId="41879210" w14:textId="77777777" w:rsidR="00606463" w:rsidRPr="00606463" w:rsidRDefault="00606463" w:rsidP="00606463">
      <w:pPr>
        <w:rPr>
          <w:lang w:val="en-ZA"/>
        </w:rPr>
      </w:pPr>
      <w:r w:rsidRPr="00606463">
        <w:rPr>
          <w:lang w:val="en-ZA"/>
        </w:rPr>
        <w:t xml:space="preserve">    const app = document.getElementById("app");</w:t>
      </w:r>
    </w:p>
    <w:p w14:paraId="08FB5A70" w14:textId="77777777" w:rsidR="00606463" w:rsidRPr="00606463" w:rsidRDefault="00606463" w:rsidP="00606463">
      <w:pPr>
        <w:rPr>
          <w:lang w:val="en-ZA"/>
        </w:rPr>
      </w:pPr>
    </w:p>
    <w:p w14:paraId="2DC9405F" w14:textId="77777777" w:rsidR="00606463" w:rsidRPr="00606463" w:rsidRDefault="00606463" w:rsidP="00606463">
      <w:pPr>
        <w:rPr>
          <w:lang w:val="en-ZA"/>
        </w:rPr>
      </w:pPr>
      <w:r w:rsidRPr="00606463">
        <w:rPr>
          <w:lang w:val="en-ZA"/>
        </w:rPr>
        <w:t xml:space="preserve">    app.classList.remove("fade-in");</w:t>
      </w:r>
    </w:p>
    <w:p w14:paraId="1CB75382" w14:textId="77777777" w:rsidR="00606463" w:rsidRPr="00606463" w:rsidRDefault="00606463" w:rsidP="00606463">
      <w:pPr>
        <w:rPr>
          <w:lang w:val="en-ZA"/>
        </w:rPr>
      </w:pPr>
      <w:r w:rsidRPr="00606463">
        <w:rPr>
          <w:lang w:val="en-ZA"/>
        </w:rPr>
        <w:lastRenderedPageBreak/>
        <w:t xml:space="preserve">    app.innerHTML = html;</w:t>
      </w:r>
    </w:p>
    <w:p w14:paraId="400B5148" w14:textId="77777777" w:rsidR="00606463" w:rsidRPr="00606463" w:rsidRDefault="00606463" w:rsidP="00606463">
      <w:pPr>
        <w:rPr>
          <w:lang w:val="en-ZA"/>
        </w:rPr>
      </w:pPr>
    </w:p>
    <w:p w14:paraId="0D3A13B2" w14:textId="77777777" w:rsidR="00606463" w:rsidRPr="00606463" w:rsidRDefault="00606463" w:rsidP="00606463">
      <w:pPr>
        <w:rPr>
          <w:lang w:val="en-ZA"/>
        </w:rPr>
      </w:pPr>
      <w:r w:rsidRPr="00606463">
        <w:rPr>
          <w:lang w:val="en-ZA"/>
        </w:rPr>
        <w:t xml:space="preserve">    // Force reflow to restart animation</w:t>
      </w:r>
    </w:p>
    <w:p w14:paraId="081253A8" w14:textId="77777777" w:rsidR="00606463" w:rsidRPr="00606463" w:rsidRDefault="00606463" w:rsidP="00606463">
      <w:pPr>
        <w:rPr>
          <w:lang w:val="en-ZA"/>
        </w:rPr>
      </w:pPr>
      <w:r w:rsidRPr="00606463">
        <w:rPr>
          <w:lang w:val="en-ZA"/>
        </w:rPr>
        <w:t xml:space="preserve">    void app.offsetWidth;</w:t>
      </w:r>
    </w:p>
    <w:p w14:paraId="42200C27" w14:textId="77777777" w:rsidR="00606463" w:rsidRPr="00606463" w:rsidRDefault="00606463" w:rsidP="00606463">
      <w:pPr>
        <w:rPr>
          <w:lang w:val="en-ZA"/>
        </w:rPr>
      </w:pPr>
      <w:r w:rsidRPr="00606463">
        <w:rPr>
          <w:lang w:val="en-ZA"/>
        </w:rPr>
        <w:t xml:space="preserve">    app.classList.add("fade-in");</w:t>
      </w:r>
    </w:p>
    <w:p w14:paraId="627F0FE1" w14:textId="77777777" w:rsidR="00606463" w:rsidRPr="00606463" w:rsidRDefault="00606463" w:rsidP="00606463">
      <w:pPr>
        <w:rPr>
          <w:lang w:val="en-ZA"/>
        </w:rPr>
      </w:pPr>
    </w:p>
    <w:p w14:paraId="3F91112A" w14:textId="77777777" w:rsidR="00606463" w:rsidRPr="00606463" w:rsidRDefault="00606463" w:rsidP="00606463">
      <w:pPr>
        <w:rPr>
          <w:lang w:val="en-ZA"/>
        </w:rPr>
      </w:pPr>
      <w:r w:rsidRPr="00606463">
        <w:rPr>
          <w:lang w:val="en-ZA"/>
        </w:rPr>
        <w:t xml:space="preserve">  } catch {</w:t>
      </w:r>
    </w:p>
    <w:p w14:paraId="3B4C5DB6" w14:textId="77777777" w:rsidR="00606463" w:rsidRPr="00606463" w:rsidRDefault="00606463" w:rsidP="00606463">
      <w:pPr>
        <w:rPr>
          <w:lang w:val="en-ZA"/>
        </w:rPr>
      </w:pPr>
      <w:r w:rsidRPr="00606463">
        <w:rPr>
          <w:lang w:val="en-ZA"/>
        </w:rPr>
        <w:t xml:space="preserve">    document.getElementById("app").innerHTML = "&lt;h1&gt;Error loading page&lt;/h1&gt;";</w:t>
      </w:r>
    </w:p>
    <w:p w14:paraId="7BB3E6B4" w14:textId="77777777" w:rsidR="00606463" w:rsidRPr="00606463" w:rsidRDefault="00606463" w:rsidP="00606463">
      <w:pPr>
        <w:rPr>
          <w:lang w:val="en-ZA"/>
        </w:rPr>
      </w:pPr>
      <w:r w:rsidRPr="00606463">
        <w:rPr>
          <w:lang w:val="en-ZA"/>
        </w:rPr>
        <w:t xml:space="preserve">  }</w:t>
      </w:r>
    </w:p>
    <w:p w14:paraId="3FA6948E" w14:textId="77777777" w:rsidR="00606463" w:rsidRPr="00606463" w:rsidRDefault="00606463" w:rsidP="00606463">
      <w:pPr>
        <w:rPr>
          <w:lang w:val="en-ZA"/>
        </w:rPr>
      </w:pPr>
      <w:r w:rsidRPr="00606463">
        <w:rPr>
          <w:lang w:val="en-ZA"/>
        </w:rPr>
        <w:t>}</w:t>
      </w:r>
    </w:p>
    <w:p w14:paraId="749DED84" w14:textId="77777777" w:rsidR="00606463" w:rsidRPr="00606463" w:rsidRDefault="00000000" w:rsidP="00606463">
      <w:pPr>
        <w:rPr>
          <w:lang w:val="en-ZA"/>
        </w:rPr>
      </w:pPr>
      <w:r>
        <w:rPr>
          <w:lang w:val="en-ZA"/>
        </w:rPr>
        <w:pict w14:anchorId="7DF3C896">
          <v:rect id="_x0000_i1207" style="width:0;height:1.5pt" o:hralign="center" o:hrstd="t" o:hr="t" fillcolor="#a0a0a0" stroked="f"/>
        </w:pict>
      </w:r>
    </w:p>
    <w:p w14:paraId="69ADCA4D" w14:textId="5313DF8F" w:rsidR="00606463" w:rsidRPr="00606463" w:rsidRDefault="00606463" w:rsidP="00606463">
      <w:pPr>
        <w:rPr>
          <w:b/>
          <w:bCs/>
          <w:lang w:val="en-ZA"/>
        </w:rPr>
      </w:pPr>
      <w:r w:rsidRPr="00606463">
        <w:rPr>
          <w:b/>
          <w:bCs/>
          <w:lang w:val="en-ZA"/>
        </w:rPr>
        <w:t>Full Integration Tips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2959"/>
      </w:tblGrid>
      <w:tr w:rsidR="00606463" w:rsidRPr="00606463" w14:paraId="21132752" w14:textId="77777777" w:rsidTr="00606463">
        <w:trPr>
          <w:tblHeader/>
          <w:tblCellSpacing w:w="15" w:type="dxa"/>
        </w:trPr>
        <w:tc>
          <w:tcPr>
            <w:tcW w:w="0" w:type="auto"/>
            <w:vAlign w:val="center"/>
            <w:hideMark/>
          </w:tcPr>
          <w:p w14:paraId="4B36D4CC" w14:textId="77777777" w:rsidR="00606463" w:rsidRPr="00606463" w:rsidRDefault="00606463" w:rsidP="00606463">
            <w:pPr>
              <w:rPr>
                <w:b/>
                <w:bCs/>
                <w:lang w:val="en-ZA"/>
              </w:rPr>
            </w:pPr>
            <w:r w:rsidRPr="00606463">
              <w:rPr>
                <w:b/>
                <w:bCs/>
                <w:lang w:val="en-ZA"/>
              </w:rPr>
              <w:t>Feature</w:t>
            </w:r>
          </w:p>
        </w:tc>
        <w:tc>
          <w:tcPr>
            <w:tcW w:w="0" w:type="auto"/>
            <w:vAlign w:val="center"/>
            <w:hideMark/>
          </w:tcPr>
          <w:p w14:paraId="118E745F" w14:textId="77777777" w:rsidR="00606463" w:rsidRPr="00606463" w:rsidRDefault="00606463" w:rsidP="00606463">
            <w:pPr>
              <w:rPr>
                <w:b/>
                <w:bCs/>
                <w:lang w:val="en-ZA"/>
              </w:rPr>
            </w:pPr>
            <w:r w:rsidRPr="00606463">
              <w:rPr>
                <w:b/>
                <w:bCs/>
                <w:lang w:val="en-ZA"/>
              </w:rPr>
              <w:t>Benefit</w:t>
            </w:r>
          </w:p>
        </w:tc>
      </w:tr>
      <w:tr w:rsidR="00606463" w:rsidRPr="00606463" w14:paraId="0B9A1BEF" w14:textId="77777777" w:rsidTr="00606463">
        <w:trPr>
          <w:tblCellSpacing w:w="15" w:type="dxa"/>
        </w:trPr>
        <w:tc>
          <w:tcPr>
            <w:tcW w:w="0" w:type="auto"/>
            <w:vAlign w:val="center"/>
            <w:hideMark/>
          </w:tcPr>
          <w:p w14:paraId="76D84137" w14:textId="77777777" w:rsidR="00606463" w:rsidRPr="00606463" w:rsidRDefault="00606463" w:rsidP="00606463">
            <w:pPr>
              <w:rPr>
                <w:lang w:val="en-ZA"/>
              </w:rPr>
            </w:pPr>
            <w:r w:rsidRPr="00606463">
              <w:rPr>
                <w:lang w:val="en-ZA"/>
              </w:rPr>
              <w:t>fetch() external files</w:t>
            </w:r>
          </w:p>
        </w:tc>
        <w:tc>
          <w:tcPr>
            <w:tcW w:w="0" w:type="auto"/>
            <w:vAlign w:val="center"/>
            <w:hideMark/>
          </w:tcPr>
          <w:p w14:paraId="614ABF4F" w14:textId="77777777" w:rsidR="00606463" w:rsidRPr="00606463" w:rsidRDefault="00606463" w:rsidP="00606463">
            <w:pPr>
              <w:rPr>
                <w:lang w:val="en-ZA"/>
              </w:rPr>
            </w:pPr>
            <w:r w:rsidRPr="00606463">
              <w:rPr>
                <w:lang w:val="en-ZA"/>
              </w:rPr>
              <w:t>Keep logic + content separated</w:t>
            </w:r>
          </w:p>
        </w:tc>
      </w:tr>
      <w:tr w:rsidR="00606463" w:rsidRPr="00606463" w14:paraId="73948401" w14:textId="77777777" w:rsidTr="00606463">
        <w:trPr>
          <w:tblCellSpacing w:w="15" w:type="dxa"/>
        </w:trPr>
        <w:tc>
          <w:tcPr>
            <w:tcW w:w="0" w:type="auto"/>
            <w:vAlign w:val="center"/>
            <w:hideMark/>
          </w:tcPr>
          <w:p w14:paraId="322E5852" w14:textId="77777777" w:rsidR="00606463" w:rsidRPr="00606463" w:rsidRDefault="00606463" w:rsidP="00606463">
            <w:pPr>
              <w:rPr>
                <w:lang w:val="en-ZA"/>
              </w:rPr>
            </w:pPr>
            <w:r w:rsidRPr="00606463">
              <w:rPr>
                <w:lang w:val="en-ZA"/>
              </w:rPr>
              <w:t>Hash routing #/page</w:t>
            </w:r>
          </w:p>
        </w:tc>
        <w:tc>
          <w:tcPr>
            <w:tcW w:w="0" w:type="auto"/>
            <w:vAlign w:val="center"/>
            <w:hideMark/>
          </w:tcPr>
          <w:p w14:paraId="36FF19FB" w14:textId="77777777" w:rsidR="00606463" w:rsidRPr="00606463" w:rsidRDefault="00606463" w:rsidP="00606463">
            <w:pPr>
              <w:rPr>
                <w:lang w:val="en-ZA"/>
              </w:rPr>
            </w:pPr>
            <w:r w:rsidRPr="00606463">
              <w:rPr>
                <w:lang w:val="en-ZA"/>
              </w:rPr>
              <w:t>Works on all static servers</w:t>
            </w:r>
          </w:p>
        </w:tc>
      </w:tr>
      <w:tr w:rsidR="00606463" w:rsidRPr="00606463" w14:paraId="758801E4" w14:textId="77777777" w:rsidTr="00606463">
        <w:trPr>
          <w:tblCellSpacing w:w="15" w:type="dxa"/>
        </w:trPr>
        <w:tc>
          <w:tcPr>
            <w:tcW w:w="0" w:type="auto"/>
            <w:vAlign w:val="center"/>
            <w:hideMark/>
          </w:tcPr>
          <w:p w14:paraId="239901B1" w14:textId="77777777" w:rsidR="00606463" w:rsidRPr="00606463" w:rsidRDefault="00606463" w:rsidP="00606463">
            <w:pPr>
              <w:rPr>
                <w:lang w:val="en-ZA"/>
              </w:rPr>
            </w:pPr>
            <w:r w:rsidRPr="00606463">
              <w:rPr>
                <w:lang w:val="en-ZA"/>
              </w:rPr>
              <w:t>fade-in animations</w:t>
            </w:r>
          </w:p>
        </w:tc>
        <w:tc>
          <w:tcPr>
            <w:tcW w:w="0" w:type="auto"/>
            <w:vAlign w:val="center"/>
            <w:hideMark/>
          </w:tcPr>
          <w:p w14:paraId="3FE2A95C" w14:textId="77777777" w:rsidR="00606463" w:rsidRPr="00606463" w:rsidRDefault="00606463" w:rsidP="00606463">
            <w:pPr>
              <w:rPr>
                <w:lang w:val="en-ZA"/>
              </w:rPr>
            </w:pPr>
            <w:r w:rsidRPr="00606463">
              <w:rPr>
                <w:lang w:val="en-ZA"/>
              </w:rPr>
              <w:t>Improves user experience</w:t>
            </w:r>
          </w:p>
        </w:tc>
      </w:tr>
    </w:tbl>
    <w:p w14:paraId="3F83DA3F" w14:textId="2FA6C5EF" w:rsidR="00EA6209" w:rsidRPr="00581CC8" w:rsidRDefault="00000000" w:rsidP="00290622">
      <w:pPr>
        <w:rPr>
          <w:lang w:val="en-ZA"/>
        </w:rPr>
      </w:pPr>
      <w:r>
        <w:rPr>
          <w:lang w:val="en-ZA"/>
        </w:rPr>
        <w:pict w14:anchorId="0C632F83">
          <v:rect id="_x0000_i1208" style="width:0;height:1.5pt" o:hralign="center" o:hrstd="t" o:hr="t" fillcolor="#a0a0a0" stroked="f"/>
        </w:pict>
      </w:r>
    </w:p>
    <w:sectPr w:rsidR="00EA6209" w:rsidRPr="00581CC8"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0C60B" w14:textId="77777777" w:rsidR="00DB3A0A" w:rsidRDefault="00DB3A0A" w:rsidP="00555CD6">
      <w:pPr>
        <w:spacing w:after="0" w:line="240" w:lineRule="auto"/>
      </w:pPr>
      <w:r>
        <w:separator/>
      </w:r>
    </w:p>
  </w:endnote>
  <w:endnote w:type="continuationSeparator" w:id="0">
    <w:p w14:paraId="5BCF9466" w14:textId="77777777" w:rsidR="00DB3A0A" w:rsidRDefault="00DB3A0A" w:rsidP="00555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7E32E" w14:textId="77777777" w:rsidR="00DB3A0A" w:rsidRDefault="00DB3A0A" w:rsidP="00555CD6">
      <w:pPr>
        <w:spacing w:after="0" w:line="240" w:lineRule="auto"/>
      </w:pPr>
      <w:r>
        <w:separator/>
      </w:r>
    </w:p>
  </w:footnote>
  <w:footnote w:type="continuationSeparator" w:id="0">
    <w:p w14:paraId="54A90FA0" w14:textId="77777777" w:rsidR="00DB3A0A" w:rsidRDefault="00DB3A0A" w:rsidP="00555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718"/>
    <w:multiLevelType w:val="multilevel"/>
    <w:tmpl w:val="6864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C46EA"/>
    <w:multiLevelType w:val="multilevel"/>
    <w:tmpl w:val="75D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E3790"/>
    <w:multiLevelType w:val="multilevel"/>
    <w:tmpl w:val="B7AE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5066B8"/>
    <w:multiLevelType w:val="multilevel"/>
    <w:tmpl w:val="D3C4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D4CEC"/>
    <w:multiLevelType w:val="multilevel"/>
    <w:tmpl w:val="94E4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350D0"/>
    <w:multiLevelType w:val="multilevel"/>
    <w:tmpl w:val="2658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11413"/>
    <w:multiLevelType w:val="multilevel"/>
    <w:tmpl w:val="BF2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B6399"/>
    <w:multiLevelType w:val="multilevel"/>
    <w:tmpl w:val="4B74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E69CC"/>
    <w:multiLevelType w:val="multilevel"/>
    <w:tmpl w:val="1BAE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C3FDC"/>
    <w:multiLevelType w:val="multilevel"/>
    <w:tmpl w:val="5D14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E498E"/>
    <w:multiLevelType w:val="multilevel"/>
    <w:tmpl w:val="24A2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22AC3"/>
    <w:multiLevelType w:val="multilevel"/>
    <w:tmpl w:val="567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82337"/>
    <w:multiLevelType w:val="multilevel"/>
    <w:tmpl w:val="4ECE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1F4A44"/>
    <w:multiLevelType w:val="multilevel"/>
    <w:tmpl w:val="BD90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D1922"/>
    <w:multiLevelType w:val="multilevel"/>
    <w:tmpl w:val="D644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82EFB"/>
    <w:multiLevelType w:val="multilevel"/>
    <w:tmpl w:val="1282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00584"/>
    <w:multiLevelType w:val="multilevel"/>
    <w:tmpl w:val="8C9A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56768"/>
    <w:multiLevelType w:val="multilevel"/>
    <w:tmpl w:val="819A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A5F70"/>
    <w:multiLevelType w:val="multilevel"/>
    <w:tmpl w:val="2A88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F1031"/>
    <w:multiLevelType w:val="multilevel"/>
    <w:tmpl w:val="BAD6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FF2D14"/>
    <w:multiLevelType w:val="multilevel"/>
    <w:tmpl w:val="3B42D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C1FD9"/>
    <w:multiLevelType w:val="multilevel"/>
    <w:tmpl w:val="002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2A4AF6"/>
    <w:multiLevelType w:val="multilevel"/>
    <w:tmpl w:val="FCD8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E970EE"/>
    <w:multiLevelType w:val="multilevel"/>
    <w:tmpl w:val="4694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704354"/>
    <w:multiLevelType w:val="hybridMultilevel"/>
    <w:tmpl w:val="4A3EA7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4791970"/>
    <w:multiLevelType w:val="multilevel"/>
    <w:tmpl w:val="349E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197EF6"/>
    <w:multiLevelType w:val="multilevel"/>
    <w:tmpl w:val="02A2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9D13F1"/>
    <w:multiLevelType w:val="multilevel"/>
    <w:tmpl w:val="55762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A13FC0"/>
    <w:multiLevelType w:val="multilevel"/>
    <w:tmpl w:val="C6C0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656147">
    <w:abstractNumId w:val="8"/>
  </w:num>
  <w:num w:numId="2" w16cid:durableId="112986696">
    <w:abstractNumId w:val="6"/>
  </w:num>
  <w:num w:numId="3" w16cid:durableId="1838031933">
    <w:abstractNumId w:val="5"/>
  </w:num>
  <w:num w:numId="4" w16cid:durableId="1975790531">
    <w:abstractNumId w:val="4"/>
  </w:num>
  <w:num w:numId="5" w16cid:durableId="130484557">
    <w:abstractNumId w:val="7"/>
  </w:num>
  <w:num w:numId="6" w16cid:durableId="1280145065">
    <w:abstractNumId w:val="3"/>
  </w:num>
  <w:num w:numId="7" w16cid:durableId="1487437076">
    <w:abstractNumId w:val="2"/>
  </w:num>
  <w:num w:numId="8" w16cid:durableId="1963150266">
    <w:abstractNumId w:val="1"/>
  </w:num>
  <w:num w:numId="9" w16cid:durableId="1618834434">
    <w:abstractNumId w:val="0"/>
  </w:num>
  <w:num w:numId="10" w16cid:durableId="115294265">
    <w:abstractNumId w:val="28"/>
  </w:num>
  <w:num w:numId="11" w16cid:durableId="2061779915">
    <w:abstractNumId w:val="22"/>
  </w:num>
  <w:num w:numId="12" w16cid:durableId="1937135452">
    <w:abstractNumId w:val="37"/>
  </w:num>
  <w:num w:numId="13" w16cid:durableId="633752014">
    <w:abstractNumId w:val="9"/>
  </w:num>
  <w:num w:numId="14" w16cid:durableId="1882745340">
    <w:abstractNumId w:val="10"/>
  </w:num>
  <w:num w:numId="15" w16cid:durableId="291323470">
    <w:abstractNumId w:val="21"/>
  </w:num>
  <w:num w:numId="16" w16cid:durableId="2066491371">
    <w:abstractNumId w:val="16"/>
  </w:num>
  <w:num w:numId="17" w16cid:durableId="586310631">
    <w:abstractNumId w:val="14"/>
  </w:num>
  <w:num w:numId="18" w16cid:durableId="951591186">
    <w:abstractNumId w:val="23"/>
  </w:num>
  <w:num w:numId="19" w16cid:durableId="858617912">
    <w:abstractNumId w:val="27"/>
  </w:num>
  <w:num w:numId="20" w16cid:durableId="1766724536">
    <w:abstractNumId w:val="25"/>
  </w:num>
  <w:num w:numId="21" w16cid:durableId="334768100">
    <w:abstractNumId w:val="19"/>
  </w:num>
  <w:num w:numId="22" w16cid:durableId="1482621199">
    <w:abstractNumId w:val="36"/>
  </w:num>
  <w:num w:numId="23" w16cid:durableId="551313951">
    <w:abstractNumId w:val="15"/>
  </w:num>
  <w:num w:numId="24" w16cid:durableId="461117175">
    <w:abstractNumId w:val="11"/>
  </w:num>
  <w:num w:numId="25" w16cid:durableId="1893999687">
    <w:abstractNumId w:val="20"/>
  </w:num>
  <w:num w:numId="26" w16cid:durableId="99617631">
    <w:abstractNumId w:val="13"/>
  </w:num>
  <w:num w:numId="27" w16cid:durableId="580528989">
    <w:abstractNumId w:val="32"/>
  </w:num>
  <w:num w:numId="28" w16cid:durableId="2129855101">
    <w:abstractNumId w:val="17"/>
  </w:num>
  <w:num w:numId="29" w16cid:durableId="884878019">
    <w:abstractNumId w:val="18"/>
  </w:num>
  <w:num w:numId="30" w16cid:durableId="1750038949">
    <w:abstractNumId w:val="24"/>
  </w:num>
  <w:num w:numId="31" w16cid:durableId="628442621">
    <w:abstractNumId w:val="34"/>
  </w:num>
  <w:num w:numId="32" w16cid:durableId="1498185258">
    <w:abstractNumId w:val="12"/>
  </w:num>
  <w:num w:numId="33" w16cid:durableId="1105344311">
    <w:abstractNumId w:val="31"/>
  </w:num>
  <w:num w:numId="34" w16cid:durableId="764571509">
    <w:abstractNumId w:val="29"/>
  </w:num>
  <w:num w:numId="35" w16cid:durableId="621154180">
    <w:abstractNumId w:val="26"/>
  </w:num>
  <w:num w:numId="36" w16cid:durableId="739448095">
    <w:abstractNumId w:val="35"/>
  </w:num>
  <w:num w:numId="37" w16cid:durableId="482820240">
    <w:abstractNumId w:val="30"/>
  </w:num>
  <w:num w:numId="38" w16cid:durableId="20793285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5F2"/>
    <w:rsid w:val="00022DFF"/>
    <w:rsid w:val="00031F2B"/>
    <w:rsid w:val="00034616"/>
    <w:rsid w:val="0006063C"/>
    <w:rsid w:val="000611EE"/>
    <w:rsid w:val="00067012"/>
    <w:rsid w:val="00083B12"/>
    <w:rsid w:val="00085F98"/>
    <w:rsid w:val="000938E5"/>
    <w:rsid w:val="000C68E5"/>
    <w:rsid w:val="00133BC5"/>
    <w:rsid w:val="0015074B"/>
    <w:rsid w:val="0018657B"/>
    <w:rsid w:val="001C4807"/>
    <w:rsid w:val="001E286F"/>
    <w:rsid w:val="001E6BCA"/>
    <w:rsid w:val="00263200"/>
    <w:rsid w:val="00283C56"/>
    <w:rsid w:val="00290622"/>
    <w:rsid w:val="00292E16"/>
    <w:rsid w:val="0029639D"/>
    <w:rsid w:val="002B6569"/>
    <w:rsid w:val="002C6F44"/>
    <w:rsid w:val="002E6A3C"/>
    <w:rsid w:val="002F6508"/>
    <w:rsid w:val="00326F90"/>
    <w:rsid w:val="00344F1F"/>
    <w:rsid w:val="00360D2E"/>
    <w:rsid w:val="00370FCB"/>
    <w:rsid w:val="003C7608"/>
    <w:rsid w:val="003D1DBB"/>
    <w:rsid w:val="003D2176"/>
    <w:rsid w:val="00425305"/>
    <w:rsid w:val="00480E21"/>
    <w:rsid w:val="004E075E"/>
    <w:rsid w:val="00555CD6"/>
    <w:rsid w:val="005628FD"/>
    <w:rsid w:val="00581CC8"/>
    <w:rsid w:val="005848C1"/>
    <w:rsid w:val="005A45DA"/>
    <w:rsid w:val="005A5596"/>
    <w:rsid w:val="00606463"/>
    <w:rsid w:val="00611A3E"/>
    <w:rsid w:val="00692AD6"/>
    <w:rsid w:val="0070053F"/>
    <w:rsid w:val="00704717"/>
    <w:rsid w:val="0070578D"/>
    <w:rsid w:val="00713990"/>
    <w:rsid w:val="007440E1"/>
    <w:rsid w:val="00746C6D"/>
    <w:rsid w:val="007B0446"/>
    <w:rsid w:val="007B7B5D"/>
    <w:rsid w:val="007D1677"/>
    <w:rsid w:val="007D7FD5"/>
    <w:rsid w:val="00825DC4"/>
    <w:rsid w:val="008705EC"/>
    <w:rsid w:val="008900EC"/>
    <w:rsid w:val="00892A38"/>
    <w:rsid w:val="00910C2D"/>
    <w:rsid w:val="009173CC"/>
    <w:rsid w:val="009A328B"/>
    <w:rsid w:val="009D1189"/>
    <w:rsid w:val="009D38E7"/>
    <w:rsid w:val="009F1468"/>
    <w:rsid w:val="00A00143"/>
    <w:rsid w:val="00A1032B"/>
    <w:rsid w:val="00A12366"/>
    <w:rsid w:val="00A647BD"/>
    <w:rsid w:val="00A67D23"/>
    <w:rsid w:val="00A94515"/>
    <w:rsid w:val="00AA1D8D"/>
    <w:rsid w:val="00AB10CD"/>
    <w:rsid w:val="00AD0580"/>
    <w:rsid w:val="00AE1F3C"/>
    <w:rsid w:val="00AE6D93"/>
    <w:rsid w:val="00B00ECF"/>
    <w:rsid w:val="00B167B8"/>
    <w:rsid w:val="00B4088C"/>
    <w:rsid w:val="00B47730"/>
    <w:rsid w:val="00B76C31"/>
    <w:rsid w:val="00BE61FE"/>
    <w:rsid w:val="00C23C44"/>
    <w:rsid w:val="00C73923"/>
    <w:rsid w:val="00C743FE"/>
    <w:rsid w:val="00C82A33"/>
    <w:rsid w:val="00CB0664"/>
    <w:rsid w:val="00CE01A4"/>
    <w:rsid w:val="00D858F4"/>
    <w:rsid w:val="00D87362"/>
    <w:rsid w:val="00D8748D"/>
    <w:rsid w:val="00DA6CD4"/>
    <w:rsid w:val="00DB3A0A"/>
    <w:rsid w:val="00E34B65"/>
    <w:rsid w:val="00E57A65"/>
    <w:rsid w:val="00E661DF"/>
    <w:rsid w:val="00EA6209"/>
    <w:rsid w:val="00EE4E95"/>
    <w:rsid w:val="00F3114F"/>
    <w:rsid w:val="00F92B36"/>
    <w:rsid w:val="00FC693F"/>
    <w:rsid w:val="00FE67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788CA9"/>
  <w14:defaultImageDpi w14:val="300"/>
  <w15:docId w15:val="{23DAF693-52CB-4C7E-9A86-012EC392D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12366"/>
    <w:rPr>
      <w:color w:val="0000FF" w:themeColor="hyperlink"/>
      <w:u w:val="single"/>
    </w:rPr>
  </w:style>
  <w:style w:type="character" w:styleId="UnresolvedMention">
    <w:name w:val="Unresolved Mention"/>
    <w:basedOn w:val="DefaultParagraphFont"/>
    <w:uiPriority w:val="99"/>
    <w:semiHidden/>
    <w:unhideWhenUsed/>
    <w:rsid w:val="00A12366"/>
    <w:rPr>
      <w:color w:val="605E5C"/>
      <w:shd w:val="clear" w:color="auto" w:fill="E1DFDD"/>
    </w:rPr>
  </w:style>
  <w:style w:type="paragraph" w:styleId="TOC1">
    <w:name w:val="toc 1"/>
    <w:basedOn w:val="Normal"/>
    <w:next w:val="Normal"/>
    <w:autoRedefine/>
    <w:uiPriority w:val="39"/>
    <w:unhideWhenUsed/>
    <w:rsid w:val="00F3114F"/>
    <w:pPr>
      <w:spacing w:after="100"/>
    </w:pPr>
  </w:style>
  <w:style w:type="paragraph" w:styleId="TOC2">
    <w:name w:val="toc 2"/>
    <w:basedOn w:val="Normal"/>
    <w:next w:val="Normal"/>
    <w:autoRedefine/>
    <w:uiPriority w:val="39"/>
    <w:unhideWhenUsed/>
    <w:rsid w:val="00C73923"/>
    <w:pPr>
      <w:spacing w:after="100"/>
      <w:ind w:left="220"/>
    </w:pPr>
  </w:style>
  <w:style w:type="paragraph" w:styleId="TOC3">
    <w:name w:val="toc 3"/>
    <w:basedOn w:val="Normal"/>
    <w:next w:val="Normal"/>
    <w:autoRedefine/>
    <w:uiPriority w:val="39"/>
    <w:unhideWhenUsed/>
    <w:rsid w:val="00C73923"/>
    <w:pPr>
      <w:spacing w:after="100" w:line="278" w:lineRule="auto"/>
      <w:ind w:left="480"/>
    </w:pPr>
    <w:rPr>
      <w:kern w:val="2"/>
      <w:sz w:val="24"/>
      <w:szCs w:val="24"/>
      <w:lang w:val="en-ZA" w:eastAsia="en-ZA"/>
      <w14:ligatures w14:val="standardContextual"/>
    </w:rPr>
  </w:style>
  <w:style w:type="paragraph" w:styleId="TOC4">
    <w:name w:val="toc 4"/>
    <w:basedOn w:val="Normal"/>
    <w:next w:val="Normal"/>
    <w:autoRedefine/>
    <w:uiPriority w:val="39"/>
    <w:unhideWhenUsed/>
    <w:rsid w:val="00C73923"/>
    <w:pPr>
      <w:spacing w:after="100" w:line="278" w:lineRule="auto"/>
      <w:ind w:left="720"/>
    </w:pPr>
    <w:rPr>
      <w:kern w:val="2"/>
      <w:sz w:val="24"/>
      <w:szCs w:val="24"/>
      <w:lang w:val="en-ZA" w:eastAsia="en-ZA"/>
      <w14:ligatures w14:val="standardContextual"/>
    </w:rPr>
  </w:style>
  <w:style w:type="paragraph" w:styleId="TOC5">
    <w:name w:val="toc 5"/>
    <w:basedOn w:val="Normal"/>
    <w:next w:val="Normal"/>
    <w:autoRedefine/>
    <w:uiPriority w:val="39"/>
    <w:unhideWhenUsed/>
    <w:rsid w:val="00C73923"/>
    <w:pPr>
      <w:spacing w:after="100" w:line="278" w:lineRule="auto"/>
      <w:ind w:left="960"/>
    </w:pPr>
    <w:rPr>
      <w:kern w:val="2"/>
      <w:sz w:val="24"/>
      <w:szCs w:val="24"/>
      <w:lang w:val="en-ZA" w:eastAsia="en-ZA"/>
      <w14:ligatures w14:val="standardContextual"/>
    </w:rPr>
  </w:style>
  <w:style w:type="paragraph" w:styleId="TOC6">
    <w:name w:val="toc 6"/>
    <w:basedOn w:val="Normal"/>
    <w:next w:val="Normal"/>
    <w:autoRedefine/>
    <w:uiPriority w:val="39"/>
    <w:unhideWhenUsed/>
    <w:rsid w:val="00C73923"/>
    <w:pPr>
      <w:spacing w:after="100" w:line="278" w:lineRule="auto"/>
      <w:ind w:left="1200"/>
    </w:pPr>
    <w:rPr>
      <w:kern w:val="2"/>
      <w:sz w:val="24"/>
      <w:szCs w:val="24"/>
      <w:lang w:val="en-ZA" w:eastAsia="en-ZA"/>
      <w14:ligatures w14:val="standardContextual"/>
    </w:rPr>
  </w:style>
  <w:style w:type="paragraph" w:styleId="TOC7">
    <w:name w:val="toc 7"/>
    <w:basedOn w:val="Normal"/>
    <w:next w:val="Normal"/>
    <w:autoRedefine/>
    <w:uiPriority w:val="39"/>
    <w:unhideWhenUsed/>
    <w:rsid w:val="00C73923"/>
    <w:pPr>
      <w:spacing w:after="100" w:line="278" w:lineRule="auto"/>
      <w:ind w:left="1440"/>
    </w:pPr>
    <w:rPr>
      <w:kern w:val="2"/>
      <w:sz w:val="24"/>
      <w:szCs w:val="24"/>
      <w:lang w:val="en-ZA" w:eastAsia="en-ZA"/>
      <w14:ligatures w14:val="standardContextual"/>
    </w:rPr>
  </w:style>
  <w:style w:type="paragraph" w:styleId="TOC8">
    <w:name w:val="toc 8"/>
    <w:basedOn w:val="Normal"/>
    <w:next w:val="Normal"/>
    <w:autoRedefine/>
    <w:uiPriority w:val="39"/>
    <w:unhideWhenUsed/>
    <w:rsid w:val="00C73923"/>
    <w:pPr>
      <w:spacing w:after="100" w:line="278" w:lineRule="auto"/>
      <w:ind w:left="1680"/>
    </w:pPr>
    <w:rPr>
      <w:kern w:val="2"/>
      <w:sz w:val="24"/>
      <w:szCs w:val="24"/>
      <w:lang w:val="en-ZA" w:eastAsia="en-ZA"/>
      <w14:ligatures w14:val="standardContextual"/>
    </w:rPr>
  </w:style>
  <w:style w:type="paragraph" w:styleId="TOC9">
    <w:name w:val="toc 9"/>
    <w:basedOn w:val="Normal"/>
    <w:next w:val="Normal"/>
    <w:autoRedefine/>
    <w:uiPriority w:val="39"/>
    <w:unhideWhenUsed/>
    <w:rsid w:val="00C73923"/>
    <w:pPr>
      <w:spacing w:after="100" w:line="278" w:lineRule="auto"/>
      <w:ind w:left="1920"/>
    </w:pPr>
    <w:rPr>
      <w:kern w:val="2"/>
      <w:sz w:val="24"/>
      <w:szCs w:val="24"/>
      <w:lang w:val="en-ZA" w:eastAsia="en-Z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5858">
      <w:bodyDiv w:val="1"/>
      <w:marLeft w:val="0"/>
      <w:marRight w:val="0"/>
      <w:marTop w:val="0"/>
      <w:marBottom w:val="0"/>
      <w:divBdr>
        <w:top w:val="none" w:sz="0" w:space="0" w:color="auto"/>
        <w:left w:val="none" w:sz="0" w:space="0" w:color="auto"/>
        <w:bottom w:val="none" w:sz="0" w:space="0" w:color="auto"/>
        <w:right w:val="none" w:sz="0" w:space="0" w:color="auto"/>
      </w:divBdr>
    </w:div>
    <w:div w:id="57094655">
      <w:bodyDiv w:val="1"/>
      <w:marLeft w:val="0"/>
      <w:marRight w:val="0"/>
      <w:marTop w:val="0"/>
      <w:marBottom w:val="0"/>
      <w:divBdr>
        <w:top w:val="none" w:sz="0" w:space="0" w:color="auto"/>
        <w:left w:val="none" w:sz="0" w:space="0" w:color="auto"/>
        <w:bottom w:val="none" w:sz="0" w:space="0" w:color="auto"/>
        <w:right w:val="none" w:sz="0" w:space="0" w:color="auto"/>
      </w:divBdr>
    </w:div>
    <w:div w:id="99644159">
      <w:bodyDiv w:val="1"/>
      <w:marLeft w:val="0"/>
      <w:marRight w:val="0"/>
      <w:marTop w:val="0"/>
      <w:marBottom w:val="0"/>
      <w:divBdr>
        <w:top w:val="none" w:sz="0" w:space="0" w:color="auto"/>
        <w:left w:val="none" w:sz="0" w:space="0" w:color="auto"/>
        <w:bottom w:val="none" w:sz="0" w:space="0" w:color="auto"/>
        <w:right w:val="none" w:sz="0" w:space="0" w:color="auto"/>
      </w:divBdr>
    </w:div>
    <w:div w:id="178279590">
      <w:bodyDiv w:val="1"/>
      <w:marLeft w:val="0"/>
      <w:marRight w:val="0"/>
      <w:marTop w:val="0"/>
      <w:marBottom w:val="0"/>
      <w:divBdr>
        <w:top w:val="none" w:sz="0" w:space="0" w:color="auto"/>
        <w:left w:val="none" w:sz="0" w:space="0" w:color="auto"/>
        <w:bottom w:val="none" w:sz="0" w:space="0" w:color="auto"/>
        <w:right w:val="none" w:sz="0" w:space="0" w:color="auto"/>
      </w:divBdr>
    </w:div>
    <w:div w:id="268007948">
      <w:bodyDiv w:val="1"/>
      <w:marLeft w:val="0"/>
      <w:marRight w:val="0"/>
      <w:marTop w:val="0"/>
      <w:marBottom w:val="0"/>
      <w:divBdr>
        <w:top w:val="none" w:sz="0" w:space="0" w:color="auto"/>
        <w:left w:val="none" w:sz="0" w:space="0" w:color="auto"/>
        <w:bottom w:val="none" w:sz="0" w:space="0" w:color="auto"/>
        <w:right w:val="none" w:sz="0" w:space="0" w:color="auto"/>
      </w:divBdr>
    </w:div>
    <w:div w:id="276067640">
      <w:bodyDiv w:val="1"/>
      <w:marLeft w:val="0"/>
      <w:marRight w:val="0"/>
      <w:marTop w:val="0"/>
      <w:marBottom w:val="0"/>
      <w:divBdr>
        <w:top w:val="none" w:sz="0" w:space="0" w:color="auto"/>
        <w:left w:val="none" w:sz="0" w:space="0" w:color="auto"/>
        <w:bottom w:val="none" w:sz="0" w:space="0" w:color="auto"/>
        <w:right w:val="none" w:sz="0" w:space="0" w:color="auto"/>
      </w:divBdr>
    </w:div>
    <w:div w:id="283200576">
      <w:bodyDiv w:val="1"/>
      <w:marLeft w:val="0"/>
      <w:marRight w:val="0"/>
      <w:marTop w:val="0"/>
      <w:marBottom w:val="0"/>
      <w:divBdr>
        <w:top w:val="none" w:sz="0" w:space="0" w:color="auto"/>
        <w:left w:val="none" w:sz="0" w:space="0" w:color="auto"/>
        <w:bottom w:val="none" w:sz="0" w:space="0" w:color="auto"/>
        <w:right w:val="none" w:sz="0" w:space="0" w:color="auto"/>
      </w:divBdr>
    </w:div>
    <w:div w:id="384960745">
      <w:bodyDiv w:val="1"/>
      <w:marLeft w:val="0"/>
      <w:marRight w:val="0"/>
      <w:marTop w:val="0"/>
      <w:marBottom w:val="0"/>
      <w:divBdr>
        <w:top w:val="none" w:sz="0" w:space="0" w:color="auto"/>
        <w:left w:val="none" w:sz="0" w:space="0" w:color="auto"/>
        <w:bottom w:val="none" w:sz="0" w:space="0" w:color="auto"/>
        <w:right w:val="none" w:sz="0" w:space="0" w:color="auto"/>
      </w:divBdr>
      <w:divsChild>
        <w:div w:id="359821493">
          <w:marLeft w:val="0"/>
          <w:marRight w:val="0"/>
          <w:marTop w:val="0"/>
          <w:marBottom w:val="0"/>
          <w:divBdr>
            <w:top w:val="none" w:sz="0" w:space="0" w:color="auto"/>
            <w:left w:val="none" w:sz="0" w:space="0" w:color="auto"/>
            <w:bottom w:val="none" w:sz="0" w:space="0" w:color="auto"/>
            <w:right w:val="none" w:sz="0" w:space="0" w:color="auto"/>
          </w:divBdr>
          <w:divsChild>
            <w:div w:id="111096106">
              <w:marLeft w:val="0"/>
              <w:marRight w:val="0"/>
              <w:marTop w:val="0"/>
              <w:marBottom w:val="0"/>
              <w:divBdr>
                <w:top w:val="none" w:sz="0" w:space="0" w:color="auto"/>
                <w:left w:val="none" w:sz="0" w:space="0" w:color="auto"/>
                <w:bottom w:val="none" w:sz="0" w:space="0" w:color="auto"/>
                <w:right w:val="none" w:sz="0" w:space="0" w:color="auto"/>
              </w:divBdr>
            </w:div>
            <w:div w:id="1326930921">
              <w:marLeft w:val="0"/>
              <w:marRight w:val="0"/>
              <w:marTop w:val="0"/>
              <w:marBottom w:val="0"/>
              <w:divBdr>
                <w:top w:val="none" w:sz="0" w:space="0" w:color="auto"/>
                <w:left w:val="none" w:sz="0" w:space="0" w:color="auto"/>
                <w:bottom w:val="none" w:sz="0" w:space="0" w:color="auto"/>
                <w:right w:val="none" w:sz="0" w:space="0" w:color="auto"/>
              </w:divBdr>
              <w:divsChild>
                <w:div w:id="2130390675">
                  <w:marLeft w:val="0"/>
                  <w:marRight w:val="0"/>
                  <w:marTop w:val="0"/>
                  <w:marBottom w:val="0"/>
                  <w:divBdr>
                    <w:top w:val="none" w:sz="0" w:space="0" w:color="auto"/>
                    <w:left w:val="none" w:sz="0" w:space="0" w:color="auto"/>
                    <w:bottom w:val="none" w:sz="0" w:space="0" w:color="auto"/>
                    <w:right w:val="none" w:sz="0" w:space="0" w:color="auto"/>
                  </w:divBdr>
                  <w:divsChild>
                    <w:div w:id="10626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7663">
              <w:marLeft w:val="0"/>
              <w:marRight w:val="0"/>
              <w:marTop w:val="0"/>
              <w:marBottom w:val="0"/>
              <w:divBdr>
                <w:top w:val="none" w:sz="0" w:space="0" w:color="auto"/>
                <w:left w:val="none" w:sz="0" w:space="0" w:color="auto"/>
                <w:bottom w:val="none" w:sz="0" w:space="0" w:color="auto"/>
                <w:right w:val="none" w:sz="0" w:space="0" w:color="auto"/>
              </w:divBdr>
            </w:div>
          </w:divsChild>
        </w:div>
        <w:div w:id="737481378">
          <w:marLeft w:val="0"/>
          <w:marRight w:val="0"/>
          <w:marTop w:val="0"/>
          <w:marBottom w:val="0"/>
          <w:divBdr>
            <w:top w:val="none" w:sz="0" w:space="0" w:color="auto"/>
            <w:left w:val="none" w:sz="0" w:space="0" w:color="auto"/>
            <w:bottom w:val="none" w:sz="0" w:space="0" w:color="auto"/>
            <w:right w:val="none" w:sz="0" w:space="0" w:color="auto"/>
          </w:divBdr>
          <w:divsChild>
            <w:div w:id="2023896953">
              <w:marLeft w:val="0"/>
              <w:marRight w:val="0"/>
              <w:marTop w:val="0"/>
              <w:marBottom w:val="0"/>
              <w:divBdr>
                <w:top w:val="none" w:sz="0" w:space="0" w:color="auto"/>
                <w:left w:val="none" w:sz="0" w:space="0" w:color="auto"/>
                <w:bottom w:val="none" w:sz="0" w:space="0" w:color="auto"/>
                <w:right w:val="none" w:sz="0" w:space="0" w:color="auto"/>
              </w:divBdr>
            </w:div>
            <w:div w:id="810750168">
              <w:marLeft w:val="0"/>
              <w:marRight w:val="0"/>
              <w:marTop w:val="0"/>
              <w:marBottom w:val="0"/>
              <w:divBdr>
                <w:top w:val="none" w:sz="0" w:space="0" w:color="auto"/>
                <w:left w:val="none" w:sz="0" w:space="0" w:color="auto"/>
                <w:bottom w:val="none" w:sz="0" w:space="0" w:color="auto"/>
                <w:right w:val="none" w:sz="0" w:space="0" w:color="auto"/>
              </w:divBdr>
              <w:divsChild>
                <w:div w:id="488054921">
                  <w:marLeft w:val="0"/>
                  <w:marRight w:val="0"/>
                  <w:marTop w:val="0"/>
                  <w:marBottom w:val="0"/>
                  <w:divBdr>
                    <w:top w:val="none" w:sz="0" w:space="0" w:color="auto"/>
                    <w:left w:val="none" w:sz="0" w:space="0" w:color="auto"/>
                    <w:bottom w:val="none" w:sz="0" w:space="0" w:color="auto"/>
                    <w:right w:val="none" w:sz="0" w:space="0" w:color="auto"/>
                  </w:divBdr>
                  <w:divsChild>
                    <w:div w:id="9844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4228">
              <w:marLeft w:val="0"/>
              <w:marRight w:val="0"/>
              <w:marTop w:val="0"/>
              <w:marBottom w:val="0"/>
              <w:divBdr>
                <w:top w:val="none" w:sz="0" w:space="0" w:color="auto"/>
                <w:left w:val="none" w:sz="0" w:space="0" w:color="auto"/>
                <w:bottom w:val="none" w:sz="0" w:space="0" w:color="auto"/>
                <w:right w:val="none" w:sz="0" w:space="0" w:color="auto"/>
              </w:divBdr>
            </w:div>
          </w:divsChild>
        </w:div>
        <w:div w:id="505484639">
          <w:marLeft w:val="0"/>
          <w:marRight w:val="0"/>
          <w:marTop w:val="0"/>
          <w:marBottom w:val="0"/>
          <w:divBdr>
            <w:top w:val="none" w:sz="0" w:space="0" w:color="auto"/>
            <w:left w:val="none" w:sz="0" w:space="0" w:color="auto"/>
            <w:bottom w:val="none" w:sz="0" w:space="0" w:color="auto"/>
            <w:right w:val="none" w:sz="0" w:space="0" w:color="auto"/>
          </w:divBdr>
          <w:divsChild>
            <w:div w:id="1658608767">
              <w:marLeft w:val="0"/>
              <w:marRight w:val="0"/>
              <w:marTop w:val="0"/>
              <w:marBottom w:val="0"/>
              <w:divBdr>
                <w:top w:val="none" w:sz="0" w:space="0" w:color="auto"/>
                <w:left w:val="none" w:sz="0" w:space="0" w:color="auto"/>
                <w:bottom w:val="none" w:sz="0" w:space="0" w:color="auto"/>
                <w:right w:val="none" w:sz="0" w:space="0" w:color="auto"/>
              </w:divBdr>
            </w:div>
            <w:div w:id="1550386432">
              <w:marLeft w:val="0"/>
              <w:marRight w:val="0"/>
              <w:marTop w:val="0"/>
              <w:marBottom w:val="0"/>
              <w:divBdr>
                <w:top w:val="none" w:sz="0" w:space="0" w:color="auto"/>
                <w:left w:val="none" w:sz="0" w:space="0" w:color="auto"/>
                <w:bottom w:val="none" w:sz="0" w:space="0" w:color="auto"/>
                <w:right w:val="none" w:sz="0" w:space="0" w:color="auto"/>
              </w:divBdr>
              <w:divsChild>
                <w:div w:id="1088427796">
                  <w:marLeft w:val="0"/>
                  <w:marRight w:val="0"/>
                  <w:marTop w:val="0"/>
                  <w:marBottom w:val="0"/>
                  <w:divBdr>
                    <w:top w:val="none" w:sz="0" w:space="0" w:color="auto"/>
                    <w:left w:val="none" w:sz="0" w:space="0" w:color="auto"/>
                    <w:bottom w:val="none" w:sz="0" w:space="0" w:color="auto"/>
                    <w:right w:val="none" w:sz="0" w:space="0" w:color="auto"/>
                  </w:divBdr>
                  <w:divsChild>
                    <w:div w:id="3538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812">
              <w:marLeft w:val="0"/>
              <w:marRight w:val="0"/>
              <w:marTop w:val="0"/>
              <w:marBottom w:val="0"/>
              <w:divBdr>
                <w:top w:val="none" w:sz="0" w:space="0" w:color="auto"/>
                <w:left w:val="none" w:sz="0" w:space="0" w:color="auto"/>
                <w:bottom w:val="none" w:sz="0" w:space="0" w:color="auto"/>
                <w:right w:val="none" w:sz="0" w:space="0" w:color="auto"/>
              </w:divBdr>
            </w:div>
          </w:divsChild>
        </w:div>
        <w:div w:id="859128875">
          <w:marLeft w:val="0"/>
          <w:marRight w:val="0"/>
          <w:marTop w:val="0"/>
          <w:marBottom w:val="0"/>
          <w:divBdr>
            <w:top w:val="none" w:sz="0" w:space="0" w:color="auto"/>
            <w:left w:val="none" w:sz="0" w:space="0" w:color="auto"/>
            <w:bottom w:val="none" w:sz="0" w:space="0" w:color="auto"/>
            <w:right w:val="none" w:sz="0" w:space="0" w:color="auto"/>
          </w:divBdr>
          <w:divsChild>
            <w:div w:id="1783642868">
              <w:marLeft w:val="0"/>
              <w:marRight w:val="0"/>
              <w:marTop w:val="0"/>
              <w:marBottom w:val="0"/>
              <w:divBdr>
                <w:top w:val="none" w:sz="0" w:space="0" w:color="auto"/>
                <w:left w:val="none" w:sz="0" w:space="0" w:color="auto"/>
                <w:bottom w:val="none" w:sz="0" w:space="0" w:color="auto"/>
                <w:right w:val="none" w:sz="0" w:space="0" w:color="auto"/>
              </w:divBdr>
            </w:div>
            <w:div w:id="981930388">
              <w:marLeft w:val="0"/>
              <w:marRight w:val="0"/>
              <w:marTop w:val="0"/>
              <w:marBottom w:val="0"/>
              <w:divBdr>
                <w:top w:val="none" w:sz="0" w:space="0" w:color="auto"/>
                <w:left w:val="none" w:sz="0" w:space="0" w:color="auto"/>
                <w:bottom w:val="none" w:sz="0" w:space="0" w:color="auto"/>
                <w:right w:val="none" w:sz="0" w:space="0" w:color="auto"/>
              </w:divBdr>
              <w:divsChild>
                <w:div w:id="978075754">
                  <w:marLeft w:val="0"/>
                  <w:marRight w:val="0"/>
                  <w:marTop w:val="0"/>
                  <w:marBottom w:val="0"/>
                  <w:divBdr>
                    <w:top w:val="none" w:sz="0" w:space="0" w:color="auto"/>
                    <w:left w:val="none" w:sz="0" w:space="0" w:color="auto"/>
                    <w:bottom w:val="none" w:sz="0" w:space="0" w:color="auto"/>
                    <w:right w:val="none" w:sz="0" w:space="0" w:color="auto"/>
                  </w:divBdr>
                  <w:divsChild>
                    <w:div w:id="10776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9874">
      <w:bodyDiv w:val="1"/>
      <w:marLeft w:val="0"/>
      <w:marRight w:val="0"/>
      <w:marTop w:val="0"/>
      <w:marBottom w:val="0"/>
      <w:divBdr>
        <w:top w:val="none" w:sz="0" w:space="0" w:color="auto"/>
        <w:left w:val="none" w:sz="0" w:space="0" w:color="auto"/>
        <w:bottom w:val="none" w:sz="0" w:space="0" w:color="auto"/>
        <w:right w:val="none" w:sz="0" w:space="0" w:color="auto"/>
      </w:divBdr>
    </w:div>
    <w:div w:id="444422392">
      <w:bodyDiv w:val="1"/>
      <w:marLeft w:val="0"/>
      <w:marRight w:val="0"/>
      <w:marTop w:val="0"/>
      <w:marBottom w:val="0"/>
      <w:divBdr>
        <w:top w:val="none" w:sz="0" w:space="0" w:color="auto"/>
        <w:left w:val="none" w:sz="0" w:space="0" w:color="auto"/>
        <w:bottom w:val="none" w:sz="0" w:space="0" w:color="auto"/>
        <w:right w:val="none" w:sz="0" w:space="0" w:color="auto"/>
      </w:divBdr>
      <w:divsChild>
        <w:div w:id="298346224">
          <w:marLeft w:val="0"/>
          <w:marRight w:val="0"/>
          <w:marTop w:val="0"/>
          <w:marBottom w:val="0"/>
          <w:divBdr>
            <w:top w:val="none" w:sz="0" w:space="0" w:color="auto"/>
            <w:left w:val="none" w:sz="0" w:space="0" w:color="auto"/>
            <w:bottom w:val="none" w:sz="0" w:space="0" w:color="auto"/>
            <w:right w:val="none" w:sz="0" w:space="0" w:color="auto"/>
          </w:divBdr>
          <w:divsChild>
            <w:div w:id="1239367784">
              <w:marLeft w:val="0"/>
              <w:marRight w:val="0"/>
              <w:marTop w:val="0"/>
              <w:marBottom w:val="0"/>
              <w:divBdr>
                <w:top w:val="none" w:sz="0" w:space="0" w:color="auto"/>
                <w:left w:val="none" w:sz="0" w:space="0" w:color="auto"/>
                <w:bottom w:val="none" w:sz="0" w:space="0" w:color="auto"/>
                <w:right w:val="none" w:sz="0" w:space="0" w:color="auto"/>
              </w:divBdr>
            </w:div>
            <w:div w:id="53168362">
              <w:marLeft w:val="0"/>
              <w:marRight w:val="0"/>
              <w:marTop w:val="0"/>
              <w:marBottom w:val="0"/>
              <w:divBdr>
                <w:top w:val="none" w:sz="0" w:space="0" w:color="auto"/>
                <w:left w:val="none" w:sz="0" w:space="0" w:color="auto"/>
                <w:bottom w:val="none" w:sz="0" w:space="0" w:color="auto"/>
                <w:right w:val="none" w:sz="0" w:space="0" w:color="auto"/>
              </w:divBdr>
            </w:div>
            <w:div w:id="1162695493">
              <w:marLeft w:val="0"/>
              <w:marRight w:val="0"/>
              <w:marTop w:val="0"/>
              <w:marBottom w:val="0"/>
              <w:divBdr>
                <w:top w:val="none" w:sz="0" w:space="0" w:color="auto"/>
                <w:left w:val="none" w:sz="0" w:space="0" w:color="auto"/>
                <w:bottom w:val="none" w:sz="0" w:space="0" w:color="auto"/>
                <w:right w:val="none" w:sz="0" w:space="0" w:color="auto"/>
              </w:divBdr>
            </w:div>
            <w:div w:id="709186393">
              <w:marLeft w:val="0"/>
              <w:marRight w:val="0"/>
              <w:marTop w:val="0"/>
              <w:marBottom w:val="0"/>
              <w:divBdr>
                <w:top w:val="none" w:sz="0" w:space="0" w:color="auto"/>
                <w:left w:val="none" w:sz="0" w:space="0" w:color="auto"/>
                <w:bottom w:val="none" w:sz="0" w:space="0" w:color="auto"/>
                <w:right w:val="none" w:sz="0" w:space="0" w:color="auto"/>
              </w:divBdr>
            </w:div>
            <w:div w:id="722677094">
              <w:marLeft w:val="0"/>
              <w:marRight w:val="0"/>
              <w:marTop w:val="0"/>
              <w:marBottom w:val="0"/>
              <w:divBdr>
                <w:top w:val="none" w:sz="0" w:space="0" w:color="auto"/>
                <w:left w:val="none" w:sz="0" w:space="0" w:color="auto"/>
                <w:bottom w:val="none" w:sz="0" w:space="0" w:color="auto"/>
                <w:right w:val="none" w:sz="0" w:space="0" w:color="auto"/>
              </w:divBdr>
            </w:div>
            <w:div w:id="645817203">
              <w:marLeft w:val="0"/>
              <w:marRight w:val="0"/>
              <w:marTop w:val="0"/>
              <w:marBottom w:val="0"/>
              <w:divBdr>
                <w:top w:val="none" w:sz="0" w:space="0" w:color="auto"/>
                <w:left w:val="none" w:sz="0" w:space="0" w:color="auto"/>
                <w:bottom w:val="none" w:sz="0" w:space="0" w:color="auto"/>
                <w:right w:val="none" w:sz="0" w:space="0" w:color="auto"/>
              </w:divBdr>
            </w:div>
            <w:div w:id="1252198958">
              <w:marLeft w:val="0"/>
              <w:marRight w:val="0"/>
              <w:marTop w:val="0"/>
              <w:marBottom w:val="0"/>
              <w:divBdr>
                <w:top w:val="none" w:sz="0" w:space="0" w:color="auto"/>
                <w:left w:val="none" w:sz="0" w:space="0" w:color="auto"/>
                <w:bottom w:val="none" w:sz="0" w:space="0" w:color="auto"/>
                <w:right w:val="none" w:sz="0" w:space="0" w:color="auto"/>
              </w:divBdr>
            </w:div>
            <w:div w:id="367099387">
              <w:marLeft w:val="0"/>
              <w:marRight w:val="0"/>
              <w:marTop w:val="0"/>
              <w:marBottom w:val="0"/>
              <w:divBdr>
                <w:top w:val="none" w:sz="0" w:space="0" w:color="auto"/>
                <w:left w:val="none" w:sz="0" w:space="0" w:color="auto"/>
                <w:bottom w:val="none" w:sz="0" w:space="0" w:color="auto"/>
                <w:right w:val="none" w:sz="0" w:space="0" w:color="auto"/>
              </w:divBdr>
            </w:div>
            <w:div w:id="1044721447">
              <w:marLeft w:val="0"/>
              <w:marRight w:val="0"/>
              <w:marTop w:val="0"/>
              <w:marBottom w:val="0"/>
              <w:divBdr>
                <w:top w:val="none" w:sz="0" w:space="0" w:color="auto"/>
                <w:left w:val="none" w:sz="0" w:space="0" w:color="auto"/>
                <w:bottom w:val="none" w:sz="0" w:space="0" w:color="auto"/>
                <w:right w:val="none" w:sz="0" w:space="0" w:color="auto"/>
              </w:divBdr>
            </w:div>
            <w:div w:id="2051342742">
              <w:marLeft w:val="0"/>
              <w:marRight w:val="0"/>
              <w:marTop w:val="0"/>
              <w:marBottom w:val="0"/>
              <w:divBdr>
                <w:top w:val="none" w:sz="0" w:space="0" w:color="auto"/>
                <w:left w:val="none" w:sz="0" w:space="0" w:color="auto"/>
                <w:bottom w:val="none" w:sz="0" w:space="0" w:color="auto"/>
                <w:right w:val="none" w:sz="0" w:space="0" w:color="auto"/>
              </w:divBdr>
            </w:div>
            <w:div w:id="1466046565">
              <w:marLeft w:val="0"/>
              <w:marRight w:val="0"/>
              <w:marTop w:val="0"/>
              <w:marBottom w:val="0"/>
              <w:divBdr>
                <w:top w:val="none" w:sz="0" w:space="0" w:color="auto"/>
                <w:left w:val="none" w:sz="0" w:space="0" w:color="auto"/>
                <w:bottom w:val="none" w:sz="0" w:space="0" w:color="auto"/>
                <w:right w:val="none" w:sz="0" w:space="0" w:color="auto"/>
              </w:divBdr>
            </w:div>
            <w:div w:id="1605570944">
              <w:marLeft w:val="0"/>
              <w:marRight w:val="0"/>
              <w:marTop w:val="0"/>
              <w:marBottom w:val="0"/>
              <w:divBdr>
                <w:top w:val="none" w:sz="0" w:space="0" w:color="auto"/>
                <w:left w:val="none" w:sz="0" w:space="0" w:color="auto"/>
                <w:bottom w:val="none" w:sz="0" w:space="0" w:color="auto"/>
                <w:right w:val="none" w:sz="0" w:space="0" w:color="auto"/>
              </w:divBdr>
            </w:div>
            <w:div w:id="1873568019">
              <w:marLeft w:val="0"/>
              <w:marRight w:val="0"/>
              <w:marTop w:val="0"/>
              <w:marBottom w:val="0"/>
              <w:divBdr>
                <w:top w:val="none" w:sz="0" w:space="0" w:color="auto"/>
                <w:left w:val="none" w:sz="0" w:space="0" w:color="auto"/>
                <w:bottom w:val="none" w:sz="0" w:space="0" w:color="auto"/>
                <w:right w:val="none" w:sz="0" w:space="0" w:color="auto"/>
              </w:divBdr>
            </w:div>
            <w:div w:id="1279263121">
              <w:marLeft w:val="0"/>
              <w:marRight w:val="0"/>
              <w:marTop w:val="0"/>
              <w:marBottom w:val="0"/>
              <w:divBdr>
                <w:top w:val="none" w:sz="0" w:space="0" w:color="auto"/>
                <w:left w:val="none" w:sz="0" w:space="0" w:color="auto"/>
                <w:bottom w:val="none" w:sz="0" w:space="0" w:color="auto"/>
                <w:right w:val="none" w:sz="0" w:space="0" w:color="auto"/>
              </w:divBdr>
            </w:div>
            <w:div w:id="401295739">
              <w:marLeft w:val="0"/>
              <w:marRight w:val="0"/>
              <w:marTop w:val="0"/>
              <w:marBottom w:val="0"/>
              <w:divBdr>
                <w:top w:val="none" w:sz="0" w:space="0" w:color="auto"/>
                <w:left w:val="none" w:sz="0" w:space="0" w:color="auto"/>
                <w:bottom w:val="none" w:sz="0" w:space="0" w:color="auto"/>
                <w:right w:val="none" w:sz="0" w:space="0" w:color="auto"/>
              </w:divBdr>
            </w:div>
            <w:div w:id="154731995">
              <w:marLeft w:val="0"/>
              <w:marRight w:val="0"/>
              <w:marTop w:val="0"/>
              <w:marBottom w:val="0"/>
              <w:divBdr>
                <w:top w:val="none" w:sz="0" w:space="0" w:color="auto"/>
                <w:left w:val="none" w:sz="0" w:space="0" w:color="auto"/>
                <w:bottom w:val="none" w:sz="0" w:space="0" w:color="auto"/>
                <w:right w:val="none" w:sz="0" w:space="0" w:color="auto"/>
              </w:divBdr>
            </w:div>
            <w:div w:id="927924617">
              <w:marLeft w:val="0"/>
              <w:marRight w:val="0"/>
              <w:marTop w:val="0"/>
              <w:marBottom w:val="0"/>
              <w:divBdr>
                <w:top w:val="none" w:sz="0" w:space="0" w:color="auto"/>
                <w:left w:val="none" w:sz="0" w:space="0" w:color="auto"/>
                <w:bottom w:val="none" w:sz="0" w:space="0" w:color="auto"/>
                <w:right w:val="none" w:sz="0" w:space="0" w:color="auto"/>
              </w:divBdr>
            </w:div>
            <w:div w:id="1956598992">
              <w:marLeft w:val="0"/>
              <w:marRight w:val="0"/>
              <w:marTop w:val="0"/>
              <w:marBottom w:val="0"/>
              <w:divBdr>
                <w:top w:val="none" w:sz="0" w:space="0" w:color="auto"/>
                <w:left w:val="none" w:sz="0" w:space="0" w:color="auto"/>
                <w:bottom w:val="none" w:sz="0" w:space="0" w:color="auto"/>
                <w:right w:val="none" w:sz="0" w:space="0" w:color="auto"/>
              </w:divBdr>
            </w:div>
            <w:div w:id="1137259644">
              <w:marLeft w:val="0"/>
              <w:marRight w:val="0"/>
              <w:marTop w:val="0"/>
              <w:marBottom w:val="0"/>
              <w:divBdr>
                <w:top w:val="none" w:sz="0" w:space="0" w:color="auto"/>
                <w:left w:val="none" w:sz="0" w:space="0" w:color="auto"/>
                <w:bottom w:val="none" w:sz="0" w:space="0" w:color="auto"/>
                <w:right w:val="none" w:sz="0" w:space="0" w:color="auto"/>
              </w:divBdr>
            </w:div>
            <w:div w:id="536241374">
              <w:marLeft w:val="0"/>
              <w:marRight w:val="0"/>
              <w:marTop w:val="0"/>
              <w:marBottom w:val="0"/>
              <w:divBdr>
                <w:top w:val="none" w:sz="0" w:space="0" w:color="auto"/>
                <w:left w:val="none" w:sz="0" w:space="0" w:color="auto"/>
                <w:bottom w:val="none" w:sz="0" w:space="0" w:color="auto"/>
                <w:right w:val="none" w:sz="0" w:space="0" w:color="auto"/>
              </w:divBdr>
            </w:div>
            <w:div w:id="803158676">
              <w:marLeft w:val="0"/>
              <w:marRight w:val="0"/>
              <w:marTop w:val="0"/>
              <w:marBottom w:val="0"/>
              <w:divBdr>
                <w:top w:val="none" w:sz="0" w:space="0" w:color="auto"/>
                <w:left w:val="none" w:sz="0" w:space="0" w:color="auto"/>
                <w:bottom w:val="none" w:sz="0" w:space="0" w:color="auto"/>
                <w:right w:val="none" w:sz="0" w:space="0" w:color="auto"/>
              </w:divBdr>
            </w:div>
            <w:div w:id="17362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8718">
      <w:bodyDiv w:val="1"/>
      <w:marLeft w:val="0"/>
      <w:marRight w:val="0"/>
      <w:marTop w:val="0"/>
      <w:marBottom w:val="0"/>
      <w:divBdr>
        <w:top w:val="none" w:sz="0" w:space="0" w:color="auto"/>
        <w:left w:val="none" w:sz="0" w:space="0" w:color="auto"/>
        <w:bottom w:val="none" w:sz="0" w:space="0" w:color="auto"/>
        <w:right w:val="none" w:sz="0" w:space="0" w:color="auto"/>
      </w:divBdr>
    </w:div>
    <w:div w:id="481046478">
      <w:bodyDiv w:val="1"/>
      <w:marLeft w:val="0"/>
      <w:marRight w:val="0"/>
      <w:marTop w:val="0"/>
      <w:marBottom w:val="0"/>
      <w:divBdr>
        <w:top w:val="none" w:sz="0" w:space="0" w:color="auto"/>
        <w:left w:val="none" w:sz="0" w:space="0" w:color="auto"/>
        <w:bottom w:val="none" w:sz="0" w:space="0" w:color="auto"/>
        <w:right w:val="none" w:sz="0" w:space="0" w:color="auto"/>
      </w:divBdr>
      <w:divsChild>
        <w:div w:id="1918394636">
          <w:marLeft w:val="0"/>
          <w:marRight w:val="0"/>
          <w:marTop w:val="0"/>
          <w:marBottom w:val="0"/>
          <w:divBdr>
            <w:top w:val="none" w:sz="0" w:space="0" w:color="auto"/>
            <w:left w:val="none" w:sz="0" w:space="0" w:color="auto"/>
            <w:bottom w:val="none" w:sz="0" w:space="0" w:color="auto"/>
            <w:right w:val="none" w:sz="0" w:space="0" w:color="auto"/>
          </w:divBdr>
          <w:divsChild>
            <w:div w:id="1365516569">
              <w:marLeft w:val="0"/>
              <w:marRight w:val="0"/>
              <w:marTop w:val="0"/>
              <w:marBottom w:val="0"/>
              <w:divBdr>
                <w:top w:val="none" w:sz="0" w:space="0" w:color="auto"/>
                <w:left w:val="none" w:sz="0" w:space="0" w:color="auto"/>
                <w:bottom w:val="none" w:sz="0" w:space="0" w:color="auto"/>
                <w:right w:val="none" w:sz="0" w:space="0" w:color="auto"/>
              </w:divBdr>
            </w:div>
            <w:div w:id="1261109439">
              <w:marLeft w:val="0"/>
              <w:marRight w:val="0"/>
              <w:marTop w:val="0"/>
              <w:marBottom w:val="0"/>
              <w:divBdr>
                <w:top w:val="none" w:sz="0" w:space="0" w:color="auto"/>
                <w:left w:val="none" w:sz="0" w:space="0" w:color="auto"/>
                <w:bottom w:val="none" w:sz="0" w:space="0" w:color="auto"/>
                <w:right w:val="none" w:sz="0" w:space="0" w:color="auto"/>
              </w:divBdr>
            </w:div>
            <w:div w:id="5451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9405">
      <w:bodyDiv w:val="1"/>
      <w:marLeft w:val="0"/>
      <w:marRight w:val="0"/>
      <w:marTop w:val="0"/>
      <w:marBottom w:val="0"/>
      <w:divBdr>
        <w:top w:val="none" w:sz="0" w:space="0" w:color="auto"/>
        <w:left w:val="none" w:sz="0" w:space="0" w:color="auto"/>
        <w:bottom w:val="none" w:sz="0" w:space="0" w:color="auto"/>
        <w:right w:val="none" w:sz="0" w:space="0" w:color="auto"/>
      </w:divBdr>
      <w:divsChild>
        <w:div w:id="200286524">
          <w:marLeft w:val="0"/>
          <w:marRight w:val="0"/>
          <w:marTop w:val="0"/>
          <w:marBottom w:val="0"/>
          <w:divBdr>
            <w:top w:val="none" w:sz="0" w:space="0" w:color="auto"/>
            <w:left w:val="none" w:sz="0" w:space="0" w:color="auto"/>
            <w:bottom w:val="none" w:sz="0" w:space="0" w:color="auto"/>
            <w:right w:val="none" w:sz="0" w:space="0" w:color="auto"/>
          </w:divBdr>
          <w:divsChild>
            <w:div w:id="97787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91618">
      <w:bodyDiv w:val="1"/>
      <w:marLeft w:val="0"/>
      <w:marRight w:val="0"/>
      <w:marTop w:val="0"/>
      <w:marBottom w:val="0"/>
      <w:divBdr>
        <w:top w:val="none" w:sz="0" w:space="0" w:color="auto"/>
        <w:left w:val="none" w:sz="0" w:space="0" w:color="auto"/>
        <w:bottom w:val="none" w:sz="0" w:space="0" w:color="auto"/>
        <w:right w:val="none" w:sz="0" w:space="0" w:color="auto"/>
      </w:divBdr>
      <w:divsChild>
        <w:div w:id="212934299">
          <w:marLeft w:val="0"/>
          <w:marRight w:val="0"/>
          <w:marTop w:val="0"/>
          <w:marBottom w:val="0"/>
          <w:divBdr>
            <w:top w:val="none" w:sz="0" w:space="0" w:color="auto"/>
            <w:left w:val="none" w:sz="0" w:space="0" w:color="auto"/>
            <w:bottom w:val="none" w:sz="0" w:space="0" w:color="auto"/>
            <w:right w:val="none" w:sz="0" w:space="0" w:color="auto"/>
          </w:divBdr>
          <w:divsChild>
            <w:div w:id="72438450">
              <w:marLeft w:val="0"/>
              <w:marRight w:val="0"/>
              <w:marTop w:val="0"/>
              <w:marBottom w:val="0"/>
              <w:divBdr>
                <w:top w:val="none" w:sz="0" w:space="0" w:color="auto"/>
                <w:left w:val="none" w:sz="0" w:space="0" w:color="auto"/>
                <w:bottom w:val="none" w:sz="0" w:space="0" w:color="auto"/>
                <w:right w:val="none" w:sz="0" w:space="0" w:color="auto"/>
              </w:divBdr>
            </w:div>
            <w:div w:id="281764135">
              <w:marLeft w:val="0"/>
              <w:marRight w:val="0"/>
              <w:marTop w:val="0"/>
              <w:marBottom w:val="0"/>
              <w:divBdr>
                <w:top w:val="none" w:sz="0" w:space="0" w:color="auto"/>
                <w:left w:val="none" w:sz="0" w:space="0" w:color="auto"/>
                <w:bottom w:val="none" w:sz="0" w:space="0" w:color="auto"/>
                <w:right w:val="none" w:sz="0" w:space="0" w:color="auto"/>
              </w:divBdr>
            </w:div>
            <w:div w:id="958146456">
              <w:marLeft w:val="0"/>
              <w:marRight w:val="0"/>
              <w:marTop w:val="0"/>
              <w:marBottom w:val="0"/>
              <w:divBdr>
                <w:top w:val="none" w:sz="0" w:space="0" w:color="auto"/>
                <w:left w:val="none" w:sz="0" w:space="0" w:color="auto"/>
                <w:bottom w:val="none" w:sz="0" w:space="0" w:color="auto"/>
                <w:right w:val="none" w:sz="0" w:space="0" w:color="auto"/>
              </w:divBdr>
            </w:div>
            <w:div w:id="2651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72709">
      <w:bodyDiv w:val="1"/>
      <w:marLeft w:val="0"/>
      <w:marRight w:val="0"/>
      <w:marTop w:val="0"/>
      <w:marBottom w:val="0"/>
      <w:divBdr>
        <w:top w:val="none" w:sz="0" w:space="0" w:color="auto"/>
        <w:left w:val="none" w:sz="0" w:space="0" w:color="auto"/>
        <w:bottom w:val="none" w:sz="0" w:space="0" w:color="auto"/>
        <w:right w:val="none" w:sz="0" w:space="0" w:color="auto"/>
      </w:divBdr>
    </w:div>
    <w:div w:id="612438135">
      <w:bodyDiv w:val="1"/>
      <w:marLeft w:val="0"/>
      <w:marRight w:val="0"/>
      <w:marTop w:val="0"/>
      <w:marBottom w:val="0"/>
      <w:divBdr>
        <w:top w:val="none" w:sz="0" w:space="0" w:color="auto"/>
        <w:left w:val="none" w:sz="0" w:space="0" w:color="auto"/>
        <w:bottom w:val="none" w:sz="0" w:space="0" w:color="auto"/>
        <w:right w:val="none" w:sz="0" w:space="0" w:color="auto"/>
      </w:divBdr>
    </w:div>
    <w:div w:id="613097705">
      <w:bodyDiv w:val="1"/>
      <w:marLeft w:val="0"/>
      <w:marRight w:val="0"/>
      <w:marTop w:val="0"/>
      <w:marBottom w:val="0"/>
      <w:divBdr>
        <w:top w:val="none" w:sz="0" w:space="0" w:color="auto"/>
        <w:left w:val="none" w:sz="0" w:space="0" w:color="auto"/>
        <w:bottom w:val="none" w:sz="0" w:space="0" w:color="auto"/>
        <w:right w:val="none" w:sz="0" w:space="0" w:color="auto"/>
      </w:divBdr>
    </w:div>
    <w:div w:id="631791132">
      <w:bodyDiv w:val="1"/>
      <w:marLeft w:val="0"/>
      <w:marRight w:val="0"/>
      <w:marTop w:val="0"/>
      <w:marBottom w:val="0"/>
      <w:divBdr>
        <w:top w:val="none" w:sz="0" w:space="0" w:color="auto"/>
        <w:left w:val="none" w:sz="0" w:space="0" w:color="auto"/>
        <w:bottom w:val="none" w:sz="0" w:space="0" w:color="auto"/>
        <w:right w:val="none" w:sz="0" w:space="0" w:color="auto"/>
      </w:divBdr>
    </w:div>
    <w:div w:id="746073970">
      <w:bodyDiv w:val="1"/>
      <w:marLeft w:val="0"/>
      <w:marRight w:val="0"/>
      <w:marTop w:val="0"/>
      <w:marBottom w:val="0"/>
      <w:divBdr>
        <w:top w:val="none" w:sz="0" w:space="0" w:color="auto"/>
        <w:left w:val="none" w:sz="0" w:space="0" w:color="auto"/>
        <w:bottom w:val="none" w:sz="0" w:space="0" w:color="auto"/>
        <w:right w:val="none" w:sz="0" w:space="0" w:color="auto"/>
      </w:divBdr>
      <w:divsChild>
        <w:div w:id="1764035679">
          <w:marLeft w:val="0"/>
          <w:marRight w:val="0"/>
          <w:marTop w:val="0"/>
          <w:marBottom w:val="0"/>
          <w:divBdr>
            <w:top w:val="none" w:sz="0" w:space="0" w:color="auto"/>
            <w:left w:val="none" w:sz="0" w:space="0" w:color="auto"/>
            <w:bottom w:val="none" w:sz="0" w:space="0" w:color="auto"/>
            <w:right w:val="none" w:sz="0" w:space="0" w:color="auto"/>
          </w:divBdr>
          <w:divsChild>
            <w:div w:id="2005163765">
              <w:marLeft w:val="0"/>
              <w:marRight w:val="0"/>
              <w:marTop w:val="0"/>
              <w:marBottom w:val="0"/>
              <w:divBdr>
                <w:top w:val="none" w:sz="0" w:space="0" w:color="auto"/>
                <w:left w:val="none" w:sz="0" w:space="0" w:color="auto"/>
                <w:bottom w:val="none" w:sz="0" w:space="0" w:color="auto"/>
                <w:right w:val="none" w:sz="0" w:space="0" w:color="auto"/>
              </w:divBdr>
            </w:div>
            <w:div w:id="113133055">
              <w:marLeft w:val="0"/>
              <w:marRight w:val="0"/>
              <w:marTop w:val="0"/>
              <w:marBottom w:val="0"/>
              <w:divBdr>
                <w:top w:val="none" w:sz="0" w:space="0" w:color="auto"/>
                <w:left w:val="none" w:sz="0" w:space="0" w:color="auto"/>
                <w:bottom w:val="none" w:sz="0" w:space="0" w:color="auto"/>
                <w:right w:val="none" w:sz="0" w:space="0" w:color="auto"/>
              </w:divBdr>
            </w:div>
            <w:div w:id="1780490845">
              <w:marLeft w:val="0"/>
              <w:marRight w:val="0"/>
              <w:marTop w:val="0"/>
              <w:marBottom w:val="0"/>
              <w:divBdr>
                <w:top w:val="none" w:sz="0" w:space="0" w:color="auto"/>
                <w:left w:val="none" w:sz="0" w:space="0" w:color="auto"/>
                <w:bottom w:val="none" w:sz="0" w:space="0" w:color="auto"/>
                <w:right w:val="none" w:sz="0" w:space="0" w:color="auto"/>
              </w:divBdr>
            </w:div>
            <w:div w:id="1673946560">
              <w:marLeft w:val="0"/>
              <w:marRight w:val="0"/>
              <w:marTop w:val="0"/>
              <w:marBottom w:val="0"/>
              <w:divBdr>
                <w:top w:val="none" w:sz="0" w:space="0" w:color="auto"/>
                <w:left w:val="none" w:sz="0" w:space="0" w:color="auto"/>
                <w:bottom w:val="none" w:sz="0" w:space="0" w:color="auto"/>
                <w:right w:val="none" w:sz="0" w:space="0" w:color="auto"/>
              </w:divBdr>
            </w:div>
            <w:div w:id="488055978">
              <w:marLeft w:val="0"/>
              <w:marRight w:val="0"/>
              <w:marTop w:val="0"/>
              <w:marBottom w:val="0"/>
              <w:divBdr>
                <w:top w:val="none" w:sz="0" w:space="0" w:color="auto"/>
                <w:left w:val="none" w:sz="0" w:space="0" w:color="auto"/>
                <w:bottom w:val="none" w:sz="0" w:space="0" w:color="auto"/>
                <w:right w:val="none" w:sz="0" w:space="0" w:color="auto"/>
              </w:divBdr>
            </w:div>
            <w:div w:id="423962102">
              <w:marLeft w:val="0"/>
              <w:marRight w:val="0"/>
              <w:marTop w:val="0"/>
              <w:marBottom w:val="0"/>
              <w:divBdr>
                <w:top w:val="none" w:sz="0" w:space="0" w:color="auto"/>
                <w:left w:val="none" w:sz="0" w:space="0" w:color="auto"/>
                <w:bottom w:val="none" w:sz="0" w:space="0" w:color="auto"/>
                <w:right w:val="none" w:sz="0" w:space="0" w:color="auto"/>
              </w:divBdr>
            </w:div>
            <w:div w:id="1597716510">
              <w:marLeft w:val="0"/>
              <w:marRight w:val="0"/>
              <w:marTop w:val="0"/>
              <w:marBottom w:val="0"/>
              <w:divBdr>
                <w:top w:val="none" w:sz="0" w:space="0" w:color="auto"/>
                <w:left w:val="none" w:sz="0" w:space="0" w:color="auto"/>
                <w:bottom w:val="none" w:sz="0" w:space="0" w:color="auto"/>
                <w:right w:val="none" w:sz="0" w:space="0" w:color="auto"/>
              </w:divBdr>
            </w:div>
            <w:div w:id="2079546128">
              <w:marLeft w:val="0"/>
              <w:marRight w:val="0"/>
              <w:marTop w:val="0"/>
              <w:marBottom w:val="0"/>
              <w:divBdr>
                <w:top w:val="none" w:sz="0" w:space="0" w:color="auto"/>
                <w:left w:val="none" w:sz="0" w:space="0" w:color="auto"/>
                <w:bottom w:val="none" w:sz="0" w:space="0" w:color="auto"/>
                <w:right w:val="none" w:sz="0" w:space="0" w:color="auto"/>
              </w:divBdr>
            </w:div>
            <w:div w:id="473450175">
              <w:marLeft w:val="0"/>
              <w:marRight w:val="0"/>
              <w:marTop w:val="0"/>
              <w:marBottom w:val="0"/>
              <w:divBdr>
                <w:top w:val="none" w:sz="0" w:space="0" w:color="auto"/>
                <w:left w:val="none" w:sz="0" w:space="0" w:color="auto"/>
                <w:bottom w:val="none" w:sz="0" w:space="0" w:color="auto"/>
                <w:right w:val="none" w:sz="0" w:space="0" w:color="auto"/>
              </w:divBdr>
            </w:div>
            <w:div w:id="394671141">
              <w:marLeft w:val="0"/>
              <w:marRight w:val="0"/>
              <w:marTop w:val="0"/>
              <w:marBottom w:val="0"/>
              <w:divBdr>
                <w:top w:val="none" w:sz="0" w:space="0" w:color="auto"/>
                <w:left w:val="none" w:sz="0" w:space="0" w:color="auto"/>
                <w:bottom w:val="none" w:sz="0" w:space="0" w:color="auto"/>
                <w:right w:val="none" w:sz="0" w:space="0" w:color="auto"/>
              </w:divBdr>
            </w:div>
            <w:div w:id="2039888472">
              <w:marLeft w:val="0"/>
              <w:marRight w:val="0"/>
              <w:marTop w:val="0"/>
              <w:marBottom w:val="0"/>
              <w:divBdr>
                <w:top w:val="none" w:sz="0" w:space="0" w:color="auto"/>
                <w:left w:val="none" w:sz="0" w:space="0" w:color="auto"/>
                <w:bottom w:val="none" w:sz="0" w:space="0" w:color="auto"/>
                <w:right w:val="none" w:sz="0" w:space="0" w:color="auto"/>
              </w:divBdr>
            </w:div>
            <w:div w:id="1283879210">
              <w:marLeft w:val="0"/>
              <w:marRight w:val="0"/>
              <w:marTop w:val="0"/>
              <w:marBottom w:val="0"/>
              <w:divBdr>
                <w:top w:val="none" w:sz="0" w:space="0" w:color="auto"/>
                <w:left w:val="none" w:sz="0" w:space="0" w:color="auto"/>
                <w:bottom w:val="none" w:sz="0" w:space="0" w:color="auto"/>
                <w:right w:val="none" w:sz="0" w:space="0" w:color="auto"/>
              </w:divBdr>
            </w:div>
            <w:div w:id="21320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2346">
      <w:bodyDiv w:val="1"/>
      <w:marLeft w:val="0"/>
      <w:marRight w:val="0"/>
      <w:marTop w:val="0"/>
      <w:marBottom w:val="0"/>
      <w:divBdr>
        <w:top w:val="none" w:sz="0" w:space="0" w:color="auto"/>
        <w:left w:val="none" w:sz="0" w:space="0" w:color="auto"/>
        <w:bottom w:val="none" w:sz="0" w:space="0" w:color="auto"/>
        <w:right w:val="none" w:sz="0" w:space="0" w:color="auto"/>
      </w:divBdr>
      <w:divsChild>
        <w:div w:id="1914966278">
          <w:marLeft w:val="0"/>
          <w:marRight w:val="0"/>
          <w:marTop w:val="0"/>
          <w:marBottom w:val="0"/>
          <w:divBdr>
            <w:top w:val="none" w:sz="0" w:space="0" w:color="auto"/>
            <w:left w:val="none" w:sz="0" w:space="0" w:color="auto"/>
            <w:bottom w:val="none" w:sz="0" w:space="0" w:color="auto"/>
            <w:right w:val="none" w:sz="0" w:space="0" w:color="auto"/>
          </w:divBdr>
          <w:divsChild>
            <w:div w:id="15062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1506">
      <w:bodyDiv w:val="1"/>
      <w:marLeft w:val="0"/>
      <w:marRight w:val="0"/>
      <w:marTop w:val="0"/>
      <w:marBottom w:val="0"/>
      <w:divBdr>
        <w:top w:val="none" w:sz="0" w:space="0" w:color="auto"/>
        <w:left w:val="none" w:sz="0" w:space="0" w:color="auto"/>
        <w:bottom w:val="none" w:sz="0" w:space="0" w:color="auto"/>
        <w:right w:val="none" w:sz="0" w:space="0" w:color="auto"/>
      </w:divBdr>
      <w:divsChild>
        <w:div w:id="666633152">
          <w:marLeft w:val="0"/>
          <w:marRight w:val="0"/>
          <w:marTop w:val="0"/>
          <w:marBottom w:val="0"/>
          <w:divBdr>
            <w:top w:val="none" w:sz="0" w:space="0" w:color="auto"/>
            <w:left w:val="none" w:sz="0" w:space="0" w:color="auto"/>
            <w:bottom w:val="none" w:sz="0" w:space="0" w:color="auto"/>
            <w:right w:val="none" w:sz="0" w:space="0" w:color="auto"/>
          </w:divBdr>
          <w:divsChild>
            <w:div w:id="289554695">
              <w:marLeft w:val="0"/>
              <w:marRight w:val="0"/>
              <w:marTop w:val="0"/>
              <w:marBottom w:val="0"/>
              <w:divBdr>
                <w:top w:val="none" w:sz="0" w:space="0" w:color="auto"/>
                <w:left w:val="none" w:sz="0" w:space="0" w:color="auto"/>
                <w:bottom w:val="none" w:sz="0" w:space="0" w:color="auto"/>
                <w:right w:val="none" w:sz="0" w:space="0" w:color="auto"/>
              </w:divBdr>
            </w:div>
            <w:div w:id="1852991689">
              <w:marLeft w:val="0"/>
              <w:marRight w:val="0"/>
              <w:marTop w:val="0"/>
              <w:marBottom w:val="0"/>
              <w:divBdr>
                <w:top w:val="none" w:sz="0" w:space="0" w:color="auto"/>
                <w:left w:val="none" w:sz="0" w:space="0" w:color="auto"/>
                <w:bottom w:val="none" w:sz="0" w:space="0" w:color="auto"/>
                <w:right w:val="none" w:sz="0" w:space="0" w:color="auto"/>
              </w:divBdr>
              <w:divsChild>
                <w:div w:id="1443838392">
                  <w:marLeft w:val="0"/>
                  <w:marRight w:val="0"/>
                  <w:marTop w:val="0"/>
                  <w:marBottom w:val="0"/>
                  <w:divBdr>
                    <w:top w:val="none" w:sz="0" w:space="0" w:color="auto"/>
                    <w:left w:val="none" w:sz="0" w:space="0" w:color="auto"/>
                    <w:bottom w:val="none" w:sz="0" w:space="0" w:color="auto"/>
                    <w:right w:val="none" w:sz="0" w:space="0" w:color="auto"/>
                  </w:divBdr>
                  <w:divsChild>
                    <w:div w:id="10317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6877">
              <w:marLeft w:val="0"/>
              <w:marRight w:val="0"/>
              <w:marTop w:val="0"/>
              <w:marBottom w:val="0"/>
              <w:divBdr>
                <w:top w:val="none" w:sz="0" w:space="0" w:color="auto"/>
                <w:left w:val="none" w:sz="0" w:space="0" w:color="auto"/>
                <w:bottom w:val="none" w:sz="0" w:space="0" w:color="auto"/>
                <w:right w:val="none" w:sz="0" w:space="0" w:color="auto"/>
              </w:divBdr>
            </w:div>
          </w:divsChild>
        </w:div>
        <w:div w:id="1112476608">
          <w:marLeft w:val="0"/>
          <w:marRight w:val="0"/>
          <w:marTop w:val="0"/>
          <w:marBottom w:val="0"/>
          <w:divBdr>
            <w:top w:val="none" w:sz="0" w:space="0" w:color="auto"/>
            <w:left w:val="none" w:sz="0" w:space="0" w:color="auto"/>
            <w:bottom w:val="none" w:sz="0" w:space="0" w:color="auto"/>
            <w:right w:val="none" w:sz="0" w:space="0" w:color="auto"/>
          </w:divBdr>
          <w:divsChild>
            <w:div w:id="1634600517">
              <w:marLeft w:val="0"/>
              <w:marRight w:val="0"/>
              <w:marTop w:val="0"/>
              <w:marBottom w:val="0"/>
              <w:divBdr>
                <w:top w:val="none" w:sz="0" w:space="0" w:color="auto"/>
                <w:left w:val="none" w:sz="0" w:space="0" w:color="auto"/>
                <w:bottom w:val="none" w:sz="0" w:space="0" w:color="auto"/>
                <w:right w:val="none" w:sz="0" w:space="0" w:color="auto"/>
              </w:divBdr>
            </w:div>
            <w:div w:id="82920533">
              <w:marLeft w:val="0"/>
              <w:marRight w:val="0"/>
              <w:marTop w:val="0"/>
              <w:marBottom w:val="0"/>
              <w:divBdr>
                <w:top w:val="none" w:sz="0" w:space="0" w:color="auto"/>
                <w:left w:val="none" w:sz="0" w:space="0" w:color="auto"/>
                <w:bottom w:val="none" w:sz="0" w:space="0" w:color="auto"/>
                <w:right w:val="none" w:sz="0" w:space="0" w:color="auto"/>
              </w:divBdr>
              <w:divsChild>
                <w:div w:id="1523787165">
                  <w:marLeft w:val="0"/>
                  <w:marRight w:val="0"/>
                  <w:marTop w:val="0"/>
                  <w:marBottom w:val="0"/>
                  <w:divBdr>
                    <w:top w:val="none" w:sz="0" w:space="0" w:color="auto"/>
                    <w:left w:val="none" w:sz="0" w:space="0" w:color="auto"/>
                    <w:bottom w:val="none" w:sz="0" w:space="0" w:color="auto"/>
                    <w:right w:val="none" w:sz="0" w:space="0" w:color="auto"/>
                  </w:divBdr>
                  <w:divsChild>
                    <w:div w:id="3791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8826">
              <w:marLeft w:val="0"/>
              <w:marRight w:val="0"/>
              <w:marTop w:val="0"/>
              <w:marBottom w:val="0"/>
              <w:divBdr>
                <w:top w:val="none" w:sz="0" w:space="0" w:color="auto"/>
                <w:left w:val="none" w:sz="0" w:space="0" w:color="auto"/>
                <w:bottom w:val="none" w:sz="0" w:space="0" w:color="auto"/>
                <w:right w:val="none" w:sz="0" w:space="0" w:color="auto"/>
              </w:divBdr>
            </w:div>
          </w:divsChild>
        </w:div>
        <w:div w:id="1912697557">
          <w:marLeft w:val="0"/>
          <w:marRight w:val="0"/>
          <w:marTop w:val="0"/>
          <w:marBottom w:val="0"/>
          <w:divBdr>
            <w:top w:val="none" w:sz="0" w:space="0" w:color="auto"/>
            <w:left w:val="none" w:sz="0" w:space="0" w:color="auto"/>
            <w:bottom w:val="none" w:sz="0" w:space="0" w:color="auto"/>
            <w:right w:val="none" w:sz="0" w:space="0" w:color="auto"/>
          </w:divBdr>
          <w:divsChild>
            <w:div w:id="1144661625">
              <w:marLeft w:val="0"/>
              <w:marRight w:val="0"/>
              <w:marTop w:val="0"/>
              <w:marBottom w:val="0"/>
              <w:divBdr>
                <w:top w:val="none" w:sz="0" w:space="0" w:color="auto"/>
                <w:left w:val="none" w:sz="0" w:space="0" w:color="auto"/>
                <w:bottom w:val="none" w:sz="0" w:space="0" w:color="auto"/>
                <w:right w:val="none" w:sz="0" w:space="0" w:color="auto"/>
              </w:divBdr>
            </w:div>
            <w:div w:id="395081831">
              <w:marLeft w:val="0"/>
              <w:marRight w:val="0"/>
              <w:marTop w:val="0"/>
              <w:marBottom w:val="0"/>
              <w:divBdr>
                <w:top w:val="none" w:sz="0" w:space="0" w:color="auto"/>
                <w:left w:val="none" w:sz="0" w:space="0" w:color="auto"/>
                <w:bottom w:val="none" w:sz="0" w:space="0" w:color="auto"/>
                <w:right w:val="none" w:sz="0" w:space="0" w:color="auto"/>
              </w:divBdr>
              <w:divsChild>
                <w:div w:id="1162967579">
                  <w:marLeft w:val="0"/>
                  <w:marRight w:val="0"/>
                  <w:marTop w:val="0"/>
                  <w:marBottom w:val="0"/>
                  <w:divBdr>
                    <w:top w:val="none" w:sz="0" w:space="0" w:color="auto"/>
                    <w:left w:val="none" w:sz="0" w:space="0" w:color="auto"/>
                    <w:bottom w:val="none" w:sz="0" w:space="0" w:color="auto"/>
                    <w:right w:val="none" w:sz="0" w:space="0" w:color="auto"/>
                  </w:divBdr>
                  <w:divsChild>
                    <w:div w:id="645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9503">
              <w:marLeft w:val="0"/>
              <w:marRight w:val="0"/>
              <w:marTop w:val="0"/>
              <w:marBottom w:val="0"/>
              <w:divBdr>
                <w:top w:val="none" w:sz="0" w:space="0" w:color="auto"/>
                <w:left w:val="none" w:sz="0" w:space="0" w:color="auto"/>
                <w:bottom w:val="none" w:sz="0" w:space="0" w:color="auto"/>
                <w:right w:val="none" w:sz="0" w:space="0" w:color="auto"/>
              </w:divBdr>
            </w:div>
          </w:divsChild>
        </w:div>
        <w:div w:id="1156801170">
          <w:marLeft w:val="0"/>
          <w:marRight w:val="0"/>
          <w:marTop w:val="0"/>
          <w:marBottom w:val="0"/>
          <w:divBdr>
            <w:top w:val="none" w:sz="0" w:space="0" w:color="auto"/>
            <w:left w:val="none" w:sz="0" w:space="0" w:color="auto"/>
            <w:bottom w:val="none" w:sz="0" w:space="0" w:color="auto"/>
            <w:right w:val="none" w:sz="0" w:space="0" w:color="auto"/>
          </w:divBdr>
          <w:divsChild>
            <w:div w:id="2095007988">
              <w:marLeft w:val="0"/>
              <w:marRight w:val="0"/>
              <w:marTop w:val="0"/>
              <w:marBottom w:val="0"/>
              <w:divBdr>
                <w:top w:val="none" w:sz="0" w:space="0" w:color="auto"/>
                <w:left w:val="none" w:sz="0" w:space="0" w:color="auto"/>
                <w:bottom w:val="none" w:sz="0" w:space="0" w:color="auto"/>
                <w:right w:val="none" w:sz="0" w:space="0" w:color="auto"/>
              </w:divBdr>
            </w:div>
            <w:div w:id="1932662336">
              <w:marLeft w:val="0"/>
              <w:marRight w:val="0"/>
              <w:marTop w:val="0"/>
              <w:marBottom w:val="0"/>
              <w:divBdr>
                <w:top w:val="none" w:sz="0" w:space="0" w:color="auto"/>
                <w:left w:val="none" w:sz="0" w:space="0" w:color="auto"/>
                <w:bottom w:val="none" w:sz="0" w:space="0" w:color="auto"/>
                <w:right w:val="none" w:sz="0" w:space="0" w:color="auto"/>
              </w:divBdr>
              <w:divsChild>
                <w:div w:id="1121801131">
                  <w:marLeft w:val="0"/>
                  <w:marRight w:val="0"/>
                  <w:marTop w:val="0"/>
                  <w:marBottom w:val="0"/>
                  <w:divBdr>
                    <w:top w:val="none" w:sz="0" w:space="0" w:color="auto"/>
                    <w:left w:val="none" w:sz="0" w:space="0" w:color="auto"/>
                    <w:bottom w:val="none" w:sz="0" w:space="0" w:color="auto"/>
                    <w:right w:val="none" w:sz="0" w:space="0" w:color="auto"/>
                  </w:divBdr>
                  <w:divsChild>
                    <w:div w:id="14674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7366">
      <w:bodyDiv w:val="1"/>
      <w:marLeft w:val="0"/>
      <w:marRight w:val="0"/>
      <w:marTop w:val="0"/>
      <w:marBottom w:val="0"/>
      <w:divBdr>
        <w:top w:val="none" w:sz="0" w:space="0" w:color="auto"/>
        <w:left w:val="none" w:sz="0" w:space="0" w:color="auto"/>
        <w:bottom w:val="none" w:sz="0" w:space="0" w:color="auto"/>
        <w:right w:val="none" w:sz="0" w:space="0" w:color="auto"/>
      </w:divBdr>
    </w:div>
    <w:div w:id="853229516">
      <w:bodyDiv w:val="1"/>
      <w:marLeft w:val="0"/>
      <w:marRight w:val="0"/>
      <w:marTop w:val="0"/>
      <w:marBottom w:val="0"/>
      <w:divBdr>
        <w:top w:val="none" w:sz="0" w:space="0" w:color="auto"/>
        <w:left w:val="none" w:sz="0" w:space="0" w:color="auto"/>
        <w:bottom w:val="none" w:sz="0" w:space="0" w:color="auto"/>
        <w:right w:val="none" w:sz="0" w:space="0" w:color="auto"/>
      </w:divBdr>
    </w:div>
    <w:div w:id="853882324">
      <w:bodyDiv w:val="1"/>
      <w:marLeft w:val="0"/>
      <w:marRight w:val="0"/>
      <w:marTop w:val="0"/>
      <w:marBottom w:val="0"/>
      <w:divBdr>
        <w:top w:val="none" w:sz="0" w:space="0" w:color="auto"/>
        <w:left w:val="none" w:sz="0" w:space="0" w:color="auto"/>
        <w:bottom w:val="none" w:sz="0" w:space="0" w:color="auto"/>
        <w:right w:val="none" w:sz="0" w:space="0" w:color="auto"/>
      </w:divBdr>
    </w:div>
    <w:div w:id="861942163">
      <w:bodyDiv w:val="1"/>
      <w:marLeft w:val="0"/>
      <w:marRight w:val="0"/>
      <w:marTop w:val="0"/>
      <w:marBottom w:val="0"/>
      <w:divBdr>
        <w:top w:val="none" w:sz="0" w:space="0" w:color="auto"/>
        <w:left w:val="none" w:sz="0" w:space="0" w:color="auto"/>
        <w:bottom w:val="none" w:sz="0" w:space="0" w:color="auto"/>
        <w:right w:val="none" w:sz="0" w:space="0" w:color="auto"/>
      </w:divBdr>
    </w:div>
    <w:div w:id="863130121">
      <w:bodyDiv w:val="1"/>
      <w:marLeft w:val="0"/>
      <w:marRight w:val="0"/>
      <w:marTop w:val="0"/>
      <w:marBottom w:val="0"/>
      <w:divBdr>
        <w:top w:val="none" w:sz="0" w:space="0" w:color="auto"/>
        <w:left w:val="none" w:sz="0" w:space="0" w:color="auto"/>
        <w:bottom w:val="none" w:sz="0" w:space="0" w:color="auto"/>
        <w:right w:val="none" w:sz="0" w:space="0" w:color="auto"/>
      </w:divBdr>
      <w:divsChild>
        <w:div w:id="1776050407">
          <w:marLeft w:val="0"/>
          <w:marRight w:val="0"/>
          <w:marTop w:val="0"/>
          <w:marBottom w:val="0"/>
          <w:divBdr>
            <w:top w:val="none" w:sz="0" w:space="0" w:color="auto"/>
            <w:left w:val="none" w:sz="0" w:space="0" w:color="auto"/>
            <w:bottom w:val="none" w:sz="0" w:space="0" w:color="auto"/>
            <w:right w:val="none" w:sz="0" w:space="0" w:color="auto"/>
          </w:divBdr>
          <w:divsChild>
            <w:div w:id="996415897">
              <w:marLeft w:val="0"/>
              <w:marRight w:val="0"/>
              <w:marTop w:val="0"/>
              <w:marBottom w:val="0"/>
              <w:divBdr>
                <w:top w:val="none" w:sz="0" w:space="0" w:color="auto"/>
                <w:left w:val="none" w:sz="0" w:space="0" w:color="auto"/>
                <w:bottom w:val="none" w:sz="0" w:space="0" w:color="auto"/>
                <w:right w:val="none" w:sz="0" w:space="0" w:color="auto"/>
              </w:divBdr>
            </w:div>
            <w:div w:id="573013413">
              <w:marLeft w:val="0"/>
              <w:marRight w:val="0"/>
              <w:marTop w:val="0"/>
              <w:marBottom w:val="0"/>
              <w:divBdr>
                <w:top w:val="none" w:sz="0" w:space="0" w:color="auto"/>
                <w:left w:val="none" w:sz="0" w:space="0" w:color="auto"/>
                <w:bottom w:val="none" w:sz="0" w:space="0" w:color="auto"/>
                <w:right w:val="none" w:sz="0" w:space="0" w:color="auto"/>
              </w:divBdr>
            </w:div>
            <w:div w:id="1575779275">
              <w:marLeft w:val="0"/>
              <w:marRight w:val="0"/>
              <w:marTop w:val="0"/>
              <w:marBottom w:val="0"/>
              <w:divBdr>
                <w:top w:val="none" w:sz="0" w:space="0" w:color="auto"/>
                <w:left w:val="none" w:sz="0" w:space="0" w:color="auto"/>
                <w:bottom w:val="none" w:sz="0" w:space="0" w:color="auto"/>
                <w:right w:val="none" w:sz="0" w:space="0" w:color="auto"/>
              </w:divBdr>
            </w:div>
            <w:div w:id="144495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5731">
      <w:bodyDiv w:val="1"/>
      <w:marLeft w:val="0"/>
      <w:marRight w:val="0"/>
      <w:marTop w:val="0"/>
      <w:marBottom w:val="0"/>
      <w:divBdr>
        <w:top w:val="none" w:sz="0" w:space="0" w:color="auto"/>
        <w:left w:val="none" w:sz="0" w:space="0" w:color="auto"/>
        <w:bottom w:val="none" w:sz="0" w:space="0" w:color="auto"/>
        <w:right w:val="none" w:sz="0" w:space="0" w:color="auto"/>
      </w:divBdr>
    </w:div>
    <w:div w:id="887952232">
      <w:bodyDiv w:val="1"/>
      <w:marLeft w:val="0"/>
      <w:marRight w:val="0"/>
      <w:marTop w:val="0"/>
      <w:marBottom w:val="0"/>
      <w:divBdr>
        <w:top w:val="none" w:sz="0" w:space="0" w:color="auto"/>
        <w:left w:val="none" w:sz="0" w:space="0" w:color="auto"/>
        <w:bottom w:val="none" w:sz="0" w:space="0" w:color="auto"/>
        <w:right w:val="none" w:sz="0" w:space="0" w:color="auto"/>
      </w:divBdr>
    </w:div>
    <w:div w:id="975839686">
      <w:bodyDiv w:val="1"/>
      <w:marLeft w:val="0"/>
      <w:marRight w:val="0"/>
      <w:marTop w:val="0"/>
      <w:marBottom w:val="0"/>
      <w:divBdr>
        <w:top w:val="none" w:sz="0" w:space="0" w:color="auto"/>
        <w:left w:val="none" w:sz="0" w:space="0" w:color="auto"/>
        <w:bottom w:val="none" w:sz="0" w:space="0" w:color="auto"/>
        <w:right w:val="none" w:sz="0" w:space="0" w:color="auto"/>
      </w:divBdr>
      <w:divsChild>
        <w:div w:id="126238099">
          <w:marLeft w:val="0"/>
          <w:marRight w:val="0"/>
          <w:marTop w:val="0"/>
          <w:marBottom w:val="0"/>
          <w:divBdr>
            <w:top w:val="none" w:sz="0" w:space="0" w:color="auto"/>
            <w:left w:val="none" w:sz="0" w:space="0" w:color="auto"/>
            <w:bottom w:val="none" w:sz="0" w:space="0" w:color="auto"/>
            <w:right w:val="none" w:sz="0" w:space="0" w:color="auto"/>
          </w:divBdr>
          <w:divsChild>
            <w:div w:id="1520894179">
              <w:marLeft w:val="0"/>
              <w:marRight w:val="0"/>
              <w:marTop w:val="0"/>
              <w:marBottom w:val="0"/>
              <w:divBdr>
                <w:top w:val="none" w:sz="0" w:space="0" w:color="auto"/>
                <w:left w:val="none" w:sz="0" w:space="0" w:color="auto"/>
                <w:bottom w:val="none" w:sz="0" w:space="0" w:color="auto"/>
                <w:right w:val="none" w:sz="0" w:space="0" w:color="auto"/>
              </w:divBdr>
            </w:div>
            <w:div w:id="204872213">
              <w:marLeft w:val="0"/>
              <w:marRight w:val="0"/>
              <w:marTop w:val="0"/>
              <w:marBottom w:val="0"/>
              <w:divBdr>
                <w:top w:val="none" w:sz="0" w:space="0" w:color="auto"/>
                <w:left w:val="none" w:sz="0" w:space="0" w:color="auto"/>
                <w:bottom w:val="none" w:sz="0" w:space="0" w:color="auto"/>
                <w:right w:val="none" w:sz="0" w:space="0" w:color="auto"/>
              </w:divBdr>
            </w:div>
            <w:div w:id="910165395">
              <w:marLeft w:val="0"/>
              <w:marRight w:val="0"/>
              <w:marTop w:val="0"/>
              <w:marBottom w:val="0"/>
              <w:divBdr>
                <w:top w:val="none" w:sz="0" w:space="0" w:color="auto"/>
                <w:left w:val="none" w:sz="0" w:space="0" w:color="auto"/>
                <w:bottom w:val="none" w:sz="0" w:space="0" w:color="auto"/>
                <w:right w:val="none" w:sz="0" w:space="0" w:color="auto"/>
              </w:divBdr>
            </w:div>
            <w:div w:id="18363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681">
      <w:bodyDiv w:val="1"/>
      <w:marLeft w:val="0"/>
      <w:marRight w:val="0"/>
      <w:marTop w:val="0"/>
      <w:marBottom w:val="0"/>
      <w:divBdr>
        <w:top w:val="none" w:sz="0" w:space="0" w:color="auto"/>
        <w:left w:val="none" w:sz="0" w:space="0" w:color="auto"/>
        <w:bottom w:val="none" w:sz="0" w:space="0" w:color="auto"/>
        <w:right w:val="none" w:sz="0" w:space="0" w:color="auto"/>
      </w:divBdr>
    </w:div>
    <w:div w:id="1034043930">
      <w:bodyDiv w:val="1"/>
      <w:marLeft w:val="0"/>
      <w:marRight w:val="0"/>
      <w:marTop w:val="0"/>
      <w:marBottom w:val="0"/>
      <w:divBdr>
        <w:top w:val="none" w:sz="0" w:space="0" w:color="auto"/>
        <w:left w:val="none" w:sz="0" w:space="0" w:color="auto"/>
        <w:bottom w:val="none" w:sz="0" w:space="0" w:color="auto"/>
        <w:right w:val="none" w:sz="0" w:space="0" w:color="auto"/>
      </w:divBdr>
    </w:div>
    <w:div w:id="1035497559">
      <w:bodyDiv w:val="1"/>
      <w:marLeft w:val="0"/>
      <w:marRight w:val="0"/>
      <w:marTop w:val="0"/>
      <w:marBottom w:val="0"/>
      <w:divBdr>
        <w:top w:val="none" w:sz="0" w:space="0" w:color="auto"/>
        <w:left w:val="none" w:sz="0" w:space="0" w:color="auto"/>
        <w:bottom w:val="none" w:sz="0" w:space="0" w:color="auto"/>
        <w:right w:val="none" w:sz="0" w:space="0" w:color="auto"/>
      </w:divBdr>
      <w:divsChild>
        <w:div w:id="321935655">
          <w:marLeft w:val="0"/>
          <w:marRight w:val="0"/>
          <w:marTop w:val="0"/>
          <w:marBottom w:val="0"/>
          <w:divBdr>
            <w:top w:val="none" w:sz="0" w:space="0" w:color="auto"/>
            <w:left w:val="none" w:sz="0" w:space="0" w:color="auto"/>
            <w:bottom w:val="none" w:sz="0" w:space="0" w:color="auto"/>
            <w:right w:val="none" w:sz="0" w:space="0" w:color="auto"/>
          </w:divBdr>
          <w:divsChild>
            <w:div w:id="8156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9211">
      <w:bodyDiv w:val="1"/>
      <w:marLeft w:val="0"/>
      <w:marRight w:val="0"/>
      <w:marTop w:val="0"/>
      <w:marBottom w:val="0"/>
      <w:divBdr>
        <w:top w:val="none" w:sz="0" w:space="0" w:color="auto"/>
        <w:left w:val="none" w:sz="0" w:space="0" w:color="auto"/>
        <w:bottom w:val="none" w:sz="0" w:space="0" w:color="auto"/>
        <w:right w:val="none" w:sz="0" w:space="0" w:color="auto"/>
      </w:divBdr>
      <w:divsChild>
        <w:div w:id="1300722361">
          <w:marLeft w:val="0"/>
          <w:marRight w:val="0"/>
          <w:marTop w:val="0"/>
          <w:marBottom w:val="0"/>
          <w:divBdr>
            <w:top w:val="none" w:sz="0" w:space="0" w:color="auto"/>
            <w:left w:val="none" w:sz="0" w:space="0" w:color="auto"/>
            <w:bottom w:val="none" w:sz="0" w:space="0" w:color="auto"/>
            <w:right w:val="none" w:sz="0" w:space="0" w:color="auto"/>
          </w:divBdr>
          <w:divsChild>
            <w:div w:id="999842918">
              <w:marLeft w:val="0"/>
              <w:marRight w:val="0"/>
              <w:marTop w:val="0"/>
              <w:marBottom w:val="0"/>
              <w:divBdr>
                <w:top w:val="none" w:sz="0" w:space="0" w:color="auto"/>
                <w:left w:val="none" w:sz="0" w:space="0" w:color="auto"/>
                <w:bottom w:val="none" w:sz="0" w:space="0" w:color="auto"/>
                <w:right w:val="none" w:sz="0" w:space="0" w:color="auto"/>
              </w:divBdr>
            </w:div>
            <w:div w:id="928998324">
              <w:marLeft w:val="0"/>
              <w:marRight w:val="0"/>
              <w:marTop w:val="0"/>
              <w:marBottom w:val="0"/>
              <w:divBdr>
                <w:top w:val="none" w:sz="0" w:space="0" w:color="auto"/>
                <w:left w:val="none" w:sz="0" w:space="0" w:color="auto"/>
                <w:bottom w:val="none" w:sz="0" w:space="0" w:color="auto"/>
                <w:right w:val="none" w:sz="0" w:space="0" w:color="auto"/>
              </w:divBdr>
            </w:div>
            <w:div w:id="162209257">
              <w:marLeft w:val="0"/>
              <w:marRight w:val="0"/>
              <w:marTop w:val="0"/>
              <w:marBottom w:val="0"/>
              <w:divBdr>
                <w:top w:val="none" w:sz="0" w:space="0" w:color="auto"/>
                <w:left w:val="none" w:sz="0" w:space="0" w:color="auto"/>
                <w:bottom w:val="none" w:sz="0" w:space="0" w:color="auto"/>
                <w:right w:val="none" w:sz="0" w:space="0" w:color="auto"/>
              </w:divBdr>
            </w:div>
            <w:div w:id="19124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6449">
      <w:bodyDiv w:val="1"/>
      <w:marLeft w:val="0"/>
      <w:marRight w:val="0"/>
      <w:marTop w:val="0"/>
      <w:marBottom w:val="0"/>
      <w:divBdr>
        <w:top w:val="none" w:sz="0" w:space="0" w:color="auto"/>
        <w:left w:val="none" w:sz="0" w:space="0" w:color="auto"/>
        <w:bottom w:val="none" w:sz="0" w:space="0" w:color="auto"/>
        <w:right w:val="none" w:sz="0" w:space="0" w:color="auto"/>
      </w:divBdr>
    </w:div>
    <w:div w:id="1142432273">
      <w:bodyDiv w:val="1"/>
      <w:marLeft w:val="0"/>
      <w:marRight w:val="0"/>
      <w:marTop w:val="0"/>
      <w:marBottom w:val="0"/>
      <w:divBdr>
        <w:top w:val="none" w:sz="0" w:space="0" w:color="auto"/>
        <w:left w:val="none" w:sz="0" w:space="0" w:color="auto"/>
        <w:bottom w:val="none" w:sz="0" w:space="0" w:color="auto"/>
        <w:right w:val="none" w:sz="0" w:space="0" w:color="auto"/>
      </w:divBdr>
      <w:divsChild>
        <w:div w:id="536236013">
          <w:marLeft w:val="0"/>
          <w:marRight w:val="0"/>
          <w:marTop w:val="0"/>
          <w:marBottom w:val="0"/>
          <w:divBdr>
            <w:top w:val="none" w:sz="0" w:space="0" w:color="auto"/>
            <w:left w:val="none" w:sz="0" w:space="0" w:color="auto"/>
            <w:bottom w:val="none" w:sz="0" w:space="0" w:color="auto"/>
            <w:right w:val="none" w:sz="0" w:space="0" w:color="auto"/>
          </w:divBdr>
          <w:divsChild>
            <w:div w:id="166982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6067">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8753984">
      <w:bodyDiv w:val="1"/>
      <w:marLeft w:val="0"/>
      <w:marRight w:val="0"/>
      <w:marTop w:val="0"/>
      <w:marBottom w:val="0"/>
      <w:divBdr>
        <w:top w:val="none" w:sz="0" w:space="0" w:color="auto"/>
        <w:left w:val="none" w:sz="0" w:space="0" w:color="auto"/>
        <w:bottom w:val="none" w:sz="0" w:space="0" w:color="auto"/>
        <w:right w:val="none" w:sz="0" w:space="0" w:color="auto"/>
      </w:divBdr>
      <w:divsChild>
        <w:div w:id="1585147560">
          <w:marLeft w:val="0"/>
          <w:marRight w:val="0"/>
          <w:marTop w:val="0"/>
          <w:marBottom w:val="0"/>
          <w:divBdr>
            <w:top w:val="none" w:sz="0" w:space="0" w:color="auto"/>
            <w:left w:val="none" w:sz="0" w:space="0" w:color="auto"/>
            <w:bottom w:val="none" w:sz="0" w:space="0" w:color="auto"/>
            <w:right w:val="none" w:sz="0" w:space="0" w:color="auto"/>
          </w:divBdr>
          <w:divsChild>
            <w:div w:id="590041960">
              <w:marLeft w:val="0"/>
              <w:marRight w:val="0"/>
              <w:marTop w:val="0"/>
              <w:marBottom w:val="0"/>
              <w:divBdr>
                <w:top w:val="none" w:sz="0" w:space="0" w:color="auto"/>
                <w:left w:val="none" w:sz="0" w:space="0" w:color="auto"/>
                <w:bottom w:val="none" w:sz="0" w:space="0" w:color="auto"/>
                <w:right w:val="none" w:sz="0" w:space="0" w:color="auto"/>
              </w:divBdr>
            </w:div>
            <w:div w:id="1693259815">
              <w:marLeft w:val="0"/>
              <w:marRight w:val="0"/>
              <w:marTop w:val="0"/>
              <w:marBottom w:val="0"/>
              <w:divBdr>
                <w:top w:val="none" w:sz="0" w:space="0" w:color="auto"/>
                <w:left w:val="none" w:sz="0" w:space="0" w:color="auto"/>
                <w:bottom w:val="none" w:sz="0" w:space="0" w:color="auto"/>
                <w:right w:val="none" w:sz="0" w:space="0" w:color="auto"/>
              </w:divBdr>
            </w:div>
            <w:div w:id="266082503">
              <w:marLeft w:val="0"/>
              <w:marRight w:val="0"/>
              <w:marTop w:val="0"/>
              <w:marBottom w:val="0"/>
              <w:divBdr>
                <w:top w:val="none" w:sz="0" w:space="0" w:color="auto"/>
                <w:left w:val="none" w:sz="0" w:space="0" w:color="auto"/>
                <w:bottom w:val="none" w:sz="0" w:space="0" w:color="auto"/>
                <w:right w:val="none" w:sz="0" w:space="0" w:color="auto"/>
              </w:divBdr>
            </w:div>
            <w:div w:id="152261516">
              <w:marLeft w:val="0"/>
              <w:marRight w:val="0"/>
              <w:marTop w:val="0"/>
              <w:marBottom w:val="0"/>
              <w:divBdr>
                <w:top w:val="none" w:sz="0" w:space="0" w:color="auto"/>
                <w:left w:val="none" w:sz="0" w:space="0" w:color="auto"/>
                <w:bottom w:val="none" w:sz="0" w:space="0" w:color="auto"/>
                <w:right w:val="none" w:sz="0" w:space="0" w:color="auto"/>
              </w:divBdr>
            </w:div>
            <w:div w:id="905723939">
              <w:marLeft w:val="0"/>
              <w:marRight w:val="0"/>
              <w:marTop w:val="0"/>
              <w:marBottom w:val="0"/>
              <w:divBdr>
                <w:top w:val="none" w:sz="0" w:space="0" w:color="auto"/>
                <w:left w:val="none" w:sz="0" w:space="0" w:color="auto"/>
                <w:bottom w:val="none" w:sz="0" w:space="0" w:color="auto"/>
                <w:right w:val="none" w:sz="0" w:space="0" w:color="auto"/>
              </w:divBdr>
            </w:div>
            <w:div w:id="730613998">
              <w:marLeft w:val="0"/>
              <w:marRight w:val="0"/>
              <w:marTop w:val="0"/>
              <w:marBottom w:val="0"/>
              <w:divBdr>
                <w:top w:val="none" w:sz="0" w:space="0" w:color="auto"/>
                <w:left w:val="none" w:sz="0" w:space="0" w:color="auto"/>
                <w:bottom w:val="none" w:sz="0" w:space="0" w:color="auto"/>
                <w:right w:val="none" w:sz="0" w:space="0" w:color="auto"/>
              </w:divBdr>
            </w:div>
            <w:div w:id="1744909552">
              <w:marLeft w:val="0"/>
              <w:marRight w:val="0"/>
              <w:marTop w:val="0"/>
              <w:marBottom w:val="0"/>
              <w:divBdr>
                <w:top w:val="none" w:sz="0" w:space="0" w:color="auto"/>
                <w:left w:val="none" w:sz="0" w:space="0" w:color="auto"/>
                <w:bottom w:val="none" w:sz="0" w:space="0" w:color="auto"/>
                <w:right w:val="none" w:sz="0" w:space="0" w:color="auto"/>
              </w:divBdr>
            </w:div>
            <w:div w:id="1940601179">
              <w:marLeft w:val="0"/>
              <w:marRight w:val="0"/>
              <w:marTop w:val="0"/>
              <w:marBottom w:val="0"/>
              <w:divBdr>
                <w:top w:val="none" w:sz="0" w:space="0" w:color="auto"/>
                <w:left w:val="none" w:sz="0" w:space="0" w:color="auto"/>
                <w:bottom w:val="none" w:sz="0" w:space="0" w:color="auto"/>
                <w:right w:val="none" w:sz="0" w:space="0" w:color="auto"/>
              </w:divBdr>
            </w:div>
            <w:div w:id="2066296038">
              <w:marLeft w:val="0"/>
              <w:marRight w:val="0"/>
              <w:marTop w:val="0"/>
              <w:marBottom w:val="0"/>
              <w:divBdr>
                <w:top w:val="none" w:sz="0" w:space="0" w:color="auto"/>
                <w:left w:val="none" w:sz="0" w:space="0" w:color="auto"/>
                <w:bottom w:val="none" w:sz="0" w:space="0" w:color="auto"/>
                <w:right w:val="none" w:sz="0" w:space="0" w:color="auto"/>
              </w:divBdr>
            </w:div>
            <w:div w:id="2102336805">
              <w:marLeft w:val="0"/>
              <w:marRight w:val="0"/>
              <w:marTop w:val="0"/>
              <w:marBottom w:val="0"/>
              <w:divBdr>
                <w:top w:val="none" w:sz="0" w:space="0" w:color="auto"/>
                <w:left w:val="none" w:sz="0" w:space="0" w:color="auto"/>
                <w:bottom w:val="none" w:sz="0" w:space="0" w:color="auto"/>
                <w:right w:val="none" w:sz="0" w:space="0" w:color="auto"/>
              </w:divBdr>
            </w:div>
            <w:div w:id="689264371">
              <w:marLeft w:val="0"/>
              <w:marRight w:val="0"/>
              <w:marTop w:val="0"/>
              <w:marBottom w:val="0"/>
              <w:divBdr>
                <w:top w:val="none" w:sz="0" w:space="0" w:color="auto"/>
                <w:left w:val="none" w:sz="0" w:space="0" w:color="auto"/>
                <w:bottom w:val="none" w:sz="0" w:space="0" w:color="auto"/>
                <w:right w:val="none" w:sz="0" w:space="0" w:color="auto"/>
              </w:divBdr>
            </w:div>
            <w:div w:id="971592929">
              <w:marLeft w:val="0"/>
              <w:marRight w:val="0"/>
              <w:marTop w:val="0"/>
              <w:marBottom w:val="0"/>
              <w:divBdr>
                <w:top w:val="none" w:sz="0" w:space="0" w:color="auto"/>
                <w:left w:val="none" w:sz="0" w:space="0" w:color="auto"/>
                <w:bottom w:val="none" w:sz="0" w:space="0" w:color="auto"/>
                <w:right w:val="none" w:sz="0" w:space="0" w:color="auto"/>
              </w:divBdr>
            </w:div>
            <w:div w:id="1816070201">
              <w:marLeft w:val="0"/>
              <w:marRight w:val="0"/>
              <w:marTop w:val="0"/>
              <w:marBottom w:val="0"/>
              <w:divBdr>
                <w:top w:val="none" w:sz="0" w:space="0" w:color="auto"/>
                <w:left w:val="none" w:sz="0" w:space="0" w:color="auto"/>
                <w:bottom w:val="none" w:sz="0" w:space="0" w:color="auto"/>
                <w:right w:val="none" w:sz="0" w:space="0" w:color="auto"/>
              </w:divBdr>
            </w:div>
            <w:div w:id="1946034195">
              <w:marLeft w:val="0"/>
              <w:marRight w:val="0"/>
              <w:marTop w:val="0"/>
              <w:marBottom w:val="0"/>
              <w:divBdr>
                <w:top w:val="none" w:sz="0" w:space="0" w:color="auto"/>
                <w:left w:val="none" w:sz="0" w:space="0" w:color="auto"/>
                <w:bottom w:val="none" w:sz="0" w:space="0" w:color="auto"/>
                <w:right w:val="none" w:sz="0" w:space="0" w:color="auto"/>
              </w:divBdr>
            </w:div>
            <w:div w:id="476074080">
              <w:marLeft w:val="0"/>
              <w:marRight w:val="0"/>
              <w:marTop w:val="0"/>
              <w:marBottom w:val="0"/>
              <w:divBdr>
                <w:top w:val="none" w:sz="0" w:space="0" w:color="auto"/>
                <w:left w:val="none" w:sz="0" w:space="0" w:color="auto"/>
                <w:bottom w:val="none" w:sz="0" w:space="0" w:color="auto"/>
                <w:right w:val="none" w:sz="0" w:space="0" w:color="auto"/>
              </w:divBdr>
            </w:div>
            <w:div w:id="321855855">
              <w:marLeft w:val="0"/>
              <w:marRight w:val="0"/>
              <w:marTop w:val="0"/>
              <w:marBottom w:val="0"/>
              <w:divBdr>
                <w:top w:val="none" w:sz="0" w:space="0" w:color="auto"/>
                <w:left w:val="none" w:sz="0" w:space="0" w:color="auto"/>
                <w:bottom w:val="none" w:sz="0" w:space="0" w:color="auto"/>
                <w:right w:val="none" w:sz="0" w:space="0" w:color="auto"/>
              </w:divBdr>
            </w:div>
            <w:div w:id="824585023">
              <w:marLeft w:val="0"/>
              <w:marRight w:val="0"/>
              <w:marTop w:val="0"/>
              <w:marBottom w:val="0"/>
              <w:divBdr>
                <w:top w:val="none" w:sz="0" w:space="0" w:color="auto"/>
                <w:left w:val="none" w:sz="0" w:space="0" w:color="auto"/>
                <w:bottom w:val="none" w:sz="0" w:space="0" w:color="auto"/>
                <w:right w:val="none" w:sz="0" w:space="0" w:color="auto"/>
              </w:divBdr>
            </w:div>
            <w:div w:id="483161512">
              <w:marLeft w:val="0"/>
              <w:marRight w:val="0"/>
              <w:marTop w:val="0"/>
              <w:marBottom w:val="0"/>
              <w:divBdr>
                <w:top w:val="none" w:sz="0" w:space="0" w:color="auto"/>
                <w:left w:val="none" w:sz="0" w:space="0" w:color="auto"/>
                <w:bottom w:val="none" w:sz="0" w:space="0" w:color="auto"/>
                <w:right w:val="none" w:sz="0" w:space="0" w:color="auto"/>
              </w:divBdr>
            </w:div>
            <w:div w:id="1344362475">
              <w:marLeft w:val="0"/>
              <w:marRight w:val="0"/>
              <w:marTop w:val="0"/>
              <w:marBottom w:val="0"/>
              <w:divBdr>
                <w:top w:val="none" w:sz="0" w:space="0" w:color="auto"/>
                <w:left w:val="none" w:sz="0" w:space="0" w:color="auto"/>
                <w:bottom w:val="none" w:sz="0" w:space="0" w:color="auto"/>
                <w:right w:val="none" w:sz="0" w:space="0" w:color="auto"/>
              </w:divBdr>
            </w:div>
            <w:div w:id="1686859049">
              <w:marLeft w:val="0"/>
              <w:marRight w:val="0"/>
              <w:marTop w:val="0"/>
              <w:marBottom w:val="0"/>
              <w:divBdr>
                <w:top w:val="none" w:sz="0" w:space="0" w:color="auto"/>
                <w:left w:val="none" w:sz="0" w:space="0" w:color="auto"/>
                <w:bottom w:val="none" w:sz="0" w:space="0" w:color="auto"/>
                <w:right w:val="none" w:sz="0" w:space="0" w:color="auto"/>
              </w:divBdr>
            </w:div>
            <w:div w:id="1848057389">
              <w:marLeft w:val="0"/>
              <w:marRight w:val="0"/>
              <w:marTop w:val="0"/>
              <w:marBottom w:val="0"/>
              <w:divBdr>
                <w:top w:val="none" w:sz="0" w:space="0" w:color="auto"/>
                <w:left w:val="none" w:sz="0" w:space="0" w:color="auto"/>
                <w:bottom w:val="none" w:sz="0" w:space="0" w:color="auto"/>
                <w:right w:val="none" w:sz="0" w:space="0" w:color="auto"/>
              </w:divBdr>
            </w:div>
            <w:div w:id="11773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324">
      <w:bodyDiv w:val="1"/>
      <w:marLeft w:val="0"/>
      <w:marRight w:val="0"/>
      <w:marTop w:val="0"/>
      <w:marBottom w:val="0"/>
      <w:divBdr>
        <w:top w:val="none" w:sz="0" w:space="0" w:color="auto"/>
        <w:left w:val="none" w:sz="0" w:space="0" w:color="auto"/>
        <w:bottom w:val="none" w:sz="0" w:space="0" w:color="auto"/>
        <w:right w:val="none" w:sz="0" w:space="0" w:color="auto"/>
      </w:divBdr>
      <w:divsChild>
        <w:div w:id="956106127">
          <w:marLeft w:val="0"/>
          <w:marRight w:val="0"/>
          <w:marTop w:val="0"/>
          <w:marBottom w:val="0"/>
          <w:divBdr>
            <w:top w:val="none" w:sz="0" w:space="0" w:color="auto"/>
            <w:left w:val="none" w:sz="0" w:space="0" w:color="auto"/>
            <w:bottom w:val="none" w:sz="0" w:space="0" w:color="auto"/>
            <w:right w:val="none" w:sz="0" w:space="0" w:color="auto"/>
          </w:divBdr>
          <w:divsChild>
            <w:div w:id="1898782790">
              <w:marLeft w:val="0"/>
              <w:marRight w:val="0"/>
              <w:marTop w:val="0"/>
              <w:marBottom w:val="0"/>
              <w:divBdr>
                <w:top w:val="none" w:sz="0" w:space="0" w:color="auto"/>
                <w:left w:val="none" w:sz="0" w:space="0" w:color="auto"/>
                <w:bottom w:val="none" w:sz="0" w:space="0" w:color="auto"/>
                <w:right w:val="none" w:sz="0" w:space="0" w:color="auto"/>
              </w:divBdr>
            </w:div>
            <w:div w:id="776484617">
              <w:marLeft w:val="0"/>
              <w:marRight w:val="0"/>
              <w:marTop w:val="0"/>
              <w:marBottom w:val="0"/>
              <w:divBdr>
                <w:top w:val="none" w:sz="0" w:space="0" w:color="auto"/>
                <w:left w:val="none" w:sz="0" w:space="0" w:color="auto"/>
                <w:bottom w:val="none" w:sz="0" w:space="0" w:color="auto"/>
                <w:right w:val="none" w:sz="0" w:space="0" w:color="auto"/>
              </w:divBdr>
            </w:div>
            <w:div w:id="15038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3457">
      <w:bodyDiv w:val="1"/>
      <w:marLeft w:val="0"/>
      <w:marRight w:val="0"/>
      <w:marTop w:val="0"/>
      <w:marBottom w:val="0"/>
      <w:divBdr>
        <w:top w:val="none" w:sz="0" w:space="0" w:color="auto"/>
        <w:left w:val="none" w:sz="0" w:space="0" w:color="auto"/>
        <w:bottom w:val="none" w:sz="0" w:space="0" w:color="auto"/>
        <w:right w:val="none" w:sz="0" w:space="0" w:color="auto"/>
      </w:divBdr>
      <w:divsChild>
        <w:div w:id="1778980621">
          <w:marLeft w:val="0"/>
          <w:marRight w:val="0"/>
          <w:marTop w:val="0"/>
          <w:marBottom w:val="0"/>
          <w:divBdr>
            <w:top w:val="none" w:sz="0" w:space="0" w:color="auto"/>
            <w:left w:val="none" w:sz="0" w:space="0" w:color="auto"/>
            <w:bottom w:val="none" w:sz="0" w:space="0" w:color="auto"/>
            <w:right w:val="none" w:sz="0" w:space="0" w:color="auto"/>
          </w:divBdr>
          <w:divsChild>
            <w:div w:id="1466123985">
              <w:marLeft w:val="0"/>
              <w:marRight w:val="0"/>
              <w:marTop w:val="0"/>
              <w:marBottom w:val="0"/>
              <w:divBdr>
                <w:top w:val="none" w:sz="0" w:space="0" w:color="auto"/>
                <w:left w:val="none" w:sz="0" w:space="0" w:color="auto"/>
                <w:bottom w:val="none" w:sz="0" w:space="0" w:color="auto"/>
                <w:right w:val="none" w:sz="0" w:space="0" w:color="auto"/>
              </w:divBdr>
            </w:div>
            <w:div w:id="1621688642">
              <w:marLeft w:val="0"/>
              <w:marRight w:val="0"/>
              <w:marTop w:val="0"/>
              <w:marBottom w:val="0"/>
              <w:divBdr>
                <w:top w:val="none" w:sz="0" w:space="0" w:color="auto"/>
                <w:left w:val="none" w:sz="0" w:space="0" w:color="auto"/>
                <w:bottom w:val="none" w:sz="0" w:space="0" w:color="auto"/>
                <w:right w:val="none" w:sz="0" w:space="0" w:color="auto"/>
              </w:divBdr>
            </w:div>
            <w:div w:id="1224484636">
              <w:marLeft w:val="0"/>
              <w:marRight w:val="0"/>
              <w:marTop w:val="0"/>
              <w:marBottom w:val="0"/>
              <w:divBdr>
                <w:top w:val="none" w:sz="0" w:space="0" w:color="auto"/>
                <w:left w:val="none" w:sz="0" w:space="0" w:color="auto"/>
                <w:bottom w:val="none" w:sz="0" w:space="0" w:color="auto"/>
                <w:right w:val="none" w:sz="0" w:space="0" w:color="auto"/>
              </w:divBdr>
            </w:div>
            <w:div w:id="1777098661">
              <w:marLeft w:val="0"/>
              <w:marRight w:val="0"/>
              <w:marTop w:val="0"/>
              <w:marBottom w:val="0"/>
              <w:divBdr>
                <w:top w:val="none" w:sz="0" w:space="0" w:color="auto"/>
                <w:left w:val="none" w:sz="0" w:space="0" w:color="auto"/>
                <w:bottom w:val="none" w:sz="0" w:space="0" w:color="auto"/>
                <w:right w:val="none" w:sz="0" w:space="0" w:color="auto"/>
              </w:divBdr>
            </w:div>
            <w:div w:id="1729499505">
              <w:marLeft w:val="0"/>
              <w:marRight w:val="0"/>
              <w:marTop w:val="0"/>
              <w:marBottom w:val="0"/>
              <w:divBdr>
                <w:top w:val="none" w:sz="0" w:space="0" w:color="auto"/>
                <w:left w:val="none" w:sz="0" w:space="0" w:color="auto"/>
                <w:bottom w:val="none" w:sz="0" w:space="0" w:color="auto"/>
                <w:right w:val="none" w:sz="0" w:space="0" w:color="auto"/>
              </w:divBdr>
            </w:div>
            <w:div w:id="370768981">
              <w:marLeft w:val="0"/>
              <w:marRight w:val="0"/>
              <w:marTop w:val="0"/>
              <w:marBottom w:val="0"/>
              <w:divBdr>
                <w:top w:val="none" w:sz="0" w:space="0" w:color="auto"/>
                <w:left w:val="none" w:sz="0" w:space="0" w:color="auto"/>
                <w:bottom w:val="none" w:sz="0" w:space="0" w:color="auto"/>
                <w:right w:val="none" w:sz="0" w:space="0" w:color="auto"/>
              </w:divBdr>
            </w:div>
            <w:div w:id="1865442516">
              <w:marLeft w:val="0"/>
              <w:marRight w:val="0"/>
              <w:marTop w:val="0"/>
              <w:marBottom w:val="0"/>
              <w:divBdr>
                <w:top w:val="none" w:sz="0" w:space="0" w:color="auto"/>
                <w:left w:val="none" w:sz="0" w:space="0" w:color="auto"/>
                <w:bottom w:val="none" w:sz="0" w:space="0" w:color="auto"/>
                <w:right w:val="none" w:sz="0" w:space="0" w:color="auto"/>
              </w:divBdr>
            </w:div>
            <w:div w:id="1066759860">
              <w:marLeft w:val="0"/>
              <w:marRight w:val="0"/>
              <w:marTop w:val="0"/>
              <w:marBottom w:val="0"/>
              <w:divBdr>
                <w:top w:val="none" w:sz="0" w:space="0" w:color="auto"/>
                <w:left w:val="none" w:sz="0" w:space="0" w:color="auto"/>
                <w:bottom w:val="none" w:sz="0" w:space="0" w:color="auto"/>
                <w:right w:val="none" w:sz="0" w:space="0" w:color="auto"/>
              </w:divBdr>
            </w:div>
            <w:div w:id="2071492241">
              <w:marLeft w:val="0"/>
              <w:marRight w:val="0"/>
              <w:marTop w:val="0"/>
              <w:marBottom w:val="0"/>
              <w:divBdr>
                <w:top w:val="none" w:sz="0" w:space="0" w:color="auto"/>
                <w:left w:val="none" w:sz="0" w:space="0" w:color="auto"/>
                <w:bottom w:val="none" w:sz="0" w:space="0" w:color="auto"/>
                <w:right w:val="none" w:sz="0" w:space="0" w:color="auto"/>
              </w:divBdr>
            </w:div>
            <w:div w:id="1438526813">
              <w:marLeft w:val="0"/>
              <w:marRight w:val="0"/>
              <w:marTop w:val="0"/>
              <w:marBottom w:val="0"/>
              <w:divBdr>
                <w:top w:val="none" w:sz="0" w:space="0" w:color="auto"/>
                <w:left w:val="none" w:sz="0" w:space="0" w:color="auto"/>
                <w:bottom w:val="none" w:sz="0" w:space="0" w:color="auto"/>
                <w:right w:val="none" w:sz="0" w:space="0" w:color="auto"/>
              </w:divBdr>
            </w:div>
            <w:div w:id="1265304641">
              <w:marLeft w:val="0"/>
              <w:marRight w:val="0"/>
              <w:marTop w:val="0"/>
              <w:marBottom w:val="0"/>
              <w:divBdr>
                <w:top w:val="none" w:sz="0" w:space="0" w:color="auto"/>
                <w:left w:val="none" w:sz="0" w:space="0" w:color="auto"/>
                <w:bottom w:val="none" w:sz="0" w:space="0" w:color="auto"/>
                <w:right w:val="none" w:sz="0" w:space="0" w:color="auto"/>
              </w:divBdr>
            </w:div>
            <w:div w:id="1083450662">
              <w:marLeft w:val="0"/>
              <w:marRight w:val="0"/>
              <w:marTop w:val="0"/>
              <w:marBottom w:val="0"/>
              <w:divBdr>
                <w:top w:val="none" w:sz="0" w:space="0" w:color="auto"/>
                <w:left w:val="none" w:sz="0" w:space="0" w:color="auto"/>
                <w:bottom w:val="none" w:sz="0" w:space="0" w:color="auto"/>
                <w:right w:val="none" w:sz="0" w:space="0" w:color="auto"/>
              </w:divBdr>
            </w:div>
            <w:div w:id="840003063">
              <w:marLeft w:val="0"/>
              <w:marRight w:val="0"/>
              <w:marTop w:val="0"/>
              <w:marBottom w:val="0"/>
              <w:divBdr>
                <w:top w:val="none" w:sz="0" w:space="0" w:color="auto"/>
                <w:left w:val="none" w:sz="0" w:space="0" w:color="auto"/>
                <w:bottom w:val="none" w:sz="0" w:space="0" w:color="auto"/>
                <w:right w:val="none" w:sz="0" w:space="0" w:color="auto"/>
              </w:divBdr>
            </w:div>
            <w:div w:id="10959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939">
      <w:bodyDiv w:val="1"/>
      <w:marLeft w:val="0"/>
      <w:marRight w:val="0"/>
      <w:marTop w:val="0"/>
      <w:marBottom w:val="0"/>
      <w:divBdr>
        <w:top w:val="none" w:sz="0" w:space="0" w:color="auto"/>
        <w:left w:val="none" w:sz="0" w:space="0" w:color="auto"/>
        <w:bottom w:val="none" w:sz="0" w:space="0" w:color="auto"/>
        <w:right w:val="none" w:sz="0" w:space="0" w:color="auto"/>
      </w:divBdr>
      <w:divsChild>
        <w:div w:id="396442630">
          <w:marLeft w:val="0"/>
          <w:marRight w:val="0"/>
          <w:marTop w:val="0"/>
          <w:marBottom w:val="0"/>
          <w:divBdr>
            <w:top w:val="none" w:sz="0" w:space="0" w:color="auto"/>
            <w:left w:val="none" w:sz="0" w:space="0" w:color="auto"/>
            <w:bottom w:val="none" w:sz="0" w:space="0" w:color="auto"/>
            <w:right w:val="none" w:sz="0" w:space="0" w:color="auto"/>
          </w:divBdr>
          <w:divsChild>
            <w:div w:id="19024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999">
      <w:bodyDiv w:val="1"/>
      <w:marLeft w:val="0"/>
      <w:marRight w:val="0"/>
      <w:marTop w:val="0"/>
      <w:marBottom w:val="0"/>
      <w:divBdr>
        <w:top w:val="none" w:sz="0" w:space="0" w:color="auto"/>
        <w:left w:val="none" w:sz="0" w:space="0" w:color="auto"/>
        <w:bottom w:val="none" w:sz="0" w:space="0" w:color="auto"/>
        <w:right w:val="none" w:sz="0" w:space="0" w:color="auto"/>
      </w:divBdr>
    </w:div>
    <w:div w:id="1391609856">
      <w:bodyDiv w:val="1"/>
      <w:marLeft w:val="0"/>
      <w:marRight w:val="0"/>
      <w:marTop w:val="0"/>
      <w:marBottom w:val="0"/>
      <w:divBdr>
        <w:top w:val="none" w:sz="0" w:space="0" w:color="auto"/>
        <w:left w:val="none" w:sz="0" w:space="0" w:color="auto"/>
        <w:bottom w:val="none" w:sz="0" w:space="0" w:color="auto"/>
        <w:right w:val="none" w:sz="0" w:space="0" w:color="auto"/>
      </w:divBdr>
      <w:divsChild>
        <w:div w:id="2024893386">
          <w:marLeft w:val="0"/>
          <w:marRight w:val="0"/>
          <w:marTop w:val="0"/>
          <w:marBottom w:val="0"/>
          <w:divBdr>
            <w:top w:val="none" w:sz="0" w:space="0" w:color="auto"/>
            <w:left w:val="none" w:sz="0" w:space="0" w:color="auto"/>
            <w:bottom w:val="none" w:sz="0" w:space="0" w:color="auto"/>
            <w:right w:val="none" w:sz="0" w:space="0" w:color="auto"/>
          </w:divBdr>
          <w:divsChild>
            <w:div w:id="200093932">
              <w:marLeft w:val="0"/>
              <w:marRight w:val="0"/>
              <w:marTop w:val="0"/>
              <w:marBottom w:val="0"/>
              <w:divBdr>
                <w:top w:val="none" w:sz="0" w:space="0" w:color="auto"/>
                <w:left w:val="none" w:sz="0" w:space="0" w:color="auto"/>
                <w:bottom w:val="none" w:sz="0" w:space="0" w:color="auto"/>
                <w:right w:val="none" w:sz="0" w:space="0" w:color="auto"/>
              </w:divBdr>
            </w:div>
            <w:div w:id="1718625522">
              <w:marLeft w:val="0"/>
              <w:marRight w:val="0"/>
              <w:marTop w:val="0"/>
              <w:marBottom w:val="0"/>
              <w:divBdr>
                <w:top w:val="none" w:sz="0" w:space="0" w:color="auto"/>
                <w:left w:val="none" w:sz="0" w:space="0" w:color="auto"/>
                <w:bottom w:val="none" w:sz="0" w:space="0" w:color="auto"/>
                <w:right w:val="none" w:sz="0" w:space="0" w:color="auto"/>
              </w:divBdr>
            </w:div>
            <w:div w:id="1933389220">
              <w:marLeft w:val="0"/>
              <w:marRight w:val="0"/>
              <w:marTop w:val="0"/>
              <w:marBottom w:val="0"/>
              <w:divBdr>
                <w:top w:val="none" w:sz="0" w:space="0" w:color="auto"/>
                <w:left w:val="none" w:sz="0" w:space="0" w:color="auto"/>
                <w:bottom w:val="none" w:sz="0" w:space="0" w:color="auto"/>
                <w:right w:val="none" w:sz="0" w:space="0" w:color="auto"/>
              </w:divBdr>
            </w:div>
            <w:div w:id="2207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9485">
      <w:bodyDiv w:val="1"/>
      <w:marLeft w:val="0"/>
      <w:marRight w:val="0"/>
      <w:marTop w:val="0"/>
      <w:marBottom w:val="0"/>
      <w:divBdr>
        <w:top w:val="none" w:sz="0" w:space="0" w:color="auto"/>
        <w:left w:val="none" w:sz="0" w:space="0" w:color="auto"/>
        <w:bottom w:val="none" w:sz="0" w:space="0" w:color="auto"/>
        <w:right w:val="none" w:sz="0" w:space="0" w:color="auto"/>
      </w:divBdr>
      <w:divsChild>
        <w:div w:id="1618024041">
          <w:marLeft w:val="0"/>
          <w:marRight w:val="0"/>
          <w:marTop w:val="0"/>
          <w:marBottom w:val="0"/>
          <w:divBdr>
            <w:top w:val="none" w:sz="0" w:space="0" w:color="auto"/>
            <w:left w:val="none" w:sz="0" w:space="0" w:color="auto"/>
            <w:bottom w:val="none" w:sz="0" w:space="0" w:color="auto"/>
            <w:right w:val="none" w:sz="0" w:space="0" w:color="auto"/>
          </w:divBdr>
          <w:divsChild>
            <w:div w:id="803424424">
              <w:marLeft w:val="0"/>
              <w:marRight w:val="0"/>
              <w:marTop w:val="0"/>
              <w:marBottom w:val="0"/>
              <w:divBdr>
                <w:top w:val="none" w:sz="0" w:space="0" w:color="auto"/>
                <w:left w:val="none" w:sz="0" w:space="0" w:color="auto"/>
                <w:bottom w:val="none" w:sz="0" w:space="0" w:color="auto"/>
                <w:right w:val="none" w:sz="0" w:space="0" w:color="auto"/>
              </w:divBdr>
            </w:div>
            <w:div w:id="92166810">
              <w:marLeft w:val="0"/>
              <w:marRight w:val="0"/>
              <w:marTop w:val="0"/>
              <w:marBottom w:val="0"/>
              <w:divBdr>
                <w:top w:val="none" w:sz="0" w:space="0" w:color="auto"/>
                <w:left w:val="none" w:sz="0" w:space="0" w:color="auto"/>
                <w:bottom w:val="none" w:sz="0" w:space="0" w:color="auto"/>
                <w:right w:val="none" w:sz="0" w:space="0" w:color="auto"/>
              </w:divBdr>
            </w:div>
            <w:div w:id="2018339682">
              <w:marLeft w:val="0"/>
              <w:marRight w:val="0"/>
              <w:marTop w:val="0"/>
              <w:marBottom w:val="0"/>
              <w:divBdr>
                <w:top w:val="none" w:sz="0" w:space="0" w:color="auto"/>
                <w:left w:val="none" w:sz="0" w:space="0" w:color="auto"/>
                <w:bottom w:val="none" w:sz="0" w:space="0" w:color="auto"/>
                <w:right w:val="none" w:sz="0" w:space="0" w:color="auto"/>
              </w:divBdr>
            </w:div>
            <w:div w:id="1174345345">
              <w:marLeft w:val="0"/>
              <w:marRight w:val="0"/>
              <w:marTop w:val="0"/>
              <w:marBottom w:val="0"/>
              <w:divBdr>
                <w:top w:val="none" w:sz="0" w:space="0" w:color="auto"/>
                <w:left w:val="none" w:sz="0" w:space="0" w:color="auto"/>
                <w:bottom w:val="none" w:sz="0" w:space="0" w:color="auto"/>
                <w:right w:val="none" w:sz="0" w:space="0" w:color="auto"/>
              </w:divBdr>
            </w:div>
            <w:div w:id="1496451514">
              <w:marLeft w:val="0"/>
              <w:marRight w:val="0"/>
              <w:marTop w:val="0"/>
              <w:marBottom w:val="0"/>
              <w:divBdr>
                <w:top w:val="none" w:sz="0" w:space="0" w:color="auto"/>
                <w:left w:val="none" w:sz="0" w:space="0" w:color="auto"/>
                <w:bottom w:val="none" w:sz="0" w:space="0" w:color="auto"/>
                <w:right w:val="none" w:sz="0" w:space="0" w:color="auto"/>
              </w:divBdr>
            </w:div>
            <w:div w:id="539173822">
              <w:marLeft w:val="0"/>
              <w:marRight w:val="0"/>
              <w:marTop w:val="0"/>
              <w:marBottom w:val="0"/>
              <w:divBdr>
                <w:top w:val="none" w:sz="0" w:space="0" w:color="auto"/>
                <w:left w:val="none" w:sz="0" w:space="0" w:color="auto"/>
                <w:bottom w:val="none" w:sz="0" w:space="0" w:color="auto"/>
                <w:right w:val="none" w:sz="0" w:space="0" w:color="auto"/>
              </w:divBdr>
            </w:div>
            <w:div w:id="1337727806">
              <w:marLeft w:val="0"/>
              <w:marRight w:val="0"/>
              <w:marTop w:val="0"/>
              <w:marBottom w:val="0"/>
              <w:divBdr>
                <w:top w:val="none" w:sz="0" w:space="0" w:color="auto"/>
                <w:left w:val="none" w:sz="0" w:space="0" w:color="auto"/>
                <w:bottom w:val="none" w:sz="0" w:space="0" w:color="auto"/>
                <w:right w:val="none" w:sz="0" w:space="0" w:color="auto"/>
              </w:divBdr>
            </w:div>
            <w:div w:id="653946365">
              <w:marLeft w:val="0"/>
              <w:marRight w:val="0"/>
              <w:marTop w:val="0"/>
              <w:marBottom w:val="0"/>
              <w:divBdr>
                <w:top w:val="none" w:sz="0" w:space="0" w:color="auto"/>
                <w:left w:val="none" w:sz="0" w:space="0" w:color="auto"/>
                <w:bottom w:val="none" w:sz="0" w:space="0" w:color="auto"/>
                <w:right w:val="none" w:sz="0" w:space="0" w:color="auto"/>
              </w:divBdr>
            </w:div>
            <w:div w:id="851719357">
              <w:marLeft w:val="0"/>
              <w:marRight w:val="0"/>
              <w:marTop w:val="0"/>
              <w:marBottom w:val="0"/>
              <w:divBdr>
                <w:top w:val="none" w:sz="0" w:space="0" w:color="auto"/>
                <w:left w:val="none" w:sz="0" w:space="0" w:color="auto"/>
                <w:bottom w:val="none" w:sz="0" w:space="0" w:color="auto"/>
                <w:right w:val="none" w:sz="0" w:space="0" w:color="auto"/>
              </w:divBdr>
            </w:div>
            <w:div w:id="1593318817">
              <w:marLeft w:val="0"/>
              <w:marRight w:val="0"/>
              <w:marTop w:val="0"/>
              <w:marBottom w:val="0"/>
              <w:divBdr>
                <w:top w:val="none" w:sz="0" w:space="0" w:color="auto"/>
                <w:left w:val="none" w:sz="0" w:space="0" w:color="auto"/>
                <w:bottom w:val="none" w:sz="0" w:space="0" w:color="auto"/>
                <w:right w:val="none" w:sz="0" w:space="0" w:color="auto"/>
              </w:divBdr>
            </w:div>
            <w:div w:id="1110273656">
              <w:marLeft w:val="0"/>
              <w:marRight w:val="0"/>
              <w:marTop w:val="0"/>
              <w:marBottom w:val="0"/>
              <w:divBdr>
                <w:top w:val="none" w:sz="0" w:space="0" w:color="auto"/>
                <w:left w:val="none" w:sz="0" w:space="0" w:color="auto"/>
                <w:bottom w:val="none" w:sz="0" w:space="0" w:color="auto"/>
                <w:right w:val="none" w:sz="0" w:space="0" w:color="auto"/>
              </w:divBdr>
            </w:div>
            <w:div w:id="210271662">
              <w:marLeft w:val="0"/>
              <w:marRight w:val="0"/>
              <w:marTop w:val="0"/>
              <w:marBottom w:val="0"/>
              <w:divBdr>
                <w:top w:val="none" w:sz="0" w:space="0" w:color="auto"/>
                <w:left w:val="none" w:sz="0" w:space="0" w:color="auto"/>
                <w:bottom w:val="none" w:sz="0" w:space="0" w:color="auto"/>
                <w:right w:val="none" w:sz="0" w:space="0" w:color="auto"/>
              </w:divBdr>
            </w:div>
            <w:div w:id="465970520">
              <w:marLeft w:val="0"/>
              <w:marRight w:val="0"/>
              <w:marTop w:val="0"/>
              <w:marBottom w:val="0"/>
              <w:divBdr>
                <w:top w:val="none" w:sz="0" w:space="0" w:color="auto"/>
                <w:left w:val="none" w:sz="0" w:space="0" w:color="auto"/>
                <w:bottom w:val="none" w:sz="0" w:space="0" w:color="auto"/>
                <w:right w:val="none" w:sz="0" w:space="0" w:color="auto"/>
              </w:divBdr>
            </w:div>
            <w:div w:id="1021511599">
              <w:marLeft w:val="0"/>
              <w:marRight w:val="0"/>
              <w:marTop w:val="0"/>
              <w:marBottom w:val="0"/>
              <w:divBdr>
                <w:top w:val="none" w:sz="0" w:space="0" w:color="auto"/>
                <w:left w:val="none" w:sz="0" w:space="0" w:color="auto"/>
                <w:bottom w:val="none" w:sz="0" w:space="0" w:color="auto"/>
                <w:right w:val="none" w:sz="0" w:space="0" w:color="auto"/>
              </w:divBdr>
            </w:div>
            <w:div w:id="1153565900">
              <w:marLeft w:val="0"/>
              <w:marRight w:val="0"/>
              <w:marTop w:val="0"/>
              <w:marBottom w:val="0"/>
              <w:divBdr>
                <w:top w:val="none" w:sz="0" w:space="0" w:color="auto"/>
                <w:left w:val="none" w:sz="0" w:space="0" w:color="auto"/>
                <w:bottom w:val="none" w:sz="0" w:space="0" w:color="auto"/>
                <w:right w:val="none" w:sz="0" w:space="0" w:color="auto"/>
              </w:divBdr>
            </w:div>
            <w:div w:id="103815613">
              <w:marLeft w:val="0"/>
              <w:marRight w:val="0"/>
              <w:marTop w:val="0"/>
              <w:marBottom w:val="0"/>
              <w:divBdr>
                <w:top w:val="none" w:sz="0" w:space="0" w:color="auto"/>
                <w:left w:val="none" w:sz="0" w:space="0" w:color="auto"/>
                <w:bottom w:val="none" w:sz="0" w:space="0" w:color="auto"/>
                <w:right w:val="none" w:sz="0" w:space="0" w:color="auto"/>
              </w:divBdr>
            </w:div>
            <w:div w:id="2083215789">
              <w:marLeft w:val="0"/>
              <w:marRight w:val="0"/>
              <w:marTop w:val="0"/>
              <w:marBottom w:val="0"/>
              <w:divBdr>
                <w:top w:val="none" w:sz="0" w:space="0" w:color="auto"/>
                <w:left w:val="none" w:sz="0" w:space="0" w:color="auto"/>
                <w:bottom w:val="none" w:sz="0" w:space="0" w:color="auto"/>
                <w:right w:val="none" w:sz="0" w:space="0" w:color="auto"/>
              </w:divBdr>
            </w:div>
            <w:div w:id="1626353990">
              <w:marLeft w:val="0"/>
              <w:marRight w:val="0"/>
              <w:marTop w:val="0"/>
              <w:marBottom w:val="0"/>
              <w:divBdr>
                <w:top w:val="none" w:sz="0" w:space="0" w:color="auto"/>
                <w:left w:val="none" w:sz="0" w:space="0" w:color="auto"/>
                <w:bottom w:val="none" w:sz="0" w:space="0" w:color="auto"/>
                <w:right w:val="none" w:sz="0" w:space="0" w:color="auto"/>
              </w:divBdr>
            </w:div>
            <w:div w:id="1765346129">
              <w:marLeft w:val="0"/>
              <w:marRight w:val="0"/>
              <w:marTop w:val="0"/>
              <w:marBottom w:val="0"/>
              <w:divBdr>
                <w:top w:val="none" w:sz="0" w:space="0" w:color="auto"/>
                <w:left w:val="none" w:sz="0" w:space="0" w:color="auto"/>
                <w:bottom w:val="none" w:sz="0" w:space="0" w:color="auto"/>
                <w:right w:val="none" w:sz="0" w:space="0" w:color="auto"/>
              </w:divBdr>
            </w:div>
            <w:div w:id="1002313687">
              <w:marLeft w:val="0"/>
              <w:marRight w:val="0"/>
              <w:marTop w:val="0"/>
              <w:marBottom w:val="0"/>
              <w:divBdr>
                <w:top w:val="none" w:sz="0" w:space="0" w:color="auto"/>
                <w:left w:val="none" w:sz="0" w:space="0" w:color="auto"/>
                <w:bottom w:val="none" w:sz="0" w:space="0" w:color="auto"/>
                <w:right w:val="none" w:sz="0" w:space="0" w:color="auto"/>
              </w:divBdr>
            </w:div>
            <w:div w:id="465784815">
              <w:marLeft w:val="0"/>
              <w:marRight w:val="0"/>
              <w:marTop w:val="0"/>
              <w:marBottom w:val="0"/>
              <w:divBdr>
                <w:top w:val="none" w:sz="0" w:space="0" w:color="auto"/>
                <w:left w:val="none" w:sz="0" w:space="0" w:color="auto"/>
                <w:bottom w:val="none" w:sz="0" w:space="0" w:color="auto"/>
                <w:right w:val="none" w:sz="0" w:space="0" w:color="auto"/>
              </w:divBdr>
            </w:div>
            <w:div w:id="8708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91564">
      <w:bodyDiv w:val="1"/>
      <w:marLeft w:val="0"/>
      <w:marRight w:val="0"/>
      <w:marTop w:val="0"/>
      <w:marBottom w:val="0"/>
      <w:divBdr>
        <w:top w:val="none" w:sz="0" w:space="0" w:color="auto"/>
        <w:left w:val="none" w:sz="0" w:space="0" w:color="auto"/>
        <w:bottom w:val="none" w:sz="0" w:space="0" w:color="auto"/>
        <w:right w:val="none" w:sz="0" w:space="0" w:color="auto"/>
      </w:divBdr>
    </w:div>
    <w:div w:id="1455060597">
      <w:bodyDiv w:val="1"/>
      <w:marLeft w:val="0"/>
      <w:marRight w:val="0"/>
      <w:marTop w:val="0"/>
      <w:marBottom w:val="0"/>
      <w:divBdr>
        <w:top w:val="none" w:sz="0" w:space="0" w:color="auto"/>
        <w:left w:val="none" w:sz="0" w:space="0" w:color="auto"/>
        <w:bottom w:val="none" w:sz="0" w:space="0" w:color="auto"/>
        <w:right w:val="none" w:sz="0" w:space="0" w:color="auto"/>
      </w:divBdr>
      <w:divsChild>
        <w:div w:id="2113471207">
          <w:marLeft w:val="0"/>
          <w:marRight w:val="0"/>
          <w:marTop w:val="0"/>
          <w:marBottom w:val="0"/>
          <w:divBdr>
            <w:top w:val="none" w:sz="0" w:space="0" w:color="auto"/>
            <w:left w:val="none" w:sz="0" w:space="0" w:color="auto"/>
            <w:bottom w:val="none" w:sz="0" w:space="0" w:color="auto"/>
            <w:right w:val="none" w:sz="0" w:space="0" w:color="auto"/>
          </w:divBdr>
          <w:divsChild>
            <w:div w:id="21249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60455">
      <w:bodyDiv w:val="1"/>
      <w:marLeft w:val="0"/>
      <w:marRight w:val="0"/>
      <w:marTop w:val="0"/>
      <w:marBottom w:val="0"/>
      <w:divBdr>
        <w:top w:val="none" w:sz="0" w:space="0" w:color="auto"/>
        <w:left w:val="none" w:sz="0" w:space="0" w:color="auto"/>
        <w:bottom w:val="none" w:sz="0" w:space="0" w:color="auto"/>
        <w:right w:val="none" w:sz="0" w:space="0" w:color="auto"/>
      </w:divBdr>
    </w:div>
    <w:div w:id="1517303821">
      <w:bodyDiv w:val="1"/>
      <w:marLeft w:val="0"/>
      <w:marRight w:val="0"/>
      <w:marTop w:val="0"/>
      <w:marBottom w:val="0"/>
      <w:divBdr>
        <w:top w:val="none" w:sz="0" w:space="0" w:color="auto"/>
        <w:left w:val="none" w:sz="0" w:space="0" w:color="auto"/>
        <w:bottom w:val="none" w:sz="0" w:space="0" w:color="auto"/>
        <w:right w:val="none" w:sz="0" w:space="0" w:color="auto"/>
      </w:divBdr>
      <w:divsChild>
        <w:div w:id="834030763">
          <w:marLeft w:val="0"/>
          <w:marRight w:val="0"/>
          <w:marTop w:val="0"/>
          <w:marBottom w:val="0"/>
          <w:divBdr>
            <w:top w:val="none" w:sz="0" w:space="0" w:color="auto"/>
            <w:left w:val="none" w:sz="0" w:space="0" w:color="auto"/>
            <w:bottom w:val="none" w:sz="0" w:space="0" w:color="auto"/>
            <w:right w:val="none" w:sz="0" w:space="0" w:color="auto"/>
          </w:divBdr>
          <w:divsChild>
            <w:div w:id="270475360">
              <w:marLeft w:val="0"/>
              <w:marRight w:val="0"/>
              <w:marTop w:val="0"/>
              <w:marBottom w:val="0"/>
              <w:divBdr>
                <w:top w:val="none" w:sz="0" w:space="0" w:color="auto"/>
                <w:left w:val="none" w:sz="0" w:space="0" w:color="auto"/>
                <w:bottom w:val="none" w:sz="0" w:space="0" w:color="auto"/>
                <w:right w:val="none" w:sz="0" w:space="0" w:color="auto"/>
              </w:divBdr>
            </w:div>
            <w:div w:id="619991814">
              <w:marLeft w:val="0"/>
              <w:marRight w:val="0"/>
              <w:marTop w:val="0"/>
              <w:marBottom w:val="0"/>
              <w:divBdr>
                <w:top w:val="none" w:sz="0" w:space="0" w:color="auto"/>
                <w:left w:val="none" w:sz="0" w:space="0" w:color="auto"/>
                <w:bottom w:val="none" w:sz="0" w:space="0" w:color="auto"/>
                <w:right w:val="none" w:sz="0" w:space="0" w:color="auto"/>
              </w:divBdr>
            </w:div>
            <w:div w:id="547844551">
              <w:marLeft w:val="0"/>
              <w:marRight w:val="0"/>
              <w:marTop w:val="0"/>
              <w:marBottom w:val="0"/>
              <w:divBdr>
                <w:top w:val="none" w:sz="0" w:space="0" w:color="auto"/>
                <w:left w:val="none" w:sz="0" w:space="0" w:color="auto"/>
                <w:bottom w:val="none" w:sz="0" w:space="0" w:color="auto"/>
                <w:right w:val="none" w:sz="0" w:space="0" w:color="auto"/>
              </w:divBdr>
            </w:div>
            <w:div w:id="3920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374">
      <w:bodyDiv w:val="1"/>
      <w:marLeft w:val="0"/>
      <w:marRight w:val="0"/>
      <w:marTop w:val="0"/>
      <w:marBottom w:val="0"/>
      <w:divBdr>
        <w:top w:val="none" w:sz="0" w:space="0" w:color="auto"/>
        <w:left w:val="none" w:sz="0" w:space="0" w:color="auto"/>
        <w:bottom w:val="none" w:sz="0" w:space="0" w:color="auto"/>
        <w:right w:val="none" w:sz="0" w:space="0" w:color="auto"/>
      </w:divBdr>
      <w:divsChild>
        <w:div w:id="1257207005">
          <w:marLeft w:val="0"/>
          <w:marRight w:val="0"/>
          <w:marTop w:val="0"/>
          <w:marBottom w:val="0"/>
          <w:divBdr>
            <w:top w:val="none" w:sz="0" w:space="0" w:color="auto"/>
            <w:left w:val="none" w:sz="0" w:space="0" w:color="auto"/>
            <w:bottom w:val="none" w:sz="0" w:space="0" w:color="auto"/>
            <w:right w:val="none" w:sz="0" w:space="0" w:color="auto"/>
          </w:divBdr>
          <w:divsChild>
            <w:div w:id="1818915228">
              <w:marLeft w:val="0"/>
              <w:marRight w:val="0"/>
              <w:marTop w:val="0"/>
              <w:marBottom w:val="0"/>
              <w:divBdr>
                <w:top w:val="none" w:sz="0" w:space="0" w:color="auto"/>
                <w:left w:val="none" w:sz="0" w:space="0" w:color="auto"/>
                <w:bottom w:val="none" w:sz="0" w:space="0" w:color="auto"/>
                <w:right w:val="none" w:sz="0" w:space="0" w:color="auto"/>
              </w:divBdr>
            </w:div>
            <w:div w:id="583224076">
              <w:marLeft w:val="0"/>
              <w:marRight w:val="0"/>
              <w:marTop w:val="0"/>
              <w:marBottom w:val="0"/>
              <w:divBdr>
                <w:top w:val="none" w:sz="0" w:space="0" w:color="auto"/>
                <w:left w:val="none" w:sz="0" w:space="0" w:color="auto"/>
                <w:bottom w:val="none" w:sz="0" w:space="0" w:color="auto"/>
                <w:right w:val="none" w:sz="0" w:space="0" w:color="auto"/>
              </w:divBdr>
            </w:div>
            <w:div w:id="848106943">
              <w:marLeft w:val="0"/>
              <w:marRight w:val="0"/>
              <w:marTop w:val="0"/>
              <w:marBottom w:val="0"/>
              <w:divBdr>
                <w:top w:val="none" w:sz="0" w:space="0" w:color="auto"/>
                <w:left w:val="none" w:sz="0" w:space="0" w:color="auto"/>
                <w:bottom w:val="none" w:sz="0" w:space="0" w:color="auto"/>
                <w:right w:val="none" w:sz="0" w:space="0" w:color="auto"/>
              </w:divBdr>
            </w:div>
            <w:div w:id="1346514798">
              <w:marLeft w:val="0"/>
              <w:marRight w:val="0"/>
              <w:marTop w:val="0"/>
              <w:marBottom w:val="0"/>
              <w:divBdr>
                <w:top w:val="none" w:sz="0" w:space="0" w:color="auto"/>
                <w:left w:val="none" w:sz="0" w:space="0" w:color="auto"/>
                <w:bottom w:val="none" w:sz="0" w:space="0" w:color="auto"/>
                <w:right w:val="none" w:sz="0" w:space="0" w:color="auto"/>
              </w:divBdr>
            </w:div>
            <w:div w:id="916289114">
              <w:marLeft w:val="0"/>
              <w:marRight w:val="0"/>
              <w:marTop w:val="0"/>
              <w:marBottom w:val="0"/>
              <w:divBdr>
                <w:top w:val="none" w:sz="0" w:space="0" w:color="auto"/>
                <w:left w:val="none" w:sz="0" w:space="0" w:color="auto"/>
                <w:bottom w:val="none" w:sz="0" w:space="0" w:color="auto"/>
                <w:right w:val="none" w:sz="0" w:space="0" w:color="auto"/>
              </w:divBdr>
            </w:div>
            <w:div w:id="2126927616">
              <w:marLeft w:val="0"/>
              <w:marRight w:val="0"/>
              <w:marTop w:val="0"/>
              <w:marBottom w:val="0"/>
              <w:divBdr>
                <w:top w:val="none" w:sz="0" w:space="0" w:color="auto"/>
                <w:left w:val="none" w:sz="0" w:space="0" w:color="auto"/>
                <w:bottom w:val="none" w:sz="0" w:space="0" w:color="auto"/>
                <w:right w:val="none" w:sz="0" w:space="0" w:color="auto"/>
              </w:divBdr>
            </w:div>
            <w:div w:id="1152912093">
              <w:marLeft w:val="0"/>
              <w:marRight w:val="0"/>
              <w:marTop w:val="0"/>
              <w:marBottom w:val="0"/>
              <w:divBdr>
                <w:top w:val="none" w:sz="0" w:space="0" w:color="auto"/>
                <w:left w:val="none" w:sz="0" w:space="0" w:color="auto"/>
                <w:bottom w:val="none" w:sz="0" w:space="0" w:color="auto"/>
                <w:right w:val="none" w:sz="0" w:space="0" w:color="auto"/>
              </w:divBdr>
            </w:div>
            <w:div w:id="990018393">
              <w:marLeft w:val="0"/>
              <w:marRight w:val="0"/>
              <w:marTop w:val="0"/>
              <w:marBottom w:val="0"/>
              <w:divBdr>
                <w:top w:val="none" w:sz="0" w:space="0" w:color="auto"/>
                <w:left w:val="none" w:sz="0" w:space="0" w:color="auto"/>
                <w:bottom w:val="none" w:sz="0" w:space="0" w:color="auto"/>
                <w:right w:val="none" w:sz="0" w:space="0" w:color="auto"/>
              </w:divBdr>
            </w:div>
            <w:div w:id="900287665">
              <w:marLeft w:val="0"/>
              <w:marRight w:val="0"/>
              <w:marTop w:val="0"/>
              <w:marBottom w:val="0"/>
              <w:divBdr>
                <w:top w:val="none" w:sz="0" w:space="0" w:color="auto"/>
                <w:left w:val="none" w:sz="0" w:space="0" w:color="auto"/>
                <w:bottom w:val="none" w:sz="0" w:space="0" w:color="auto"/>
                <w:right w:val="none" w:sz="0" w:space="0" w:color="auto"/>
              </w:divBdr>
            </w:div>
            <w:div w:id="901137876">
              <w:marLeft w:val="0"/>
              <w:marRight w:val="0"/>
              <w:marTop w:val="0"/>
              <w:marBottom w:val="0"/>
              <w:divBdr>
                <w:top w:val="none" w:sz="0" w:space="0" w:color="auto"/>
                <w:left w:val="none" w:sz="0" w:space="0" w:color="auto"/>
                <w:bottom w:val="none" w:sz="0" w:space="0" w:color="auto"/>
                <w:right w:val="none" w:sz="0" w:space="0" w:color="auto"/>
              </w:divBdr>
            </w:div>
            <w:div w:id="2012944208">
              <w:marLeft w:val="0"/>
              <w:marRight w:val="0"/>
              <w:marTop w:val="0"/>
              <w:marBottom w:val="0"/>
              <w:divBdr>
                <w:top w:val="none" w:sz="0" w:space="0" w:color="auto"/>
                <w:left w:val="none" w:sz="0" w:space="0" w:color="auto"/>
                <w:bottom w:val="none" w:sz="0" w:space="0" w:color="auto"/>
                <w:right w:val="none" w:sz="0" w:space="0" w:color="auto"/>
              </w:divBdr>
            </w:div>
            <w:div w:id="1836608520">
              <w:marLeft w:val="0"/>
              <w:marRight w:val="0"/>
              <w:marTop w:val="0"/>
              <w:marBottom w:val="0"/>
              <w:divBdr>
                <w:top w:val="none" w:sz="0" w:space="0" w:color="auto"/>
                <w:left w:val="none" w:sz="0" w:space="0" w:color="auto"/>
                <w:bottom w:val="none" w:sz="0" w:space="0" w:color="auto"/>
                <w:right w:val="none" w:sz="0" w:space="0" w:color="auto"/>
              </w:divBdr>
            </w:div>
            <w:div w:id="462580013">
              <w:marLeft w:val="0"/>
              <w:marRight w:val="0"/>
              <w:marTop w:val="0"/>
              <w:marBottom w:val="0"/>
              <w:divBdr>
                <w:top w:val="none" w:sz="0" w:space="0" w:color="auto"/>
                <w:left w:val="none" w:sz="0" w:space="0" w:color="auto"/>
                <w:bottom w:val="none" w:sz="0" w:space="0" w:color="auto"/>
                <w:right w:val="none" w:sz="0" w:space="0" w:color="auto"/>
              </w:divBdr>
            </w:div>
            <w:div w:id="453603757">
              <w:marLeft w:val="0"/>
              <w:marRight w:val="0"/>
              <w:marTop w:val="0"/>
              <w:marBottom w:val="0"/>
              <w:divBdr>
                <w:top w:val="none" w:sz="0" w:space="0" w:color="auto"/>
                <w:left w:val="none" w:sz="0" w:space="0" w:color="auto"/>
                <w:bottom w:val="none" w:sz="0" w:space="0" w:color="auto"/>
                <w:right w:val="none" w:sz="0" w:space="0" w:color="auto"/>
              </w:divBdr>
            </w:div>
            <w:div w:id="595556769">
              <w:marLeft w:val="0"/>
              <w:marRight w:val="0"/>
              <w:marTop w:val="0"/>
              <w:marBottom w:val="0"/>
              <w:divBdr>
                <w:top w:val="none" w:sz="0" w:space="0" w:color="auto"/>
                <w:left w:val="none" w:sz="0" w:space="0" w:color="auto"/>
                <w:bottom w:val="none" w:sz="0" w:space="0" w:color="auto"/>
                <w:right w:val="none" w:sz="0" w:space="0" w:color="auto"/>
              </w:divBdr>
            </w:div>
            <w:div w:id="832840454">
              <w:marLeft w:val="0"/>
              <w:marRight w:val="0"/>
              <w:marTop w:val="0"/>
              <w:marBottom w:val="0"/>
              <w:divBdr>
                <w:top w:val="none" w:sz="0" w:space="0" w:color="auto"/>
                <w:left w:val="none" w:sz="0" w:space="0" w:color="auto"/>
                <w:bottom w:val="none" w:sz="0" w:space="0" w:color="auto"/>
                <w:right w:val="none" w:sz="0" w:space="0" w:color="auto"/>
              </w:divBdr>
            </w:div>
            <w:div w:id="773092122">
              <w:marLeft w:val="0"/>
              <w:marRight w:val="0"/>
              <w:marTop w:val="0"/>
              <w:marBottom w:val="0"/>
              <w:divBdr>
                <w:top w:val="none" w:sz="0" w:space="0" w:color="auto"/>
                <w:left w:val="none" w:sz="0" w:space="0" w:color="auto"/>
                <w:bottom w:val="none" w:sz="0" w:space="0" w:color="auto"/>
                <w:right w:val="none" w:sz="0" w:space="0" w:color="auto"/>
              </w:divBdr>
            </w:div>
            <w:div w:id="1221787894">
              <w:marLeft w:val="0"/>
              <w:marRight w:val="0"/>
              <w:marTop w:val="0"/>
              <w:marBottom w:val="0"/>
              <w:divBdr>
                <w:top w:val="none" w:sz="0" w:space="0" w:color="auto"/>
                <w:left w:val="none" w:sz="0" w:space="0" w:color="auto"/>
                <w:bottom w:val="none" w:sz="0" w:space="0" w:color="auto"/>
                <w:right w:val="none" w:sz="0" w:space="0" w:color="auto"/>
              </w:divBdr>
            </w:div>
            <w:div w:id="1533154142">
              <w:marLeft w:val="0"/>
              <w:marRight w:val="0"/>
              <w:marTop w:val="0"/>
              <w:marBottom w:val="0"/>
              <w:divBdr>
                <w:top w:val="none" w:sz="0" w:space="0" w:color="auto"/>
                <w:left w:val="none" w:sz="0" w:space="0" w:color="auto"/>
                <w:bottom w:val="none" w:sz="0" w:space="0" w:color="auto"/>
                <w:right w:val="none" w:sz="0" w:space="0" w:color="auto"/>
              </w:divBdr>
            </w:div>
            <w:div w:id="383067778">
              <w:marLeft w:val="0"/>
              <w:marRight w:val="0"/>
              <w:marTop w:val="0"/>
              <w:marBottom w:val="0"/>
              <w:divBdr>
                <w:top w:val="none" w:sz="0" w:space="0" w:color="auto"/>
                <w:left w:val="none" w:sz="0" w:space="0" w:color="auto"/>
                <w:bottom w:val="none" w:sz="0" w:space="0" w:color="auto"/>
                <w:right w:val="none" w:sz="0" w:space="0" w:color="auto"/>
              </w:divBdr>
            </w:div>
            <w:div w:id="1314289281">
              <w:marLeft w:val="0"/>
              <w:marRight w:val="0"/>
              <w:marTop w:val="0"/>
              <w:marBottom w:val="0"/>
              <w:divBdr>
                <w:top w:val="none" w:sz="0" w:space="0" w:color="auto"/>
                <w:left w:val="none" w:sz="0" w:space="0" w:color="auto"/>
                <w:bottom w:val="none" w:sz="0" w:space="0" w:color="auto"/>
                <w:right w:val="none" w:sz="0" w:space="0" w:color="auto"/>
              </w:divBdr>
            </w:div>
            <w:div w:id="130030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12520">
      <w:bodyDiv w:val="1"/>
      <w:marLeft w:val="0"/>
      <w:marRight w:val="0"/>
      <w:marTop w:val="0"/>
      <w:marBottom w:val="0"/>
      <w:divBdr>
        <w:top w:val="none" w:sz="0" w:space="0" w:color="auto"/>
        <w:left w:val="none" w:sz="0" w:space="0" w:color="auto"/>
        <w:bottom w:val="none" w:sz="0" w:space="0" w:color="auto"/>
        <w:right w:val="none" w:sz="0" w:space="0" w:color="auto"/>
      </w:divBdr>
      <w:divsChild>
        <w:div w:id="1901138667">
          <w:marLeft w:val="0"/>
          <w:marRight w:val="0"/>
          <w:marTop w:val="0"/>
          <w:marBottom w:val="0"/>
          <w:divBdr>
            <w:top w:val="none" w:sz="0" w:space="0" w:color="auto"/>
            <w:left w:val="none" w:sz="0" w:space="0" w:color="auto"/>
            <w:bottom w:val="none" w:sz="0" w:space="0" w:color="auto"/>
            <w:right w:val="none" w:sz="0" w:space="0" w:color="auto"/>
          </w:divBdr>
          <w:divsChild>
            <w:div w:id="1205023889">
              <w:marLeft w:val="0"/>
              <w:marRight w:val="0"/>
              <w:marTop w:val="0"/>
              <w:marBottom w:val="0"/>
              <w:divBdr>
                <w:top w:val="none" w:sz="0" w:space="0" w:color="auto"/>
                <w:left w:val="none" w:sz="0" w:space="0" w:color="auto"/>
                <w:bottom w:val="none" w:sz="0" w:space="0" w:color="auto"/>
                <w:right w:val="none" w:sz="0" w:space="0" w:color="auto"/>
              </w:divBdr>
            </w:div>
            <w:div w:id="726301883">
              <w:marLeft w:val="0"/>
              <w:marRight w:val="0"/>
              <w:marTop w:val="0"/>
              <w:marBottom w:val="0"/>
              <w:divBdr>
                <w:top w:val="none" w:sz="0" w:space="0" w:color="auto"/>
                <w:left w:val="none" w:sz="0" w:space="0" w:color="auto"/>
                <w:bottom w:val="none" w:sz="0" w:space="0" w:color="auto"/>
                <w:right w:val="none" w:sz="0" w:space="0" w:color="auto"/>
              </w:divBdr>
            </w:div>
            <w:div w:id="784349758">
              <w:marLeft w:val="0"/>
              <w:marRight w:val="0"/>
              <w:marTop w:val="0"/>
              <w:marBottom w:val="0"/>
              <w:divBdr>
                <w:top w:val="none" w:sz="0" w:space="0" w:color="auto"/>
                <w:left w:val="none" w:sz="0" w:space="0" w:color="auto"/>
                <w:bottom w:val="none" w:sz="0" w:space="0" w:color="auto"/>
                <w:right w:val="none" w:sz="0" w:space="0" w:color="auto"/>
              </w:divBdr>
            </w:div>
            <w:div w:id="1840997424">
              <w:marLeft w:val="0"/>
              <w:marRight w:val="0"/>
              <w:marTop w:val="0"/>
              <w:marBottom w:val="0"/>
              <w:divBdr>
                <w:top w:val="none" w:sz="0" w:space="0" w:color="auto"/>
                <w:left w:val="none" w:sz="0" w:space="0" w:color="auto"/>
                <w:bottom w:val="none" w:sz="0" w:space="0" w:color="auto"/>
                <w:right w:val="none" w:sz="0" w:space="0" w:color="auto"/>
              </w:divBdr>
            </w:div>
            <w:div w:id="446780128">
              <w:marLeft w:val="0"/>
              <w:marRight w:val="0"/>
              <w:marTop w:val="0"/>
              <w:marBottom w:val="0"/>
              <w:divBdr>
                <w:top w:val="none" w:sz="0" w:space="0" w:color="auto"/>
                <w:left w:val="none" w:sz="0" w:space="0" w:color="auto"/>
                <w:bottom w:val="none" w:sz="0" w:space="0" w:color="auto"/>
                <w:right w:val="none" w:sz="0" w:space="0" w:color="auto"/>
              </w:divBdr>
            </w:div>
            <w:div w:id="2100129125">
              <w:marLeft w:val="0"/>
              <w:marRight w:val="0"/>
              <w:marTop w:val="0"/>
              <w:marBottom w:val="0"/>
              <w:divBdr>
                <w:top w:val="none" w:sz="0" w:space="0" w:color="auto"/>
                <w:left w:val="none" w:sz="0" w:space="0" w:color="auto"/>
                <w:bottom w:val="none" w:sz="0" w:space="0" w:color="auto"/>
                <w:right w:val="none" w:sz="0" w:space="0" w:color="auto"/>
              </w:divBdr>
            </w:div>
            <w:div w:id="1557275440">
              <w:marLeft w:val="0"/>
              <w:marRight w:val="0"/>
              <w:marTop w:val="0"/>
              <w:marBottom w:val="0"/>
              <w:divBdr>
                <w:top w:val="none" w:sz="0" w:space="0" w:color="auto"/>
                <w:left w:val="none" w:sz="0" w:space="0" w:color="auto"/>
                <w:bottom w:val="none" w:sz="0" w:space="0" w:color="auto"/>
                <w:right w:val="none" w:sz="0" w:space="0" w:color="auto"/>
              </w:divBdr>
            </w:div>
            <w:div w:id="2110465507">
              <w:marLeft w:val="0"/>
              <w:marRight w:val="0"/>
              <w:marTop w:val="0"/>
              <w:marBottom w:val="0"/>
              <w:divBdr>
                <w:top w:val="none" w:sz="0" w:space="0" w:color="auto"/>
                <w:left w:val="none" w:sz="0" w:space="0" w:color="auto"/>
                <w:bottom w:val="none" w:sz="0" w:space="0" w:color="auto"/>
                <w:right w:val="none" w:sz="0" w:space="0" w:color="auto"/>
              </w:divBdr>
            </w:div>
            <w:div w:id="1977567348">
              <w:marLeft w:val="0"/>
              <w:marRight w:val="0"/>
              <w:marTop w:val="0"/>
              <w:marBottom w:val="0"/>
              <w:divBdr>
                <w:top w:val="none" w:sz="0" w:space="0" w:color="auto"/>
                <w:left w:val="none" w:sz="0" w:space="0" w:color="auto"/>
                <w:bottom w:val="none" w:sz="0" w:space="0" w:color="auto"/>
                <w:right w:val="none" w:sz="0" w:space="0" w:color="auto"/>
              </w:divBdr>
            </w:div>
            <w:div w:id="582103690">
              <w:marLeft w:val="0"/>
              <w:marRight w:val="0"/>
              <w:marTop w:val="0"/>
              <w:marBottom w:val="0"/>
              <w:divBdr>
                <w:top w:val="none" w:sz="0" w:space="0" w:color="auto"/>
                <w:left w:val="none" w:sz="0" w:space="0" w:color="auto"/>
                <w:bottom w:val="none" w:sz="0" w:space="0" w:color="auto"/>
                <w:right w:val="none" w:sz="0" w:space="0" w:color="auto"/>
              </w:divBdr>
            </w:div>
            <w:div w:id="1782383982">
              <w:marLeft w:val="0"/>
              <w:marRight w:val="0"/>
              <w:marTop w:val="0"/>
              <w:marBottom w:val="0"/>
              <w:divBdr>
                <w:top w:val="none" w:sz="0" w:space="0" w:color="auto"/>
                <w:left w:val="none" w:sz="0" w:space="0" w:color="auto"/>
                <w:bottom w:val="none" w:sz="0" w:space="0" w:color="auto"/>
                <w:right w:val="none" w:sz="0" w:space="0" w:color="auto"/>
              </w:divBdr>
            </w:div>
            <w:div w:id="1631014914">
              <w:marLeft w:val="0"/>
              <w:marRight w:val="0"/>
              <w:marTop w:val="0"/>
              <w:marBottom w:val="0"/>
              <w:divBdr>
                <w:top w:val="none" w:sz="0" w:space="0" w:color="auto"/>
                <w:left w:val="none" w:sz="0" w:space="0" w:color="auto"/>
                <w:bottom w:val="none" w:sz="0" w:space="0" w:color="auto"/>
                <w:right w:val="none" w:sz="0" w:space="0" w:color="auto"/>
              </w:divBdr>
            </w:div>
            <w:div w:id="18398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6582">
      <w:bodyDiv w:val="1"/>
      <w:marLeft w:val="0"/>
      <w:marRight w:val="0"/>
      <w:marTop w:val="0"/>
      <w:marBottom w:val="0"/>
      <w:divBdr>
        <w:top w:val="none" w:sz="0" w:space="0" w:color="auto"/>
        <w:left w:val="none" w:sz="0" w:space="0" w:color="auto"/>
        <w:bottom w:val="none" w:sz="0" w:space="0" w:color="auto"/>
        <w:right w:val="none" w:sz="0" w:space="0" w:color="auto"/>
      </w:divBdr>
    </w:div>
    <w:div w:id="1535920282">
      <w:bodyDiv w:val="1"/>
      <w:marLeft w:val="0"/>
      <w:marRight w:val="0"/>
      <w:marTop w:val="0"/>
      <w:marBottom w:val="0"/>
      <w:divBdr>
        <w:top w:val="none" w:sz="0" w:space="0" w:color="auto"/>
        <w:left w:val="none" w:sz="0" w:space="0" w:color="auto"/>
        <w:bottom w:val="none" w:sz="0" w:space="0" w:color="auto"/>
        <w:right w:val="none" w:sz="0" w:space="0" w:color="auto"/>
      </w:divBdr>
    </w:div>
    <w:div w:id="1598781718">
      <w:bodyDiv w:val="1"/>
      <w:marLeft w:val="0"/>
      <w:marRight w:val="0"/>
      <w:marTop w:val="0"/>
      <w:marBottom w:val="0"/>
      <w:divBdr>
        <w:top w:val="none" w:sz="0" w:space="0" w:color="auto"/>
        <w:left w:val="none" w:sz="0" w:space="0" w:color="auto"/>
        <w:bottom w:val="none" w:sz="0" w:space="0" w:color="auto"/>
        <w:right w:val="none" w:sz="0" w:space="0" w:color="auto"/>
      </w:divBdr>
      <w:divsChild>
        <w:div w:id="1506356269">
          <w:marLeft w:val="0"/>
          <w:marRight w:val="0"/>
          <w:marTop w:val="0"/>
          <w:marBottom w:val="0"/>
          <w:divBdr>
            <w:top w:val="none" w:sz="0" w:space="0" w:color="auto"/>
            <w:left w:val="none" w:sz="0" w:space="0" w:color="auto"/>
            <w:bottom w:val="none" w:sz="0" w:space="0" w:color="auto"/>
            <w:right w:val="none" w:sz="0" w:space="0" w:color="auto"/>
          </w:divBdr>
          <w:divsChild>
            <w:div w:id="562451049">
              <w:marLeft w:val="0"/>
              <w:marRight w:val="0"/>
              <w:marTop w:val="0"/>
              <w:marBottom w:val="0"/>
              <w:divBdr>
                <w:top w:val="none" w:sz="0" w:space="0" w:color="auto"/>
                <w:left w:val="none" w:sz="0" w:space="0" w:color="auto"/>
                <w:bottom w:val="none" w:sz="0" w:space="0" w:color="auto"/>
                <w:right w:val="none" w:sz="0" w:space="0" w:color="auto"/>
              </w:divBdr>
            </w:div>
            <w:div w:id="961494244">
              <w:marLeft w:val="0"/>
              <w:marRight w:val="0"/>
              <w:marTop w:val="0"/>
              <w:marBottom w:val="0"/>
              <w:divBdr>
                <w:top w:val="none" w:sz="0" w:space="0" w:color="auto"/>
                <w:left w:val="none" w:sz="0" w:space="0" w:color="auto"/>
                <w:bottom w:val="none" w:sz="0" w:space="0" w:color="auto"/>
                <w:right w:val="none" w:sz="0" w:space="0" w:color="auto"/>
              </w:divBdr>
            </w:div>
            <w:div w:id="89283501">
              <w:marLeft w:val="0"/>
              <w:marRight w:val="0"/>
              <w:marTop w:val="0"/>
              <w:marBottom w:val="0"/>
              <w:divBdr>
                <w:top w:val="none" w:sz="0" w:space="0" w:color="auto"/>
                <w:left w:val="none" w:sz="0" w:space="0" w:color="auto"/>
                <w:bottom w:val="none" w:sz="0" w:space="0" w:color="auto"/>
                <w:right w:val="none" w:sz="0" w:space="0" w:color="auto"/>
              </w:divBdr>
            </w:div>
            <w:div w:id="616178126">
              <w:marLeft w:val="0"/>
              <w:marRight w:val="0"/>
              <w:marTop w:val="0"/>
              <w:marBottom w:val="0"/>
              <w:divBdr>
                <w:top w:val="none" w:sz="0" w:space="0" w:color="auto"/>
                <w:left w:val="none" w:sz="0" w:space="0" w:color="auto"/>
                <w:bottom w:val="none" w:sz="0" w:space="0" w:color="auto"/>
                <w:right w:val="none" w:sz="0" w:space="0" w:color="auto"/>
              </w:divBdr>
            </w:div>
            <w:div w:id="1898860580">
              <w:marLeft w:val="0"/>
              <w:marRight w:val="0"/>
              <w:marTop w:val="0"/>
              <w:marBottom w:val="0"/>
              <w:divBdr>
                <w:top w:val="none" w:sz="0" w:space="0" w:color="auto"/>
                <w:left w:val="none" w:sz="0" w:space="0" w:color="auto"/>
                <w:bottom w:val="none" w:sz="0" w:space="0" w:color="auto"/>
                <w:right w:val="none" w:sz="0" w:space="0" w:color="auto"/>
              </w:divBdr>
            </w:div>
            <w:div w:id="357854433">
              <w:marLeft w:val="0"/>
              <w:marRight w:val="0"/>
              <w:marTop w:val="0"/>
              <w:marBottom w:val="0"/>
              <w:divBdr>
                <w:top w:val="none" w:sz="0" w:space="0" w:color="auto"/>
                <w:left w:val="none" w:sz="0" w:space="0" w:color="auto"/>
                <w:bottom w:val="none" w:sz="0" w:space="0" w:color="auto"/>
                <w:right w:val="none" w:sz="0" w:space="0" w:color="auto"/>
              </w:divBdr>
            </w:div>
            <w:div w:id="653097594">
              <w:marLeft w:val="0"/>
              <w:marRight w:val="0"/>
              <w:marTop w:val="0"/>
              <w:marBottom w:val="0"/>
              <w:divBdr>
                <w:top w:val="none" w:sz="0" w:space="0" w:color="auto"/>
                <w:left w:val="none" w:sz="0" w:space="0" w:color="auto"/>
                <w:bottom w:val="none" w:sz="0" w:space="0" w:color="auto"/>
                <w:right w:val="none" w:sz="0" w:space="0" w:color="auto"/>
              </w:divBdr>
            </w:div>
            <w:div w:id="1113205744">
              <w:marLeft w:val="0"/>
              <w:marRight w:val="0"/>
              <w:marTop w:val="0"/>
              <w:marBottom w:val="0"/>
              <w:divBdr>
                <w:top w:val="none" w:sz="0" w:space="0" w:color="auto"/>
                <w:left w:val="none" w:sz="0" w:space="0" w:color="auto"/>
                <w:bottom w:val="none" w:sz="0" w:space="0" w:color="auto"/>
                <w:right w:val="none" w:sz="0" w:space="0" w:color="auto"/>
              </w:divBdr>
            </w:div>
            <w:div w:id="1036540281">
              <w:marLeft w:val="0"/>
              <w:marRight w:val="0"/>
              <w:marTop w:val="0"/>
              <w:marBottom w:val="0"/>
              <w:divBdr>
                <w:top w:val="none" w:sz="0" w:space="0" w:color="auto"/>
                <w:left w:val="none" w:sz="0" w:space="0" w:color="auto"/>
                <w:bottom w:val="none" w:sz="0" w:space="0" w:color="auto"/>
                <w:right w:val="none" w:sz="0" w:space="0" w:color="auto"/>
              </w:divBdr>
            </w:div>
            <w:div w:id="477579491">
              <w:marLeft w:val="0"/>
              <w:marRight w:val="0"/>
              <w:marTop w:val="0"/>
              <w:marBottom w:val="0"/>
              <w:divBdr>
                <w:top w:val="none" w:sz="0" w:space="0" w:color="auto"/>
                <w:left w:val="none" w:sz="0" w:space="0" w:color="auto"/>
                <w:bottom w:val="none" w:sz="0" w:space="0" w:color="auto"/>
                <w:right w:val="none" w:sz="0" w:space="0" w:color="auto"/>
              </w:divBdr>
            </w:div>
            <w:div w:id="1194348680">
              <w:marLeft w:val="0"/>
              <w:marRight w:val="0"/>
              <w:marTop w:val="0"/>
              <w:marBottom w:val="0"/>
              <w:divBdr>
                <w:top w:val="none" w:sz="0" w:space="0" w:color="auto"/>
                <w:left w:val="none" w:sz="0" w:space="0" w:color="auto"/>
                <w:bottom w:val="none" w:sz="0" w:space="0" w:color="auto"/>
                <w:right w:val="none" w:sz="0" w:space="0" w:color="auto"/>
              </w:divBdr>
            </w:div>
            <w:div w:id="2134472871">
              <w:marLeft w:val="0"/>
              <w:marRight w:val="0"/>
              <w:marTop w:val="0"/>
              <w:marBottom w:val="0"/>
              <w:divBdr>
                <w:top w:val="none" w:sz="0" w:space="0" w:color="auto"/>
                <w:left w:val="none" w:sz="0" w:space="0" w:color="auto"/>
                <w:bottom w:val="none" w:sz="0" w:space="0" w:color="auto"/>
                <w:right w:val="none" w:sz="0" w:space="0" w:color="auto"/>
              </w:divBdr>
            </w:div>
            <w:div w:id="1293437939">
              <w:marLeft w:val="0"/>
              <w:marRight w:val="0"/>
              <w:marTop w:val="0"/>
              <w:marBottom w:val="0"/>
              <w:divBdr>
                <w:top w:val="none" w:sz="0" w:space="0" w:color="auto"/>
                <w:left w:val="none" w:sz="0" w:space="0" w:color="auto"/>
                <w:bottom w:val="none" w:sz="0" w:space="0" w:color="auto"/>
                <w:right w:val="none" w:sz="0" w:space="0" w:color="auto"/>
              </w:divBdr>
            </w:div>
            <w:div w:id="13223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5530">
      <w:bodyDiv w:val="1"/>
      <w:marLeft w:val="0"/>
      <w:marRight w:val="0"/>
      <w:marTop w:val="0"/>
      <w:marBottom w:val="0"/>
      <w:divBdr>
        <w:top w:val="none" w:sz="0" w:space="0" w:color="auto"/>
        <w:left w:val="none" w:sz="0" w:space="0" w:color="auto"/>
        <w:bottom w:val="none" w:sz="0" w:space="0" w:color="auto"/>
        <w:right w:val="none" w:sz="0" w:space="0" w:color="auto"/>
      </w:divBdr>
    </w:div>
    <w:div w:id="1675841294">
      <w:bodyDiv w:val="1"/>
      <w:marLeft w:val="0"/>
      <w:marRight w:val="0"/>
      <w:marTop w:val="0"/>
      <w:marBottom w:val="0"/>
      <w:divBdr>
        <w:top w:val="none" w:sz="0" w:space="0" w:color="auto"/>
        <w:left w:val="none" w:sz="0" w:space="0" w:color="auto"/>
        <w:bottom w:val="none" w:sz="0" w:space="0" w:color="auto"/>
        <w:right w:val="none" w:sz="0" w:space="0" w:color="auto"/>
      </w:divBdr>
      <w:divsChild>
        <w:div w:id="370301597">
          <w:marLeft w:val="0"/>
          <w:marRight w:val="0"/>
          <w:marTop w:val="0"/>
          <w:marBottom w:val="0"/>
          <w:divBdr>
            <w:top w:val="none" w:sz="0" w:space="0" w:color="auto"/>
            <w:left w:val="none" w:sz="0" w:space="0" w:color="auto"/>
            <w:bottom w:val="none" w:sz="0" w:space="0" w:color="auto"/>
            <w:right w:val="none" w:sz="0" w:space="0" w:color="auto"/>
          </w:divBdr>
          <w:divsChild>
            <w:div w:id="1740326128">
              <w:marLeft w:val="0"/>
              <w:marRight w:val="0"/>
              <w:marTop w:val="0"/>
              <w:marBottom w:val="0"/>
              <w:divBdr>
                <w:top w:val="none" w:sz="0" w:space="0" w:color="auto"/>
                <w:left w:val="none" w:sz="0" w:space="0" w:color="auto"/>
                <w:bottom w:val="none" w:sz="0" w:space="0" w:color="auto"/>
                <w:right w:val="none" w:sz="0" w:space="0" w:color="auto"/>
              </w:divBdr>
            </w:div>
            <w:div w:id="1417482871">
              <w:marLeft w:val="0"/>
              <w:marRight w:val="0"/>
              <w:marTop w:val="0"/>
              <w:marBottom w:val="0"/>
              <w:divBdr>
                <w:top w:val="none" w:sz="0" w:space="0" w:color="auto"/>
                <w:left w:val="none" w:sz="0" w:space="0" w:color="auto"/>
                <w:bottom w:val="none" w:sz="0" w:space="0" w:color="auto"/>
                <w:right w:val="none" w:sz="0" w:space="0" w:color="auto"/>
              </w:divBdr>
            </w:div>
            <w:div w:id="1914585773">
              <w:marLeft w:val="0"/>
              <w:marRight w:val="0"/>
              <w:marTop w:val="0"/>
              <w:marBottom w:val="0"/>
              <w:divBdr>
                <w:top w:val="none" w:sz="0" w:space="0" w:color="auto"/>
                <w:left w:val="none" w:sz="0" w:space="0" w:color="auto"/>
                <w:bottom w:val="none" w:sz="0" w:space="0" w:color="auto"/>
                <w:right w:val="none" w:sz="0" w:space="0" w:color="auto"/>
              </w:divBdr>
            </w:div>
            <w:div w:id="29231004">
              <w:marLeft w:val="0"/>
              <w:marRight w:val="0"/>
              <w:marTop w:val="0"/>
              <w:marBottom w:val="0"/>
              <w:divBdr>
                <w:top w:val="none" w:sz="0" w:space="0" w:color="auto"/>
                <w:left w:val="none" w:sz="0" w:space="0" w:color="auto"/>
                <w:bottom w:val="none" w:sz="0" w:space="0" w:color="auto"/>
                <w:right w:val="none" w:sz="0" w:space="0" w:color="auto"/>
              </w:divBdr>
            </w:div>
            <w:div w:id="1706053812">
              <w:marLeft w:val="0"/>
              <w:marRight w:val="0"/>
              <w:marTop w:val="0"/>
              <w:marBottom w:val="0"/>
              <w:divBdr>
                <w:top w:val="none" w:sz="0" w:space="0" w:color="auto"/>
                <w:left w:val="none" w:sz="0" w:space="0" w:color="auto"/>
                <w:bottom w:val="none" w:sz="0" w:space="0" w:color="auto"/>
                <w:right w:val="none" w:sz="0" w:space="0" w:color="auto"/>
              </w:divBdr>
            </w:div>
            <w:div w:id="639193181">
              <w:marLeft w:val="0"/>
              <w:marRight w:val="0"/>
              <w:marTop w:val="0"/>
              <w:marBottom w:val="0"/>
              <w:divBdr>
                <w:top w:val="none" w:sz="0" w:space="0" w:color="auto"/>
                <w:left w:val="none" w:sz="0" w:space="0" w:color="auto"/>
                <w:bottom w:val="none" w:sz="0" w:space="0" w:color="auto"/>
                <w:right w:val="none" w:sz="0" w:space="0" w:color="auto"/>
              </w:divBdr>
            </w:div>
            <w:div w:id="840050980">
              <w:marLeft w:val="0"/>
              <w:marRight w:val="0"/>
              <w:marTop w:val="0"/>
              <w:marBottom w:val="0"/>
              <w:divBdr>
                <w:top w:val="none" w:sz="0" w:space="0" w:color="auto"/>
                <w:left w:val="none" w:sz="0" w:space="0" w:color="auto"/>
                <w:bottom w:val="none" w:sz="0" w:space="0" w:color="auto"/>
                <w:right w:val="none" w:sz="0" w:space="0" w:color="auto"/>
              </w:divBdr>
            </w:div>
            <w:div w:id="1399589520">
              <w:marLeft w:val="0"/>
              <w:marRight w:val="0"/>
              <w:marTop w:val="0"/>
              <w:marBottom w:val="0"/>
              <w:divBdr>
                <w:top w:val="none" w:sz="0" w:space="0" w:color="auto"/>
                <w:left w:val="none" w:sz="0" w:space="0" w:color="auto"/>
                <w:bottom w:val="none" w:sz="0" w:space="0" w:color="auto"/>
                <w:right w:val="none" w:sz="0" w:space="0" w:color="auto"/>
              </w:divBdr>
            </w:div>
            <w:div w:id="1067337740">
              <w:marLeft w:val="0"/>
              <w:marRight w:val="0"/>
              <w:marTop w:val="0"/>
              <w:marBottom w:val="0"/>
              <w:divBdr>
                <w:top w:val="none" w:sz="0" w:space="0" w:color="auto"/>
                <w:left w:val="none" w:sz="0" w:space="0" w:color="auto"/>
                <w:bottom w:val="none" w:sz="0" w:space="0" w:color="auto"/>
                <w:right w:val="none" w:sz="0" w:space="0" w:color="auto"/>
              </w:divBdr>
            </w:div>
            <w:div w:id="514615965">
              <w:marLeft w:val="0"/>
              <w:marRight w:val="0"/>
              <w:marTop w:val="0"/>
              <w:marBottom w:val="0"/>
              <w:divBdr>
                <w:top w:val="none" w:sz="0" w:space="0" w:color="auto"/>
                <w:left w:val="none" w:sz="0" w:space="0" w:color="auto"/>
                <w:bottom w:val="none" w:sz="0" w:space="0" w:color="auto"/>
                <w:right w:val="none" w:sz="0" w:space="0" w:color="auto"/>
              </w:divBdr>
            </w:div>
            <w:div w:id="731538561">
              <w:marLeft w:val="0"/>
              <w:marRight w:val="0"/>
              <w:marTop w:val="0"/>
              <w:marBottom w:val="0"/>
              <w:divBdr>
                <w:top w:val="none" w:sz="0" w:space="0" w:color="auto"/>
                <w:left w:val="none" w:sz="0" w:space="0" w:color="auto"/>
                <w:bottom w:val="none" w:sz="0" w:space="0" w:color="auto"/>
                <w:right w:val="none" w:sz="0" w:space="0" w:color="auto"/>
              </w:divBdr>
            </w:div>
            <w:div w:id="1242518908">
              <w:marLeft w:val="0"/>
              <w:marRight w:val="0"/>
              <w:marTop w:val="0"/>
              <w:marBottom w:val="0"/>
              <w:divBdr>
                <w:top w:val="none" w:sz="0" w:space="0" w:color="auto"/>
                <w:left w:val="none" w:sz="0" w:space="0" w:color="auto"/>
                <w:bottom w:val="none" w:sz="0" w:space="0" w:color="auto"/>
                <w:right w:val="none" w:sz="0" w:space="0" w:color="auto"/>
              </w:divBdr>
            </w:div>
            <w:div w:id="6878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7059">
      <w:bodyDiv w:val="1"/>
      <w:marLeft w:val="0"/>
      <w:marRight w:val="0"/>
      <w:marTop w:val="0"/>
      <w:marBottom w:val="0"/>
      <w:divBdr>
        <w:top w:val="none" w:sz="0" w:space="0" w:color="auto"/>
        <w:left w:val="none" w:sz="0" w:space="0" w:color="auto"/>
        <w:bottom w:val="none" w:sz="0" w:space="0" w:color="auto"/>
        <w:right w:val="none" w:sz="0" w:space="0" w:color="auto"/>
      </w:divBdr>
      <w:divsChild>
        <w:div w:id="645285295">
          <w:marLeft w:val="0"/>
          <w:marRight w:val="0"/>
          <w:marTop w:val="0"/>
          <w:marBottom w:val="0"/>
          <w:divBdr>
            <w:top w:val="none" w:sz="0" w:space="0" w:color="auto"/>
            <w:left w:val="none" w:sz="0" w:space="0" w:color="auto"/>
            <w:bottom w:val="none" w:sz="0" w:space="0" w:color="auto"/>
            <w:right w:val="none" w:sz="0" w:space="0" w:color="auto"/>
          </w:divBdr>
          <w:divsChild>
            <w:div w:id="135756326">
              <w:marLeft w:val="0"/>
              <w:marRight w:val="0"/>
              <w:marTop w:val="0"/>
              <w:marBottom w:val="0"/>
              <w:divBdr>
                <w:top w:val="none" w:sz="0" w:space="0" w:color="auto"/>
                <w:left w:val="none" w:sz="0" w:space="0" w:color="auto"/>
                <w:bottom w:val="none" w:sz="0" w:space="0" w:color="auto"/>
                <w:right w:val="none" w:sz="0" w:space="0" w:color="auto"/>
              </w:divBdr>
            </w:div>
            <w:div w:id="885332981">
              <w:marLeft w:val="0"/>
              <w:marRight w:val="0"/>
              <w:marTop w:val="0"/>
              <w:marBottom w:val="0"/>
              <w:divBdr>
                <w:top w:val="none" w:sz="0" w:space="0" w:color="auto"/>
                <w:left w:val="none" w:sz="0" w:space="0" w:color="auto"/>
                <w:bottom w:val="none" w:sz="0" w:space="0" w:color="auto"/>
                <w:right w:val="none" w:sz="0" w:space="0" w:color="auto"/>
              </w:divBdr>
            </w:div>
            <w:div w:id="470827171">
              <w:marLeft w:val="0"/>
              <w:marRight w:val="0"/>
              <w:marTop w:val="0"/>
              <w:marBottom w:val="0"/>
              <w:divBdr>
                <w:top w:val="none" w:sz="0" w:space="0" w:color="auto"/>
                <w:left w:val="none" w:sz="0" w:space="0" w:color="auto"/>
                <w:bottom w:val="none" w:sz="0" w:space="0" w:color="auto"/>
                <w:right w:val="none" w:sz="0" w:space="0" w:color="auto"/>
              </w:divBdr>
            </w:div>
            <w:div w:id="1000163447">
              <w:marLeft w:val="0"/>
              <w:marRight w:val="0"/>
              <w:marTop w:val="0"/>
              <w:marBottom w:val="0"/>
              <w:divBdr>
                <w:top w:val="none" w:sz="0" w:space="0" w:color="auto"/>
                <w:left w:val="none" w:sz="0" w:space="0" w:color="auto"/>
                <w:bottom w:val="none" w:sz="0" w:space="0" w:color="auto"/>
                <w:right w:val="none" w:sz="0" w:space="0" w:color="auto"/>
              </w:divBdr>
            </w:div>
            <w:div w:id="725959645">
              <w:marLeft w:val="0"/>
              <w:marRight w:val="0"/>
              <w:marTop w:val="0"/>
              <w:marBottom w:val="0"/>
              <w:divBdr>
                <w:top w:val="none" w:sz="0" w:space="0" w:color="auto"/>
                <w:left w:val="none" w:sz="0" w:space="0" w:color="auto"/>
                <w:bottom w:val="none" w:sz="0" w:space="0" w:color="auto"/>
                <w:right w:val="none" w:sz="0" w:space="0" w:color="auto"/>
              </w:divBdr>
            </w:div>
            <w:div w:id="204290805">
              <w:marLeft w:val="0"/>
              <w:marRight w:val="0"/>
              <w:marTop w:val="0"/>
              <w:marBottom w:val="0"/>
              <w:divBdr>
                <w:top w:val="none" w:sz="0" w:space="0" w:color="auto"/>
                <w:left w:val="none" w:sz="0" w:space="0" w:color="auto"/>
                <w:bottom w:val="none" w:sz="0" w:space="0" w:color="auto"/>
                <w:right w:val="none" w:sz="0" w:space="0" w:color="auto"/>
              </w:divBdr>
            </w:div>
            <w:div w:id="1628927668">
              <w:marLeft w:val="0"/>
              <w:marRight w:val="0"/>
              <w:marTop w:val="0"/>
              <w:marBottom w:val="0"/>
              <w:divBdr>
                <w:top w:val="none" w:sz="0" w:space="0" w:color="auto"/>
                <w:left w:val="none" w:sz="0" w:space="0" w:color="auto"/>
                <w:bottom w:val="none" w:sz="0" w:space="0" w:color="auto"/>
                <w:right w:val="none" w:sz="0" w:space="0" w:color="auto"/>
              </w:divBdr>
            </w:div>
            <w:div w:id="271477778">
              <w:marLeft w:val="0"/>
              <w:marRight w:val="0"/>
              <w:marTop w:val="0"/>
              <w:marBottom w:val="0"/>
              <w:divBdr>
                <w:top w:val="none" w:sz="0" w:space="0" w:color="auto"/>
                <w:left w:val="none" w:sz="0" w:space="0" w:color="auto"/>
                <w:bottom w:val="none" w:sz="0" w:space="0" w:color="auto"/>
                <w:right w:val="none" w:sz="0" w:space="0" w:color="auto"/>
              </w:divBdr>
            </w:div>
            <w:div w:id="297228627">
              <w:marLeft w:val="0"/>
              <w:marRight w:val="0"/>
              <w:marTop w:val="0"/>
              <w:marBottom w:val="0"/>
              <w:divBdr>
                <w:top w:val="none" w:sz="0" w:space="0" w:color="auto"/>
                <w:left w:val="none" w:sz="0" w:space="0" w:color="auto"/>
                <w:bottom w:val="none" w:sz="0" w:space="0" w:color="auto"/>
                <w:right w:val="none" w:sz="0" w:space="0" w:color="auto"/>
              </w:divBdr>
            </w:div>
            <w:div w:id="1944024682">
              <w:marLeft w:val="0"/>
              <w:marRight w:val="0"/>
              <w:marTop w:val="0"/>
              <w:marBottom w:val="0"/>
              <w:divBdr>
                <w:top w:val="none" w:sz="0" w:space="0" w:color="auto"/>
                <w:left w:val="none" w:sz="0" w:space="0" w:color="auto"/>
                <w:bottom w:val="none" w:sz="0" w:space="0" w:color="auto"/>
                <w:right w:val="none" w:sz="0" w:space="0" w:color="auto"/>
              </w:divBdr>
            </w:div>
            <w:div w:id="1851991430">
              <w:marLeft w:val="0"/>
              <w:marRight w:val="0"/>
              <w:marTop w:val="0"/>
              <w:marBottom w:val="0"/>
              <w:divBdr>
                <w:top w:val="none" w:sz="0" w:space="0" w:color="auto"/>
                <w:left w:val="none" w:sz="0" w:space="0" w:color="auto"/>
                <w:bottom w:val="none" w:sz="0" w:space="0" w:color="auto"/>
                <w:right w:val="none" w:sz="0" w:space="0" w:color="auto"/>
              </w:divBdr>
            </w:div>
            <w:div w:id="712196367">
              <w:marLeft w:val="0"/>
              <w:marRight w:val="0"/>
              <w:marTop w:val="0"/>
              <w:marBottom w:val="0"/>
              <w:divBdr>
                <w:top w:val="none" w:sz="0" w:space="0" w:color="auto"/>
                <w:left w:val="none" w:sz="0" w:space="0" w:color="auto"/>
                <w:bottom w:val="none" w:sz="0" w:space="0" w:color="auto"/>
                <w:right w:val="none" w:sz="0" w:space="0" w:color="auto"/>
              </w:divBdr>
            </w:div>
            <w:div w:id="35353462">
              <w:marLeft w:val="0"/>
              <w:marRight w:val="0"/>
              <w:marTop w:val="0"/>
              <w:marBottom w:val="0"/>
              <w:divBdr>
                <w:top w:val="none" w:sz="0" w:space="0" w:color="auto"/>
                <w:left w:val="none" w:sz="0" w:space="0" w:color="auto"/>
                <w:bottom w:val="none" w:sz="0" w:space="0" w:color="auto"/>
                <w:right w:val="none" w:sz="0" w:space="0" w:color="auto"/>
              </w:divBdr>
            </w:div>
            <w:div w:id="4116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3328">
      <w:bodyDiv w:val="1"/>
      <w:marLeft w:val="0"/>
      <w:marRight w:val="0"/>
      <w:marTop w:val="0"/>
      <w:marBottom w:val="0"/>
      <w:divBdr>
        <w:top w:val="none" w:sz="0" w:space="0" w:color="auto"/>
        <w:left w:val="none" w:sz="0" w:space="0" w:color="auto"/>
        <w:bottom w:val="none" w:sz="0" w:space="0" w:color="auto"/>
        <w:right w:val="none" w:sz="0" w:space="0" w:color="auto"/>
      </w:divBdr>
      <w:divsChild>
        <w:div w:id="1257978073">
          <w:marLeft w:val="0"/>
          <w:marRight w:val="0"/>
          <w:marTop w:val="0"/>
          <w:marBottom w:val="0"/>
          <w:divBdr>
            <w:top w:val="none" w:sz="0" w:space="0" w:color="auto"/>
            <w:left w:val="none" w:sz="0" w:space="0" w:color="auto"/>
            <w:bottom w:val="none" w:sz="0" w:space="0" w:color="auto"/>
            <w:right w:val="none" w:sz="0" w:space="0" w:color="auto"/>
          </w:divBdr>
          <w:divsChild>
            <w:div w:id="2064020660">
              <w:marLeft w:val="0"/>
              <w:marRight w:val="0"/>
              <w:marTop w:val="0"/>
              <w:marBottom w:val="0"/>
              <w:divBdr>
                <w:top w:val="none" w:sz="0" w:space="0" w:color="auto"/>
                <w:left w:val="none" w:sz="0" w:space="0" w:color="auto"/>
                <w:bottom w:val="none" w:sz="0" w:space="0" w:color="auto"/>
                <w:right w:val="none" w:sz="0" w:space="0" w:color="auto"/>
              </w:divBdr>
            </w:div>
            <w:div w:id="1040326755">
              <w:marLeft w:val="0"/>
              <w:marRight w:val="0"/>
              <w:marTop w:val="0"/>
              <w:marBottom w:val="0"/>
              <w:divBdr>
                <w:top w:val="none" w:sz="0" w:space="0" w:color="auto"/>
                <w:left w:val="none" w:sz="0" w:space="0" w:color="auto"/>
                <w:bottom w:val="none" w:sz="0" w:space="0" w:color="auto"/>
                <w:right w:val="none" w:sz="0" w:space="0" w:color="auto"/>
              </w:divBdr>
            </w:div>
            <w:div w:id="1521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0963">
      <w:bodyDiv w:val="1"/>
      <w:marLeft w:val="0"/>
      <w:marRight w:val="0"/>
      <w:marTop w:val="0"/>
      <w:marBottom w:val="0"/>
      <w:divBdr>
        <w:top w:val="none" w:sz="0" w:space="0" w:color="auto"/>
        <w:left w:val="none" w:sz="0" w:space="0" w:color="auto"/>
        <w:bottom w:val="none" w:sz="0" w:space="0" w:color="auto"/>
        <w:right w:val="none" w:sz="0" w:space="0" w:color="auto"/>
      </w:divBdr>
    </w:div>
    <w:div w:id="1769764874">
      <w:bodyDiv w:val="1"/>
      <w:marLeft w:val="0"/>
      <w:marRight w:val="0"/>
      <w:marTop w:val="0"/>
      <w:marBottom w:val="0"/>
      <w:divBdr>
        <w:top w:val="none" w:sz="0" w:space="0" w:color="auto"/>
        <w:left w:val="none" w:sz="0" w:space="0" w:color="auto"/>
        <w:bottom w:val="none" w:sz="0" w:space="0" w:color="auto"/>
        <w:right w:val="none" w:sz="0" w:space="0" w:color="auto"/>
      </w:divBdr>
    </w:div>
    <w:div w:id="1780643783">
      <w:bodyDiv w:val="1"/>
      <w:marLeft w:val="0"/>
      <w:marRight w:val="0"/>
      <w:marTop w:val="0"/>
      <w:marBottom w:val="0"/>
      <w:divBdr>
        <w:top w:val="none" w:sz="0" w:space="0" w:color="auto"/>
        <w:left w:val="none" w:sz="0" w:space="0" w:color="auto"/>
        <w:bottom w:val="none" w:sz="0" w:space="0" w:color="auto"/>
        <w:right w:val="none" w:sz="0" w:space="0" w:color="auto"/>
      </w:divBdr>
    </w:div>
    <w:div w:id="1867213903">
      <w:bodyDiv w:val="1"/>
      <w:marLeft w:val="0"/>
      <w:marRight w:val="0"/>
      <w:marTop w:val="0"/>
      <w:marBottom w:val="0"/>
      <w:divBdr>
        <w:top w:val="none" w:sz="0" w:space="0" w:color="auto"/>
        <w:left w:val="none" w:sz="0" w:space="0" w:color="auto"/>
        <w:bottom w:val="none" w:sz="0" w:space="0" w:color="auto"/>
        <w:right w:val="none" w:sz="0" w:space="0" w:color="auto"/>
      </w:divBdr>
    </w:div>
    <w:div w:id="1914074199">
      <w:bodyDiv w:val="1"/>
      <w:marLeft w:val="0"/>
      <w:marRight w:val="0"/>
      <w:marTop w:val="0"/>
      <w:marBottom w:val="0"/>
      <w:divBdr>
        <w:top w:val="none" w:sz="0" w:space="0" w:color="auto"/>
        <w:left w:val="none" w:sz="0" w:space="0" w:color="auto"/>
        <w:bottom w:val="none" w:sz="0" w:space="0" w:color="auto"/>
        <w:right w:val="none" w:sz="0" w:space="0" w:color="auto"/>
      </w:divBdr>
      <w:divsChild>
        <w:div w:id="981082938">
          <w:marLeft w:val="0"/>
          <w:marRight w:val="0"/>
          <w:marTop w:val="0"/>
          <w:marBottom w:val="0"/>
          <w:divBdr>
            <w:top w:val="none" w:sz="0" w:space="0" w:color="auto"/>
            <w:left w:val="none" w:sz="0" w:space="0" w:color="auto"/>
            <w:bottom w:val="none" w:sz="0" w:space="0" w:color="auto"/>
            <w:right w:val="none" w:sz="0" w:space="0" w:color="auto"/>
          </w:divBdr>
          <w:divsChild>
            <w:div w:id="1052071675">
              <w:marLeft w:val="0"/>
              <w:marRight w:val="0"/>
              <w:marTop w:val="0"/>
              <w:marBottom w:val="0"/>
              <w:divBdr>
                <w:top w:val="none" w:sz="0" w:space="0" w:color="auto"/>
                <w:left w:val="none" w:sz="0" w:space="0" w:color="auto"/>
                <w:bottom w:val="none" w:sz="0" w:space="0" w:color="auto"/>
                <w:right w:val="none" w:sz="0" w:space="0" w:color="auto"/>
              </w:divBdr>
            </w:div>
            <w:div w:id="1867282381">
              <w:marLeft w:val="0"/>
              <w:marRight w:val="0"/>
              <w:marTop w:val="0"/>
              <w:marBottom w:val="0"/>
              <w:divBdr>
                <w:top w:val="none" w:sz="0" w:space="0" w:color="auto"/>
                <w:left w:val="none" w:sz="0" w:space="0" w:color="auto"/>
                <w:bottom w:val="none" w:sz="0" w:space="0" w:color="auto"/>
                <w:right w:val="none" w:sz="0" w:space="0" w:color="auto"/>
              </w:divBdr>
            </w:div>
            <w:div w:id="413867984">
              <w:marLeft w:val="0"/>
              <w:marRight w:val="0"/>
              <w:marTop w:val="0"/>
              <w:marBottom w:val="0"/>
              <w:divBdr>
                <w:top w:val="none" w:sz="0" w:space="0" w:color="auto"/>
                <w:left w:val="none" w:sz="0" w:space="0" w:color="auto"/>
                <w:bottom w:val="none" w:sz="0" w:space="0" w:color="auto"/>
                <w:right w:val="none" w:sz="0" w:space="0" w:color="auto"/>
              </w:divBdr>
            </w:div>
            <w:div w:id="2112356488">
              <w:marLeft w:val="0"/>
              <w:marRight w:val="0"/>
              <w:marTop w:val="0"/>
              <w:marBottom w:val="0"/>
              <w:divBdr>
                <w:top w:val="none" w:sz="0" w:space="0" w:color="auto"/>
                <w:left w:val="none" w:sz="0" w:space="0" w:color="auto"/>
                <w:bottom w:val="none" w:sz="0" w:space="0" w:color="auto"/>
                <w:right w:val="none" w:sz="0" w:space="0" w:color="auto"/>
              </w:divBdr>
            </w:div>
            <w:div w:id="1777405831">
              <w:marLeft w:val="0"/>
              <w:marRight w:val="0"/>
              <w:marTop w:val="0"/>
              <w:marBottom w:val="0"/>
              <w:divBdr>
                <w:top w:val="none" w:sz="0" w:space="0" w:color="auto"/>
                <w:left w:val="none" w:sz="0" w:space="0" w:color="auto"/>
                <w:bottom w:val="none" w:sz="0" w:space="0" w:color="auto"/>
                <w:right w:val="none" w:sz="0" w:space="0" w:color="auto"/>
              </w:divBdr>
            </w:div>
            <w:div w:id="1119760265">
              <w:marLeft w:val="0"/>
              <w:marRight w:val="0"/>
              <w:marTop w:val="0"/>
              <w:marBottom w:val="0"/>
              <w:divBdr>
                <w:top w:val="none" w:sz="0" w:space="0" w:color="auto"/>
                <w:left w:val="none" w:sz="0" w:space="0" w:color="auto"/>
                <w:bottom w:val="none" w:sz="0" w:space="0" w:color="auto"/>
                <w:right w:val="none" w:sz="0" w:space="0" w:color="auto"/>
              </w:divBdr>
            </w:div>
            <w:div w:id="549536110">
              <w:marLeft w:val="0"/>
              <w:marRight w:val="0"/>
              <w:marTop w:val="0"/>
              <w:marBottom w:val="0"/>
              <w:divBdr>
                <w:top w:val="none" w:sz="0" w:space="0" w:color="auto"/>
                <w:left w:val="none" w:sz="0" w:space="0" w:color="auto"/>
                <w:bottom w:val="none" w:sz="0" w:space="0" w:color="auto"/>
                <w:right w:val="none" w:sz="0" w:space="0" w:color="auto"/>
              </w:divBdr>
            </w:div>
            <w:div w:id="1097097522">
              <w:marLeft w:val="0"/>
              <w:marRight w:val="0"/>
              <w:marTop w:val="0"/>
              <w:marBottom w:val="0"/>
              <w:divBdr>
                <w:top w:val="none" w:sz="0" w:space="0" w:color="auto"/>
                <w:left w:val="none" w:sz="0" w:space="0" w:color="auto"/>
                <w:bottom w:val="none" w:sz="0" w:space="0" w:color="auto"/>
                <w:right w:val="none" w:sz="0" w:space="0" w:color="auto"/>
              </w:divBdr>
            </w:div>
            <w:div w:id="1727989394">
              <w:marLeft w:val="0"/>
              <w:marRight w:val="0"/>
              <w:marTop w:val="0"/>
              <w:marBottom w:val="0"/>
              <w:divBdr>
                <w:top w:val="none" w:sz="0" w:space="0" w:color="auto"/>
                <w:left w:val="none" w:sz="0" w:space="0" w:color="auto"/>
                <w:bottom w:val="none" w:sz="0" w:space="0" w:color="auto"/>
                <w:right w:val="none" w:sz="0" w:space="0" w:color="auto"/>
              </w:divBdr>
            </w:div>
            <w:div w:id="135075297">
              <w:marLeft w:val="0"/>
              <w:marRight w:val="0"/>
              <w:marTop w:val="0"/>
              <w:marBottom w:val="0"/>
              <w:divBdr>
                <w:top w:val="none" w:sz="0" w:space="0" w:color="auto"/>
                <w:left w:val="none" w:sz="0" w:space="0" w:color="auto"/>
                <w:bottom w:val="none" w:sz="0" w:space="0" w:color="auto"/>
                <w:right w:val="none" w:sz="0" w:space="0" w:color="auto"/>
              </w:divBdr>
            </w:div>
            <w:div w:id="1534994589">
              <w:marLeft w:val="0"/>
              <w:marRight w:val="0"/>
              <w:marTop w:val="0"/>
              <w:marBottom w:val="0"/>
              <w:divBdr>
                <w:top w:val="none" w:sz="0" w:space="0" w:color="auto"/>
                <w:left w:val="none" w:sz="0" w:space="0" w:color="auto"/>
                <w:bottom w:val="none" w:sz="0" w:space="0" w:color="auto"/>
                <w:right w:val="none" w:sz="0" w:space="0" w:color="auto"/>
              </w:divBdr>
            </w:div>
            <w:div w:id="470246225">
              <w:marLeft w:val="0"/>
              <w:marRight w:val="0"/>
              <w:marTop w:val="0"/>
              <w:marBottom w:val="0"/>
              <w:divBdr>
                <w:top w:val="none" w:sz="0" w:space="0" w:color="auto"/>
                <w:left w:val="none" w:sz="0" w:space="0" w:color="auto"/>
                <w:bottom w:val="none" w:sz="0" w:space="0" w:color="auto"/>
                <w:right w:val="none" w:sz="0" w:space="0" w:color="auto"/>
              </w:divBdr>
            </w:div>
            <w:div w:id="9857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0881">
      <w:bodyDiv w:val="1"/>
      <w:marLeft w:val="0"/>
      <w:marRight w:val="0"/>
      <w:marTop w:val="0"/>
      <w:marBottom w:val="0"/>
      <w:divBdr>
        <w:top w:val="none" w:sz="0" w:space="0" w:color="auto"/>
        <w:left w:val="none" w:sz="0" w:space="0" w:color="auto"/>
        <w:bottom w:val="none" w:sz="0" w:space="0" w:color="auto"/>
        <w:right w:val="none" w:sz="0" w:space="0" w:color="auto"/>
      </w:divBdr>
      <w:divsChild>
        <w:div w:id="1844125931">
          <w:marLeft w:val="0"/>
          <w:marRight w:val="0"/>
          <w:marTop w:val="0"/>
          <w:marBottom w:val="0"/>
          <w:divBdr>
            <w:top w:val="none" w:sz="0" w:space="0" w:color="auto"/>
            <w:left w:val="none" w:sz="0" w:space="0" w:color="auto"/>
            <w:bottom w:val="none" w:sz="0" w:space="0" w:color="auto"/>
            <w:right w:val="none" w:sz="0" w:space="0" w:color="auto"/>
          </w:divBdr>
          <w:divsChild>
            <w:div w:id="1478497700">
              <w:marLeft w:val="0"/>
              <w:marRight w:val="0"/>
              <w:marTop w:val="0"/>
              <w:marBottom w:val="0"/>
              <w:divBdr>
                <w:top w:val="none" w:sz="0" w:space="0" w:color="auto"/>
                <w:left w:val="none" w:sz="0" w:space="0" w:color="auto"/>
                <w:bottom w:val="none" w:sz="0" w:space="0" w:color="auto"/>
                <w:right w:val="none" w:sz="0" w:space="0" w:color="auto"/>
              </w:divBdr>
            </w:div>
            <w:div w:id="1412968580">
              <w:marLeft w:val="0"/>
              <w:marRight w:val="0"/>
              <w:marTop w:val="0"/>
              <w:marBottom w:val="0"/>
              <w:divBdr>
                <w:top w:val="none" w:sz="0" w:space="0" w:color="auto"/>
                <w:left w:val="none" w:sz="0" w:space="0" w:color="auto"/>
                <w:bottom w:val="none" w:sz="0" w:space="0" w:color="auto"/>
                <w:right w:val="none" w:sz="0" w:space="0" w:color="auto"/>
              </w:divBdr>
            </w:div>
            <w:div w:id="10150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0710">
      <w:bodyDiv w:val="1"/>
      <w:marLeft w:val="0"/>
      <w:marRight w:val="0"/>
      <w:marTop w:val="0"/>
      <w:marBottom w:val="0"/>
      <w:divBdr>
        <w:top w:val="none" w:sz="0" w:space="0" w:color="auto"/>
        <w:left w:val="none" w:sz="0" w:space="0" w:color="auto"/>
        <w:bottom w:val="none" w:sz="0" w:space="0" w:color="auto"/>
        <w:right w:val="none" w:sz="0" w:space="0" w:color="auto"/>
      </w:divBdr>
      <w:divsChild>
        <w:div w:id="1656493250">
          <w:marLeft w:val="0"/>
          <w:marRight w:val="0"/>
          <w:marTop w:val="0"/>
          <w:marBottom w:val="0"/>
          <w:divBdr>
            <w:top w:val="none" w:sz="0" w:space="0" w:color="auto"/>
            <w:left w:val="none" w:sz="0" w:space="0" w:color="auto"/>
            <w:bottom w:val="none" w:sz="0" w:space="0" w:color="auto"/>
            <w:right w:val="none" w:sz="0" w:space="0" w:color="auto"/>
          </w:divBdr>
          <w:divsChild>
            <w:div w:id="51318404">
              <w:marLeft w:val="0"/>
              <w:marRight w:val="0"/>
              <w:marTop w:val="0"/>
              <w:marBottom w:val="0"/>
              <w:divBdr>
                <w:top w:val="none" w:sz="0" w:space="0" w:color="auto"/>
                <w:left w:val="none" w:sz="0" w:space="0" w:color="auto"/>
                <w:bottom w:val="none" w:sz="0" w:space="0" w:color="auto"/>
                <w:right w:val="none" w:sz="0" w:space="0" w:color="auto"/>
              </w:divBdr>
            </w:div>
            <w:div w:id="2035569899">
              <w:marLeft w:val="0"/>
              <w:marRight w:val="0"/>
              <w:marTop w:val="0"/>
              <w:marBottom w:val="0"/>
              <w:divBdr>
                <w:top w:val="none" w:sz="0" w:space="0" w:color="auto"/>
                <w:left w:val="none" w:sz="0" w:space="0" w:color="auto"/>
                <w:bottom w:val="none" w:sz="0" w:space="0" w:color="auto"/>
                <w:right w:val="none" w:sz="0" w:space="0" w:color="auto"/>
              </w:divBdr>
            </w:div>
            <w:div w:id="1523007479">
              <w:marLeft w:val="0"/>
              <w:marRight w:val="0"/>
              <w:marTop w:val="0"/>
              <w:marBottom w:val="0"/>
              <w:divBdr>
                <w:top w:val="none" w:sz="0" w:space="0" w:color="auto"/>
                <w:left w:val="none" w:sz="0" w:space="0" w:color="auto"/>
                <w:bottom w:val="none" w:sz="0" w:space="0" w:color="auto"/>
                <w:right w:val="none" w:sz="0" w:space="0" w:color="auto"/>
              </w:divBdr>
            </w:div>
            <w:div w:id="133107901">
              <w:marLeft w:val="0"/>
              <w:marRight w:val="0"/>
              <w:marTop w:val="0"/>
              <w:marBottom w:val="0"/>
              <w:divBdr>
                <w:top w:val="none" w:sz="0" w:space="0" w:color="auto"/>
                <w:left w:val="none" w:sz="0" w:space="0" w:color="auto"/>
                <w:bottom w:val="none" w:sz="0" w:space="0" w:color="auto"/>
                <w:right w:val="none" w:sz="0" w:space="0" w:color="auto"/>
              </w:divBdr>
            </w:div>
            <w:div w:id="556940001">
              <w:marLeft w:val="0"/>
              <w:marRight w:val="0"/>
              <w:marTop w:val="0"/>
              <w:marBottom w:val="0"/>
              <w:divBdr>
                <w:top w:val="none" w:sz="0" w:space="0" w:color="auto"/>
                <w:left w:val="none" w:sz="0" w:space="0" w:color="auto"/>
                <w:bottom w:val="none" w:sz="0" w:space="0" w:color="auto"/>
                <w:right w:val="none" w:sz="0" w:space="0" w:color="auto"/>
              </w:divBdr>
            </w:div>
            <w:div w:id="1516579276">
              <w:marLeft w:val="0"/>
              <w:marRight w:val="0"/>
              <w:marTop w:val="0"/>
              <w:marBottom w:val="0"/>
              <w:divBdr>
                <w:top w:val="none" w:sz="0" w:space="0" w:color="auto"/>
                <w:left w:val="none" w:sz="0" w:space="0" w:color="auto"/>
                <w:bottom w:val="none" w:sz="0" w:space="0" w:color="auto"/>
                <w:right w:val="none" w:sz="0" w:space="0" w:color="auto"/>
              </w:divBdr>
            </w:div>
            <w:div w:id="62996593">
              <w:marLeft w:val="0"/>
              <w:marRight w:val="0"/>
              <w:marTop w:val="0"/>
              <w:marBottom w:val="0"/>
              <w:divBdr>
                <w:top w:val="none" w:sz="0" w:space="0" w:color="auto"/>
                <w:left w:val="none" w:sz="0" w:space="0" w:color="auto"/>
                <w:bottom w:val="none" w:sz="0" w:space="0" w:color="auto"/>
                <w:right w:val="none" w:sz="0" w:space="0" w:color="auto"/>
              </w:divBdr>
            </w:div>
            <w:div w:id="1269850766">
              <w:marLeft w:val="0"/>
              <w:marRight w:val="0"/>
              <w:marTop w:val="0"/>
              <w:marBottom w:val="0"/>
              <w:divBdr>
                <w:top w:val="none" w:sz="0" w:space="0" w:color="auto"/>
                <w:left w:val="none" w:sz="0" w:space="0" w:color="auto"/>
                <w:bottom w:val="none" w:sz="0" w:space="0" w:color="auto"/>
                <w:right w:val="none" w:sz="0" w:space="0" w:color="auto"/>
              </w:divBdr>
            </w:div>
            <w:div w:id="126091931">
              <w:marLeft w:val="0"/>
              <w:marRight w:val="0"/>
              <w:marTop w:val="0"/>
              <w:marBottom w:val="0"/>
              <w:divBdr>
                <w:top w:val="none" w:sz="0" w:space="0" w:color="auto"/>
                <w:left w:val="none" w:sz="0" w:space="0" w:color="auto"/>
                <w:bottom w:val="none" w:sz="0" w:space="0" w:color="auto"/>
                <w:right w:val="none" w:sz="0" w:space="0" w:color="auto"/>
              </w:divBdr>
            </w:div>
            <w:div w:id="121926069">
              <w:marLeft w:val="0"/>
              <w:marRight w:val="0"/>
              <w:marTop w:val="0"/>
              <w:marBottom w:val="0"/>
              <w:divBdr>
                <w:top w:val="none" w:sz="0" w:space="0" w:color="auto"/>
                <w:left w:val="none" w:sz="0" w:space="0" w:color="auto"/>
                <w:bottom w:val="none" w:sz="0" w:space="0" w:color="auto"/>
                <w:right w:val="none" w:sz="0" w:space="0" w:color="auto"/>
              </w:divBdr>
            </w:div>
            <w:div w:id="1470125687">
              <w:marLeft w:val="0"/>
              <w:marRight w:val="0"/>
              <w:marTop w:val="0"/>
              <w:marBottom w:val="0"/>
              <w:divBdr>
                <w:top w:val="none" w:sz="0" w:space="0" w:color="auto"/>
                <w:left w:val="none" w:sz="0" w:space="0" w:color="auto"/>
                <w:bottom w:val="none" w:sz="0" w:space="0" w:color="auto"/>
                <w:right w:val="none" w:sz="0" w:space="0" w:color="auto"/>
              </w:divBdr>
            </w:div>
            <w:div w:id="1017929175">
              <w:marLeft w:val="0"/>
              <w:marRight w:val="0"/>
              <w:marTop w:val="0"/>
              <w:marBottom w:val="0"/>
              <w:divBdr>
                <w:top w:val="none" w:sz="0" w:space="0" w:color="auto"/>
                <w:left w:val="none" w:sz="0" w:space="0" w:color="auto"/>
                <w:bottom w:val="none" w:sz="0" w:space="0" w:color="auto"/>
                <w:right w:val="none" w:sz="0" w:space="0" w:color="auto"/>
              </w:divBdr>
            </w:div>
            <w:div w:id="470951924">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9039">
      <w:bodyDiv w:val="1"/>
      <w:marLeft w:val="0"/>
      <w:marRight w:val="0"/>
      <w:marTop w:val="0"/>
      <w:marBottom w:val="0"/>
      <w:divBdr>
        <w:top w:val="none" w:sz="0" w:space="0" w:color="auto"/>
        <w:left w:val="none" w:sz="0" w:space="0" w:color="auto"/>
        <w:bottom w:val="none" w:sz="0" w:space="0" w:color="auto"/>
        <w:right w:val="none" w:sz="0" w:space="0" w:color="auto"/>
      </w:divBdr>
    </w:div>
    <w:div w:id="2018992773">
      <w:bodyDiv w:val="1"/>
      <w:marLeft w:val="0"/>
      <w:marRight w:val="0"/>
      <w:marTop w:val="0"/>
      <w:marBottom w:val="0"/>
      <w:divBdr>
        <w:top w:val="none" w:sz="0" w:space="0" w:color="auto"/>
        <w:left w:val="none" w:sz="0" w:space="0" w:color="auto"/>
        <w:bottom w:val="none" w:sz="0" w:space="0" w:color="auto"/>
        <w:right w:val="none" w:sz="0" w:space="0" w:color="auto"/>
      </w:divBdr>
    </w:div>
    <w:div w:id="2053267510">
      <w:bodyDiv w:val="1"/>
      <w:marLeft w:val="0"/>
      <w:marRight w:val="0"/>
      <w:marTop w:val="0"/>
      <w:marBottom w:val="0"/>
      <w:divBdr>
        <w:top w:val="none" w:sz="0" w:space="0" w:color="auto"/>
        <w:left w:val="none" w:sz="0" w:space="0" w:color="auto"/>
        <w:bottom w:val="none" w:sz="0" w:space="0" w:color="auto"/>
        <w:right w:val="none" w:sz="0" w:space="0" w:color="auto"/>
      </w:divBdr>
    </w:div>
    <w:div w:id="2062510835">
      <w:bodyDiv w:val="1"/>
      <w:marLeft w:val="0"/>
      <w:marRight w:val="0"/>
      <w:marTop w:val="0"/>
      <w:marBottom w:val="0"/>
      <w:divBdr>
        <w:top w:val="none" w:sz="0" w:space="0" w:color="auto"/>
        <w:left w:val="none" w:sz="0" w:space="0" w:color="auto"/>
        <w:bottom w:val="none" w:sz="0" w:space="0" w:color="auto"/>
        <w:right w:val="none" w:sz="0" w:space="0" w:color="auto"/>
      </w:divBdr>
    </w:div>
    <w:div w:id="2071536415">
      <w:bodyDiv w:val="1"/>
      <w:marLeft w:val="0"/>
      <w:marRight w:val="0"/>
      <w:marTop w:val="0"/>
      <w:marBottom w:val="0"/>
      <w:divBdr>
        <w:top w:val="none" w:sz="0" w:space="0" w:color="auto"/>
        <w:left w:val="none" w:sz="0" w:space="0" w:color="auto"/>
        <w:bottom w:val="none" w:sz="0" w:space="0" w:color="auto"/>
        <w:right w:val="none" w:sz="0" w:space="0" w:color="auto"/>
      </w:divBdr>
    </w:div>
    <w:div w:id="2094203142">
      <w:bodyDiv w:val="1"/>
      <w:marLeft w:val="0"/>
      <w:marRight w:val="0"/>
      <w:marTop w:val="0"/>
      <w:marBottom w:val="0"/>
      <w:divBdr>
        <w:top w:val="none" w:sz="0" w:space="0" w:color="auto"/>
        <w:left w:val="none" w:sz="0" w:space="0" w:color="auto"/>
        <w:bottom w:val="none" w:sz="0" w:space="0" w:color="auto"/>
        <w:right w:val="none" w:sz="0" w:space="0" w:color="auto"/>
      </w:divBdr>
    </w:div>
    <w:div w:id="2108694119">
      <w:bodyDiv w:val="1"/>
      <w:marLeft w:val="0"/>
      <w:marRight w:val="0"/>
      <w:marTop w:val="0"/>
      <w:marBottom w:val="0"/>
      <w:divBdr>
        <w:top w:val="none" w:sz="0" w:space="0" w:color="auto"/>
        <w:left w:val="none" w:sz="0" w:space="0" w:color="auto"/>
        <w:bottom w:val="none" w:sz="0" w:space="0" w:color="auto"/>
        <w:right w:val="none" w:sz="0" w:space="0" w:color="auto"/>
      </w:divBdr>
      <w:divsChild>
        <w:div w:id="925766867">
          <w:marLeft w:val="0"/>
          <w:marRight w:val="0"/>
          <w:marTop w:val="0"/>
          <w:marBottom w:val="0"/>
          <w:divBdr>
            <w:top w:val="none" w:sz="0" w:space="0" w:color="auto"/>
            <w:left w:val="none" w:sz="0" w:space="0" w:color="auto"/>
            <w:bottom w:val="none" w:sz="0" w:space="0" w:color="auto"/>
            <w:right w:val="none" w:sz="0" w:space="0" w:color="auto"/>
          </w:divBdr>
          <w:divsChild>
            <w:div w:id="17318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1939">
      <w:bodyDiv w:val="1"/>
      <w:marLeft w:val="0"/>
      <w:marRight w:val="0"/>
      <w:marTop w:val="0"/>
      <w:marBottom w:val="0"/>
      <w:divBdr>
        <w:top w:val="none" w:sz="0" w:space="0" w:color="auto"/>
        <w:left w:val="none" w:sz="0" w:space="0" w:color="auto"/>
        <w:bottom w:val="none" w:sz="0" w:space="0" w:color="auto"/>
        <w:right w:val="none" w:sz="0" w:space="0" w:color="auto"/>
      </w:divBdr>
      <w:divsChild>
        <w:div w:id="1509640767">
          <w:marLeft w:val="0"/>
          <w:marRight w:val="0"/>
          <w:marTop w:val="0"/>
          <w:marBottom w:val="0"/>
          <w:divBdr>
            <w:top w:val="none" w:sz="0" w:space="0" w:color="auto"/>
            <w:left w:val="none" w:sz="0" w:space="0" w:color="auto"/>
            <w:bottom w:val="none" w:sz="0" w:space="0" w:color="auto"/>
            <w:right w:val="none" w:sz="0" w:space="0" w:color="auto"/>
          </w:divBdr>
          <w:divsChild>
            <w:div w:id="4408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2111">
      <w:bodyDiv w:val="1"/>
      <w:marLeft w:val="0"/>
      <w:marRight w:val="0"/>
      <w:marTop w:val="0"/>
      <w:marBottom w:val="0"/>
      <w:divBdr>
        <w:top w:val="none" w:sz="0" w:space="0" w:color="auto"/>
        <w:left w:val="none" w:sz="0" w:space="0" w:color="auto"/>
        <w:bottom w:val="none" w:sz="0" w:space="0" w:color="auto"/>
        <w:right w:val="none" w:sz="0" w:space="0" w:color="auto"/>
      </w:divBdr>
    </w:div>
    <w:div w:id="21473574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bretranslate.com/" TargetMode="External"/><Relationship Id="rId5" Type="http://schemas.openxmlformats.org/officeDocument/2006/relationships/webSettings" Target="webSettings.xml"/><Relationship Id="rId10" Type="http://schemas.openxmlformats.org/officeDocument/2006/relationships/hyperlink" Target="https://www.coingecko.com/en/api" TargetMode="External"/><Relationship Id="rId4" Type="http://schemas.openxmlformats.org/officeDocument/2006/relationships/settings" Target="settings.xml"/><Relationship Id="rId9" Type="http://schemas.openxmlformats.org/officeDocument/2006/relationships/hyperlink" Target="https://youtu.be/beZfCfiuIkA?si=SnwYLGO2M7fHl6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124</Pages>
  <Words>12175</Words>
  <Characters>69399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81412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Reinhard Behrens</cp:lastModifiedBy>
  <cp:revision>10</cp:revision>
  <cp:lastPrinted>2025-05-09T11:00:00Z</cp:lastPrinted>
  <dcterms:created xsi:type="dcterms:W3CDTF">2025-05-09T11:02:00Z</dcterms:created>
  <dcterms:modified xsi:type="dcterms:W3CDTF">2025-05-09T11:19:00Z</dcterms:modified>
  <cp:category/>
</cp:coreProperties>
</file>